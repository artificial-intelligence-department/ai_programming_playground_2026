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90B2D" w14:textId="77777777" w:rsidR="00CC1274" w:rsidRPr="00CC1274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color w:val="000000"/>
          <w:szCs w:val="28"/>
          <w:lang w:val="uk-UA" w:eastAsia="uk-UA"/>
        </w:rPr>
        <w:t>Міністерство освіти і науки України</w:t>
      </w:r>
    </w:p>
    <w:p w14:paraId="1B3EBA55" w14:textId="77777777" w:rsidR="00CC1274" w:rsidRPr="00CC1274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color w:val="000000"/>
          <w:szCs w:val="28"/>
          <w:lang w:val="uk-UA" w:eastAsia="uk-UA"/>
        </w:rPr>
        <w:t>Національний університет «Львівська політехніка»</w:t>
      </w:r>
    </w:p>
    <w:p w14:paraId="507F0174" w14:textId="77777777" w:rsidR="00CC1274" w:rsidRPr="00CC1274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color w:val="000000"/>
          <w:szCs w:val="28"/>
          <w:lang w:val="uk-UA" w:eastAsia="uk-UA"/>
        </w:rPr>
        <w:t>Кафедра систем штучного інтелекту</w:t>
      </w:r>
    </w:p>
    <w:p w14:paraId="234DBF91" w14:textId="3B73489F" w:rsidR="00CC1274" w:rsidRPr="00CC1274" w:rsidRDefault="00CC1274" w:rsidP="00CC1274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sz w:val="24"/>
          <w:szCs w:val="24"/>
          <w:lang w:val="uk-UA" w:eastAsia="uk-UA"/>
        </w:rPr>
        <w:br/>
      </w:r>
      <w:r w:rsidRPr="00CC1274">
        <w:rPr>
          <w:rFonts w:eastAsia="Times New Roman" w:cs="Times New Roman"/>
          <w:sz w:val="24"/>
          <w:szCs w:val="24"/>
          <w:lang w:val="uk-UA" w:eastAsia="uk-UA"/>
        </w:rPr>
        <w:br/>
      </w:r>
      <w:r w:rsidRPr="00CC1274">
        <w:rPr>
          <w:b/>
          <w:noProof/>
        </w:rPr>
        <w:drawing>
          <wp:inline distT="0" distB="0" distL="0" distR="0" wp14:anchorId="1A7A70E0" wp14:editId="1376BD32">
            <wp:extent cx="2722245" cy="2569845"/>
            <wp:effectExtent l="0" t="0" r="190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274">
        <w:rPr>
          <w:rFonts w:eastAsia="Times New Roman" w:cs="Times New Roman"/>
          <w:sz w:val="24"/>
          <w:szCs w:val="24"/>
          <w:lang w:val="uk-UA" w:eastAsia="uk-UA"/>
        </w:rPr>
        <w:br/>
      </w:r>
      <w:r w:rsidRPr="00CC1274">
        <w:rPr>
          <w:rFonts w:eastAsia="Times New Roman" w:cs="Times New Roman"/>
          <w:sz w:val="24"/>
          <w:szCs w:val="24"/>
          <w:lang w:val="uk-UA" w:eastAsia="uk-UA"/>
        </w:rPr>
        <w:br/>
      </w:r>
    </w:p>
    <w:p w14:paraId="78BAD45F" w14:textId="77777777" w:rsidR="00CC1274" w:rsidRPr="00CC1274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b/>
          <w:bCs/>
          <w:color w:val="000000"/>
          <w:sz w:val="56"/>
          <w:szCs w:val="56"/>
          <w:lang w:val="uk-UA" w:eastAsia="uk-UA"/>
        </w:rPr>
        <w:t>Звіт</w:t>
      </w:r>
      <w:r w:rsidRPr="00CC1274">
        <w:rPr>
          <w:rFonts w:eastAsia="Times New Roman" w:cs="Times New Roman"/>
          <w:b/>
          <w:bCs/>
          <w:color w:val="000000"/>
          <w:szCs w:val="28"/>
          <w:lang w:val="uk-UA" w:eastAsia="uk-UA"/>
        </w:rPr>
        <w:t> </w:t>
      </w:r>
    </w:p>
    <w:p w14:paraId="32723148" w14:textId="77777777" w:rsidR="00CC1274" w:rsidRPr="00CC1274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b/>
          <w:bCs/>
          <w:color w:val="000000"/>
          <w:szCs w:val="28"/>
          <w:lang w:val="uk-UA" w:eastAsia="uk-UA"/>
        </w:rPr>
        <w:t>про виконання лабораторних та практичних робіт блоку № 1</w:t>
      </w:r>
    </w:p>
    <w:p w14:paraId="61D958DE" w14:textId="77777777" w:rsidR="00CC1274" w:rsidRPr="00CC1274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color w:val="000000"/>
          <w:szCs w:val="28"/>
          <w:lang w:val="uk-UA" w:eastAsia="uk-UA"/>
        </w:rPr>
        <w:t>На тему:  «Розробка та середовище розробки. Програмування: алгоритм, програма, код.»</w:t>
      </w:r>
    </w:p>
    <w:p w14:paraId="6A3321F3" w14:textId="77777777" w:rsidR="00CC1274" w:rsidRPr="00CC1274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b/>
          <w:bCs/>
          <w:i/>
          <w:iCs/>
          <w:color w:val="000000"/>
          <w:szCs w:val="28"/>
          <w:lang w:val="uk-UA" w:eastAsia="uk-UA"/>
        </w:rPr>
        <w:t xml:space="preserve">з дисципліни: </w:t>
      </w:r>
      <w:r w:rsidRPr="00CC1274">
        <w:rPr>
          <w:rFonts w:eastAsia="Times New Roman" w:cs="Times New Roman"/>
          <w:color w:val="000000"/>
          <w:szCs w:val="28"/>
          <w:lang w:val="uk-UA" w:eastAsia="uk-UA"/>
        </w:rPr>
        <w:t>«Основи програмування»</w:t>
      </w:r>
    </w:p>
    <w:p w14:paraId="46AA574C" w14:textId="77777777" w:rsidR="00CC1274" w:rsidRPr="00CC1274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color w:val="000000"/>
          <w:szCs w:val="28"/>
          <w:lang w:val="uk-UA" w:eastAsia="uk-UA"/>
        </w:rPr>
        <w:t>до:</w:t>
      </w:r>
    </w:p>
    <w:p w14:paraId="0FE3C74B" w14:textId="77777777" w:rsidR="00CC1274" w:rsidRPr="00CC1274" w:rsidRDefault="00CC1274" w:rsidP="00CC1274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color w:val="000000"/>
          <w:szCs w:val="28"/>
          <w:lang w:val="uk-UA" w:eastAsia="uk-UA"/>
        </w:rPr>
        <w:t>Практичних Робіт до блоку № 1</w:t>
      </w:r>
    </w:p>
    <w:p w14:paraId="30614311" w14:textId="77777777" w:rsidR="00CC1274" w:rsidRPr="00CC1274" w:rsidRDefault="00CC1274" w:rsidP="00CC1274">
      <w:pPr>
        <w:spacing w:after="240" w:line="240" w:lineRule="auto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sz w:val="24"/>
          <w:szCs w:val="24"/>
          <w:lang w:val="uk-UA" w:eastAsia="uk-UA"/>
        </w:rPr>
        <w:br/>
      </w:r>
      <w:r w:rsidRPr="00CC1274">
        <w:rPr>
          <w:rFonts w:eastAsia="Times New Roman" w:cs="Times New Roman"/>
          <w:sz w:val="24"/>
          <w:szCs w:val="24"/>
          <w:lang w:val="uk-UA" w:eastAsia="uk-UA"/>
        </w:rPr>
        <w:br/>
      </w:r>
      <w:r w:rsidRPr="00CC1274">
        <w:rPr>
          <w:rFonts w:eastAsia="Times New Roman" w:cs="Times New Roman"/>
          <w:sz w:val="24"/>
          <w:szCs w:val="24"/>
          <w:lang w:val="uk-UA" w:eastAsia="uk-UA"/>
        </w:rPr>
        <w:br/>
      </w:r>
    </w:p>
    <w:p w14:paraId="77FE02C3" w14:textId="77777777" w:rsidR="00D843B1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Cs w:val="28"/>
          <w:lang w:val="uk-UA" w:eastAsia="uk-UA"/>
        </w:rPr>
      </w:pPr>
    </w:p>
    <w:p w14:paraId="780CF29A" w14:textId="77777777" w:rsidR="00D843B1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Cs w:val="28"/>
          <w:lang w:val="uk-UA" w:eastAsia="uk-UA"/>
        </w:rPr>
      </w:pPr>
    </w:p>
    <w:p w14:paraId="6DEEA036" w14:textId="77777777" w:rsidR="00D843B1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Cs w:val="28"/>
          <w:lang w:val="uk-UA" w:eastAsia="uk-UA"/>
        </w:rPr>
      </w:pPr>
    </w:p>
    <w:p w14:paraId="6DFDB901" w14:textId="77777777" w:rsidR="00D843B1" w:rsidRDefault="00D843B1" w:rsidP="00CC1274">
      <w:pPr>
        <w:spacing w:after="0" w:line="240" w:lineRule="auto"/>
        <w:jc w:val="right"/>
        <w:rPr>
          <w:rFonts w:eastAsia="Times New Roman" w:cs="Times New Roman"/>
          <w:b/>
          <w:bCs/>
          <w:color w:val="000000"/>
          <w:szCs w:val="28"/>
          <w:lang w:val="uk-UA" w:eastAsia="uk-UA"/>
        </w:rPr>
      </w:pPr>
    </w:p>
    <w:p w14:paraId="1E56AD35" w14:textId="76852C34" w:rsidR="00CC1274" w:rsidRPr="00CC1274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b/>
          <w:bCs/>
          <w:color w:val="000000"/>
          <w:szCs w:val="28"/>
          <w:lang w:val="uk-UA" w:eastAsia="uk-UA"/>
        </w:rPr>
        <w:t>Виконав:</w:t>
      </w:r>
    </w:p>
    <w:p w14:paraId="7E3F8F69" w14:textId="62C7A052" w:rsidR="00CC1274" w:rsidRPr="00CC1274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 w:rsidRPr="00CC1274">
        <w:rPr>
          <w:rFonts w:eastAsia="Times New Roman" w:cs="Times New Roman"/>
          <w:b/>
          <w:bCs/>
          <w:i/>
          <w:iCs/>
          <w:color w:val="000000"/>
          <w:szCs w:val="28"/>
          <w:lang w:val="uk-UA" w:eastAsia="uk-UA"/>
        </w:rPr>
        <w:t> </w:t>
      </w:r>
      <w:r w:rsidRPr="00CC1274">
        <w:rPr>
          <w:rFonts w:eastAsia="Times New Roman" w:cs="Times New Roman"/>
          <w:color w:val="000000"/>
          <w:szCs w:val="28"/>
          <w:lang w:val="uk-UA" w:eastAsia="uk-UA"/>
        </w:rPr>
        <w:t>Студент</w:t>
      </w:r>
      <w:r>
        <w:rPr>
          <w:rFonts w:eastAsia="Times New Roman" w:cs="Times New Roman"/>
          <w:color w:val="000000"/>
          <w:szCs w:val="28"/>
          <w:lang w:val="uk-UA" w:eastAsia="uk-UA"/>
        </w:rPr>
        <w:t xml:space="preserve"> </w:t>
      </w:r>
      <w:r w:rsidRPr="00CC1274">
        <w:rPr>
          <w:rFonts w:eastAsia="Times New Roman" w:cs="Times New Roman"/>
          <w:color w:val="000000"/>
          <w:szCs w:val="28"/>
          <w:lang w:val="uk-UA" w:eastAsia="uk-UA"/>
        </w:rPr>
        <w:t>групи ШІ-</w:t>
      </w:r>
      <w:r>
        <w:rPr>
          <w:rFonts w:eastAsia="Times New Roman" w:cs="Times New Roman"/>
          <w:color w:val="000000"/>
          <w:szCs w:val="28"/>
          <w:lang w:val="uk-UA" w:eastAsia="uk-UA"/>
        </w:rPr>
        <w:t>11</w:t>
      </w:r>
    </w:p>
    <w:p w14:paraId="676DA215" w14:textId="724D0756" w:rsidR="00CC1274" w:rsidRPr="00CC1274" w:rsidRDefault="00CC1274" w:rsidP="00CC1274">
      <w:pPr>
        <w:spacing w:after="0" w:line="240" w:lineRule="auto"/>
        <w:jc w:val="right"/>
        <w:rPr>
          <w:rFonts w:eastAsia="Times New Roman" w:cs="Times New Roman"/>
          <w:sz w:val="24"/>
          <w:szCs w:val="24"/>
          <w:lang w:val="uk-UA" w:eastAsia="uk-UA"/>
        </w:rPr>
      </w:pPr>
      <w:r>
        <w:rPr>
          <w:rFonts w:eastAsia="Times New Roman" w:cs="Times New Roman"/>
          <w:color w:val="000000"/>
          <w:szCs w:val="28"/>
          <w:lang w:val="uk-UA" w:eastAsia="uk-UA"/>
        </w:rPr>
        <w:t>Сачковський Андрій Миколайович</w:t>
      </w:r>
    </w:p>
    <w:p w14:paraId="5E76E224" w14:textId="131A89A1" w:rsidR="005B74E1" w:rsidRPr="00CC1274" w:rsidRDefault="0016413A">
      <w:pPr>
        <w:rPr>
          <w:lang w:val="uk-UA"/>
        </w:rPr>
      </w:pPr>
      <w:r>
        <w:br/>
      </w:r>
    </w:p>
    <w:p w14:paraId="11CE6223" w14:textId="77777777" w:rsidR="005B74E1" w:rsidRDefault="0016413A">
      <w:pPr>
        <w:pStyle w:val="1"/>
      </w:pPr>
      <w:r>
        <w:lastRenderedPageBreak/>
        <w:t>Тема роботи:</w:t>
      </w:r>
    </w:p>
    <w:p w14:paraId="35979123" w14:textId="77777777" w:rsidR="005B74E1" w:rsidRDefault="0016413A">
      <w:pPr>
        <w:spacing w:after="120"/>
        <w:ind w:firstLine="709"/>
        <w:jc w:val="both"/>
      </w:pPr>
      <w:r>
        <w:t>Програмування та розробка: алгоритм, програма, код; Visual Studio Code, Draw.io, Git, GitHub, Algotester, Trello та Linux.</w:t>
      </w:r>
    </w:p>
    <w:p w14:paraId="12A7BCF1" w14:textId="77777777" w:rsidR="005B74E1" w:rsidRDefault="0016413A">
      <w:pPr>
        <w:pStyle w:val="1"/>
      </w:pPr>
      <w:r>
        <w:t>Мета роботи:</w:t>
      </w:r>
    </w:p>
    <w:p w14:paraId="48081921" w14:textId="77777777" w:rsidR="005B74E1" w:rsidRDefault="0016413A">
      <w:pPr>
        <w:spacing w:after="120"/>
        <w:ind w:firstLine="709"/>
        <w:jc w:val="both"/>
      </w:pPr>
      <w:r>
        <w:t>Налаштувати середовище для розробки C/C++, опрацювати базові поняття мови, навчитися працювати з Visual Studio Code, Draw.io, Git, GitHub, Algotester, Trello та Linux-терміналом, виконати практичне завдання, перевірити його результат і оформити звіт.</w:t>
      </w:r>
    </w:p>
    <w:p w14:paraId="79B8EDF0" w14:textId="77777777" w:rsidR="005B74E1" w:rsidRDefault="0016413A">
      <w:pPr>
        <w:pStyle w:val="1"/>
      </w:pPr>
      <w:r>
        <w:t>Теоретичні відомості:</w:t>
      </w:r>
    </w:p>
    <w:p w14:paraId="468D000E" w14:textId="29BC8C26" w:rsidR="005B74E1" w:rsidRDefault="0016413A">
      <w:pPr>
        <w:spacing w:after="60" w:line="312" w:lineRule="auto"/>
        <w:ind w:left="397"/>
      </w:pPr>
      <w:r>
        <w:t>- Основні поняття мови C/C++.</w:t>
      </w:r>
    </w:p>
    <w:p w14:paraId="2A47FA45" w14:textId="055EB082" w:rsidR="005B74E1" w:rsidRDefault="0016413A">
      <w:pPr>
        <w:spacing w:after="60" w:line="312" w:lineRule="auto"/>
        <w:ind w:left="397"/>
      </w:pPr>
      <w:r>
        <w:t>- Середовище розробки Visual Studio Code та створення блок-схем у Draw.io.</w:t>
      </w:r>
    </w:p>
    <w:p w14:paraId="61193547" w14:textId="6ABFBA6E" w:rsidR="009423FF" w:rsidRPr="009423FF" w:rsidRDefault="0016413A" w:rsidP="009423FF">
      <w:pPr>
        <w:spacing w:after="60" w:line="312" w:lineRule="auto"/>
        <w:ind w:left="397"/>
      </w:pPr>
      <w:r>
        <w:t>- Git та GitHub: контроль версій, репозиторії, гілки та pull request.</w:t>
      </w:r>
      <w:r w:rsidR="009423FF">
        <w:br/>
      </w:r>
      <w:r w:rsidR="009423FF" w:rsidRPr="009423FF">
        <w:t xml:space="preserve">- </w:t>
      </w:r>
      <w:r w:rsidR="009423FF" w:rsidRPr="009423FF">
        <w:rPr>
          <w:color w:val="000000"/>
        </w:rPr>
        <w:t>Configuration: Algotester</w:t>
      </w:r>
      <w:r w:rsidR="009423FF">
        <w:rPr>
          <w:color w:val="000000"/>
          <w:lang w:val="uk-UA"/>
        </w:rPr>
        <w:t>.</w:t>
      </w:r>
    </w:p>
    <w:p w14:paraId="77EBD619" w14:textId="52A1B03B" w:rsidR="005B74E1" w:rsidRDefault="0016413A">
      <w:pPr>
        <w:spacing w:after="60" w:line="312" w:lineRule="auto"/>
        <w:ind w:left="397"/>
      </w:pPr>
      <w:r>
        <w:t>- Trello: організація задач, дошки та відстеження прогресу.</w:t>
      </w:r>
    </w:p>
    <w:p w14:paraId="2D816F59" w14:textId="23C61090" w:rsidR="005B74E1" w:rsidRDefault="0016413A">
      <w:pPr>
        <w:spacing w:after="60" w:line="312" w:lineRule="auto"/>
        <w:ind w:left="397"/>
      </w:pPr>
      <w:r>
        <w:t>- Linux Console Commands: базова робота з терміналом Ubuntu.</w:t>
      </w:r>
    </w:p>
    <w:p w14:paraId="59998352" w14:textId="77777777" w:rsidR="005B74E1" w:rsidRDefault="0016413A">
      <w:pPr>
        <w:pStyle w:val="1"/>
      </w:pPr>
      <w:r>
        <w:t>Індивідуальний план опрацювання теорії:</w:t>
      </w:r>
    </w:p>
    <w:p w14:paraId="714FC065" w14:textId="57B1A581" w:rsidR="005B74E1" w:rsidRDefault="0016413A">
      <w:pPr>
        <w:pStyle w:val="21"/>
      </w:pPr>
      <w:r>
        <w:t>Основні поняття мови C/C++</w:t>
      </w:r>
    </w:p>
    <w:p w14:paraId="1B94DA34" w14:textId="77777777" w:rsidR="005B74E1" w:rsidRDefault="0016413A">
      <w:pPr>
        <w:spacing w:after="120"/>
        <w:jc w:val="both"/>
      </w:pPr>
      <w:r>
        <w:t>Джерела інформації:</w:t>
      </w:r>
    </w:p>
    <w:p w14:paraId="3883CBF1" w14:textId="77777777" w:rsidR="005B74E1" w:rsidRDefault="00F915E5">
      <w:pPr>
        <w:ind w:left="567"/>
      </w:pPr>
      <w:hyperlink r:id="rId9">
        <w:r w:rsidR="0016413A">
          <w:rPr>
            <w:color w:val="0563C1"/>
            <w:u w:val="single"/>
          </w:rPr>
          <w:t>Плейлист з матеріалами з C/C++</w:t>
        </w:r>
      </w:hyperlink>
    </w:p>
    <w:p w14:paraId="3333A83B" w14:textId="77777777" w:rsidR="005B74E1" w:rsidRDefault="00F915E5">
      <w:pPr>
        <w:ind w:left="567"/>
      </w:pPr>
      <w:hyperlink r:id="rId10">
        <w:r w:rsidR="0016413A">
          <w:rPr>
            <w:color w:val="0563C1"/>
            <w:u w:val="single"/>
          </w:rPr>
          <w:t>Тема №1 - основні поняття C/C++</w:t>
        </w:r>
      </w:hyperlink>
    </w:p>
    <w:p w14:paraId="5FC9A471" w14:textId="77777777" w:rsidR="005B74E1" w:rsidRDefault="00F915E5">
      <w:pPr>
        <w:ind w:left="567"/>
      </w:pPr>
      <w:hyperlink r:id="rId11">
        <w:r w:rsidR="0016413A">
          <w:rPr>
            <w:color w:val="0563C1"/>
            <w:u w:val="single"/>
          </w:rPr>
          <w:t>Додатково: Введення в C++ з нуля українською</w:t>
        </w:r>
      </w:hyperlink>
    </w:p>
    <w:p w14:paraId="55B6680E" w14:textId="77777777" w:rsidR="005B74E1" w:rsidRDefault="0016413A">
      <w:pPr>
        <w:spacing w:after="120"/>
        <w:ind w:firstLine="709"/>
        <w:jc w:val="both"/>
      </w:pPr>
      <w:r>
        <w:lastRenderedPageBreak/>
        <w:t>Що опрацьовано: Опрацьовано базову структуру програми C++, функцію main(), змінні, типи даних, введення/виведення та загальний принцип виконання програми.</w:t>
      </w:r>
    </w:p>
    <w:p w14:paraId="51C2B53B" w14:textId="77777777" w:rsidR="005B74E1" w:rsidRDefault="0016413A">
      <w:pPr>
        <w:spacing w:after="120"/>
        <w:jc w:val="both"/>
      </w:pPr>
      <w:r>
        <w:t>Статус: Ознайомлений</w:t>
      </w:r>
    </w:p>
    <w:p w14:paraId="35AF7199" w14:textId="77777777" w:rsidR="005B74E1" w:rsidRDefault="0016413A">
      <w:pPr>
        <w:spacing w:after="120"/>
        <w:jc w:val="both"/>
      </w:pPr>
      <w:r>
        <w:t>Період опрацювання: 10.09.2026 - 11.09.2026</w:t>
      </w:r>
    </w:p>
    <w:p w14:paraId="26A5DA44" w14:textId="29C723B5" w:rsidR="005B74E1" w:rsidRDefault="0016413A">
      <w:pPr>
        <w:pStyle w:val="21"/>
      </w:pPr>
      <w:r>
        <w:t>Visual Studio Code та Draw.io</w:t>
      </w:r>
    </w:p>
    <w:p w14:paraId="43B33AD2" w14:textId="77777777" w:rsidR="005B74E1" w:rsidRDefault="0016413A">
      <w:pPr>
        <w:spacing w:after="120"/>
        <w:jc w:val="both"/>
      </w:pPr>
      <w:r>
        <w:t>Джерела інформації:</w:t>
      </w:r>
    </w:p>
    <w:p w14:paraId="4DE45524" w14:textId="77777777" w:rsidR="005B74E1" w:rsidRDefault="00F915E5">
      <w:pPr>
        <w:ind w:left="567"/>
      </w:pPr>
      <w:hyperlink r:id="rId12">
        <w:r w:rsidR="0016413A">
          <w:rPr>
            <w:color w:val="0563C1"/>
            <w:u w:val="single"/>
          </w:rPr>
          <w:t>Матеріал про Visual Studio Code та C++</w:t>
        </w:r>
      </w:hyperlink>
    </w:p>
    <w:p w14:paraId="4BA33186" w14:textId="77777777" w:rsidR="005B74E1" w:rsidRDefault="00F915E5">
      <w:pPr>
        <w:ind w:left="567"/>
      </w:pPr>
      <w:hyperlink r:id="rId13">
        <w:r w:rsidR="0016413A">
          <w:rPr>
            <w:color w:val="0563C1"/>
            <w:u w:val="single"/>
          </w:rPr>
          <w:t>Посібник зі створення діаграм у Draw.io</w:t>
        </w:r>
      </w:hyperlink>
    </w:p>
    <w:p w14:paraId="4EAFCDA7" w14:textId="77777777" w:rsidR="005B74E1" w:rsidRDefault="0016413A">
      <w:pPr>
        <w:spacing w:after="120"/>
        <w:ind w:firstLine="709"/>
        <w:jc w:val="both"/>
      </w:pPr>
      <w:r>
        <w:t>Що опрацьовано: Налаштовано Visual Studio Code для роботи з C++, опрацьовано розширення, IntelliSense, запуск і налагодження. Окремо опрацьовано створення блок-схем у Draw.io.</w:t>
      </w:r>
    </w:p>
    <w:p w14:paraId="49714FB1" w14:textId="77777777" w:rsidR="005B74E1" w:rsidRDefault="0016413A">
      <w:pPr>
        <w:spacing w:after="120"/>
        <w:jc w:val="both"/>
      </w:pPr>
      <w:r>
        <w:t>Статус: Ознайомлений</w:t>
      </w:r>
    </w:p>
    <w:p w14:paraId="1B0B12D8" w14:textId="77777777" w:rsidR="005B74E1" w:rsidRDefault="0016413A">
      <w:pPr>
        <w:spacing w:after="120"/>
        <w:jc w:val="both"/>
      </w:pPr>
      <w:r>
        <w:t>Період опрацювання: 11.09.2026 - 12.09.2026</w:t>
      </w:r>
    </w:p>
    <w:p w14:paraId="12DE9E45" w14:textId="74C7A30D" w:rsidR="005B74E1" w:rsidRDefault="0016413A">
      <w:pPr>
        <w:pStyle w:val="21"/>
      </w:pPr>
      <w:r>
        <w:t>Git та GitHub</w:t>
      </w:r>
    </w:p>
    <w:p w14:paraId="016A8095" w14:textId="77777777" w:rsidR="005B74E1" w:rsidRDefault="0016413A">
      <w:pPr>
        <w:spacing w:after="120"/>
        <w:jc w:val="both"/>
      </w:pPr>
      <w:r>
        <w:t>Джерела інформації:</w:t>
      </w:r>
    </w:p>
    <w:p w14:paraId="6DD37A7D" w14:textId="77777777" w:rsidR="005B74E1" w:rsidRDefault="00F915E5">
      <w:pPr>
        <w:ind w:left="567"/>
      </w:pPr>
      <w:hyperlink r:id="rId14">
        <w:r w:rsidR="0016413A">
          <w:rPr>
            <w:color w:val="0563C1"/>
            <w:u w:val="single"/>
          </w:rPr>
          <w:t>Git та GitHub за 7 хвилин</w:t>
        </w:r>
      </w:hyperlink>
    </w:p>
    <w:p w14:paraId="650F0D9D" w14:textId="77777777" w:rsidR="005B74E1" w:rsidRDefault="00F915E5">
      <w:pPr>
        <w:ind w:left="567"/>
      </w:pPr>
      <w:hyperlink r:id="rId15">
        <w:r w:rsidR="0016413A">
          <w:rPr>
            <w:color w:val="0563C1"/>
            <w:u w:val="single"/>
          </w:rPr>
          <w:t>Git для початківців українською</w:t>
        </w:r>
      </w:hyperlink>
    </w:p>
    <w:p w14:paraId="0D8A1D53" w14:textId="77777777" w:rsidR="005B74E1" w:rsidRDefault="0016413A">
      <w:pPr>
        <w:spacing w:after="120"/>
        <w:ind w:firstLine="709"/>
        <w:jc w:val="both"/>
      </w:pPr>
      <w:r>
        <w:t>Що опрацьовано: Опрацьовано поняття репозиторію, коміту, гілки та віддаленого репозиторію. Виконано базові операції Git і підключено локальний проєкт до GitHub.</w:t>
      </w:r>
    </w:p>
    <w:p w14:paraId="0693B21A" w14:textId="77777777" w:rsidR="005B74E1" w:rsidRDefault="0016413A">
      <w:pPr>
        <w:spacing w:after="120"/>
        <w:jc w:val="both"/>
      </w:pPr>
      <w:r>
        <w:t>Статус: Ознайомлений</w:t>
      </w:r>
    </w:p>
    <w:p w14:paraId="6B2444B8" w14:textId="77777777" w:rsidR="005B74E1" w:rsidRDefault="0016413A">
      <w:pPr>
        <w:spacing w:after="120"/>
        <w:jc w:val="both"/>
      </w:pPr>
      <w:r>
        <w:t>Період опрацювання: 12.09.2026 - 13.09.2026</w:t>
      </w:r>
    </w:p>
    <w:p w14:paraId="696D264D" w14:textId="601084E8" w:rsidR="005B74E1" w:rsidRDefault="0016413A">
      <w:pPr>
        <w:pStyle w:val="21"/>
      </w:pPr>
      <w:r>
        <w:lastRenderedPageBreak/>
        <w:t>Algotester</w:t>
      </w:r>
    </w:p>
    <w:p w14:paraId="1B6341B3" w14:textId="77777777" w:rsidR="005B74E1" w:rsidRDefault="0016413A">
      <w:pPr>
        <w:spacing w:after="120"/>
        <w:jc w:val="both"/>
      </w:pPr>
      <w:r>
        <w:t>Джерела інформації:</w:t>
      </w:r>
    </w:p>
    <w:p w14:paraId="49DC2ED1" w14:textId="77777777" w:rsidR="005B74E1" w:rsidRDefault="00F915E5">
      <w:pPr>
        <w:ind w:left="567"/>
      </w:pPr>
      <w:hyperlink r:id="rId16">
        <w:r w:rsidR="0016413A">
          <w:rPr>
            <w:color w:val="0563C1"/>
            <w:u w:val="single"/>
          </w:rPr>
          <w:t>Огляд платформи Algotester - Episode 01</w:t>
        </w:r>
      </w:hyperlink>
    </w:p>
    <w:p w14:paraId="1EFCEA02" w14:textId="77777777" w:rsidR="005B74E1" w:rsidRDefault="0016413A">
      <w:pPr>
        <w:spacing w:after="120"/>
        <w:ind w:firstLine="709"/>
        <w:jc w:val="both"/>
      </w:pPr>
      <w:r>
        <w:t>Що опрацьовано: Опрацьовано структуру платформи Algotester, формат задач і перевірку розв’язків. Виконано кілька тренувальних задач.</w:t>
      </w:r>
    </w:p>
    <w:p w14:paraId="67AA1FA6" w14:textId="77777777" w:rsidR="005B74E1" w:rsidRDefault="0016413A">
      <w:pPr>
        <w:spacing w:after="120"/>
        <w:jc w:val="both"/>
      </w:pPr>
      <w:r>
        <w:t>Статус: Ознайомлений</w:t>
      </w:r>
    </w:p>
    <w:p w14:paraId="048D03BE" w14:textId="77777777" w:rsidR="005B74E1" w:rsidRDefault="0016413A">
      <w:pPr>
        <w:spacing w:after="120"/>
        <w:jc w:val="both"/>
      </w:pPr>
      <w:r>
        <w:t>Період опрацювання: 13.09.2026 - 14.09.2026</w:t>
      </w:r>
    </w:p>
    <w:p w14:paraId="30D53ABC" w14:textId="74D9BC0F" w:rsidR="005B74E1" w:rsidRDefault="0016413A">
      <w:pPr>
        <w:pStyle w:val="21"/>
      </w:pPr>
      <w:r>
        <w:t>Trello</w:t>
      </w:r>
    </w:p>
    <w:p w14:paraId="7F3B064D" w14:textId="77777777" w:rsidR="005B74E1" w:rsidRDefault="0016413A">
      <w:pPr>
        <w:spacing w:after="120"/>
        <w:jc w:val="both"/>
      </w:pPr>
      <w:r>
        <w:t>Джерела інформації:</w:t>
      </w:r>
    </w:p>
    <w:p w14:paraId="166DA72B" w14:textId="77777777" w:rsidR="005B74E1" w:rsidRDefault="00F915E5">
      <w:pPr>
        <w:ind w:left="567"/>
      </w:pPr>
      <w:hyperlink r:id="rId17">
        <w:r w:rsidR="0016413A">
          <w:rPr>
            <w:color w:val="0563C1"/>
            <w:u w:val="single"/>
          </w:rPr>
          <w:t>Використання сервісу Trello для освітньої взаємодії</w:t>
        </w:r>
      </w:hyperlink>
    </w:p>
    <w:p w14:paraId="07B2E561" w14:textId="77777777" w:rsidR="005B74E1" w:rsidRDefault="0016413A">
      <w:pPr>
        <w:spacing w:after="120"/>
        <w:ind w:firstLine="709"/>
        <w:jc w:val="both"/>
      </w:pPr>
      <w:r>
        <w:t>Що опрацьовано: Опрацьовано дошки, списки та картки Trello. Використано командну дошку для контролю виконання завдань.</w:t>
      </w:r>
    </w:p>
    <w:p w14:paraId="75167C06" w14:textId="77777777" w:rsidR="005B74E1" w:rsidRDefault="0016413A">
      <w:pPr>
        <w:spacing w:after="120"/>
        <w:jc w:val="both"/>
      </w:pPr>
      <w:r>
        <w:t>Статус: Ознайомлений</w:t>
      </w:r>
    </w:p>
    <w:p w14:paraId="7AA0DE73" w14:textId="77777777" w:rsidR="005B74E1" w:rsidRDefault="0016413A">
      <w:pPr>
        <w:spacing w:after="120"/>
        <w:jc w:val="both"/>
      </w:pPr>
      <w:r>
        <w:t>Період опрацювання: 15.09.2026 - 16.09.2026</w:t>
      </w:r>
    </w:p>
    <w:p w14:paraId="0882CDC1" w14:textId="3B95974A" w:rsidR="005B74E1" w:rsidRDefault="0016413A">
      <w:pPr>
        <w:pStyle w:val="21"/>
      </w:pPr>
      <w:r>
        <w:t>Linux Console Commands</w:t>
      </w:r>
    </w:p>
    <w:p w14:paraId="1D1C0EDA" w14:textId="77777777" w:rsidR="005B74E1" w:rsidRDefault="0016413A">
      <w:pPr>
        <w:spacing w:after="120"/>
        <w:jc w:val="both"/>
      </w:pPr>
      <w:r>
        <w:t>Джерела інформації:</w:t>
      </w:r>
    </w:p>
    <w:p w14:paraId="58727B57" w14:textId="77777777" w:rsidR="005B74E1" w:rsidRDefault="00F915E5">
      <w:pPr>
        <w:ind w:left="567"/>
      </w:pPr>
      <w:hyperlink r:id="rId18">
        <w:r w:rsidR="0016413A">
          <w:rPr>
            <w:color w:val="0563C1"/>
            <w:u w:val="single"/>
          </w:rPr>
          <w:t>Перехід з Windows на Ubuntu - покроково</w:t>
        </w:r>
      </w:hyperlink>
    </w:p>
    <w:p w14:paraId="3AF290A6" w14:textId="77777777" w:rsidR="005B74E1" w:rsidRDefault="00F915E5">
      <w:pPr>
        <w:ind w:left="567"/>
      </w:pPr>
      <w:hyperlink r:id="rId19">
        <w:r w:rsidR="0016413A">
          <w:rPr>
            <w:color w:val="0563C1"/>
            <w:u w:val="single"/>
          </w:rPr>
          <w:t>Основні команди Linux: швидкий гайд для початківців</w:t>
        </w:r>
      </w:hyperlink>
    </w:p>
    <w:p w14:paraId="06A3F432" w14:textId="77777777" w:rsidR="005B74E1" w:rsidRDefault="0016413A">
      <w:pPr>
        <w:spacing w:after="120"/>
        <w:ind w:firstLine="709"/>
        <w:jc w:val="both"/>
      </w:pPr>
      <w:r>
        <w:t>Що опрацьовано: Опрацьовано термінал Ubuntu та базові команди для навігації, роботи з файлами й перевірки стану середовища.</w:t>
      </w:r>
    </w:p>
    <w:p w14:paraId="5ADBC501" w14:textId="77777777" w:rsidR="005B74E1" w:rsidRDefault="0016413A">
      <w:pPr>
        <w:spacing w:after="120"/>
        <w:jc w:val="both"/>
      </w:pPr>
      <w:r>
        <w:t>Статус: Ознайомлений</w:t>
      </w:r>
    </w:p>
    <w:p w14:paraId="3C21A2F6" w14:textId="77777777" w:rsidR="005B74E1" w:rsidRDefault="0016413A">
      <w:pPr>
        <w:spacing w:after="120"/>
        <w:jc w:val="both"/>
      </w:pPr>
      <w:r>
        <w:t>Період опрацювання: 16.09.2026 - 17.09.2026</w:t>
      </w:r>
    </w:p>
    <w:p w14:paraId="71758AE9" w14:textId="77777777" w:rsidR="005B74E1" w:rsidRDefault="0016413A">
      <w:pPr>
        <w:pStyle w:val="1"/>
      </w:pPr>
      <w:r>
        <w:lastRenderedPageBreak/>
        <w:t>Виконання роботи:</w:t>
      </w:r>
    </w:p>
    <w:p w14:paraId="455EFACA" w14:textId="77777777" w:rsidR="005B74E1" w:rsidRDefault="0016413A">
      <w:pPr>
        <w:pStyle w:val="21"/>
      </w:pPr>
      <w:r>
        <w:t>1. Опрацювання завдання та вимог до програми</w:t>
      </w:r>
    </w:p>
    <w:p w14:paraId="67C7F1D2" w14:textId="77777777" w:rsidR="005B74E1" w:rsidRDefault="0016413A">
      <w:pPr>
        <w:spacing w:after="120"/>
        <w:ind w:firstLine="709"/>
        <w:jc w:val="both"/>
      </w:pPr>
      <w:r>
        <w:t>Практичне завдання полягало в розробці програми «Автономність портативної зарядної станції». Програма повинна обчислити орієнтовний час живлення приладу з урахуванням ємності станції, її віку, поточного заряду, ККД інвертора та потужності навантаження.</w:t>
      </w:r>
    </w:p>
    <w:p w14:paraId="7C94E857" w14:textId="77777777" w:rsidR="005B74E1" w:rsidRDefault="0016413A">
      <w:pPr>
        <w:spacing w:after="120"/>
        <w:ind w:firstLine="709"/>
        <w:jc w:val="both"/>
      </w:pPr>
      <w:r>
        <w:t>Під час реалізації враховано перевірку шести вхідних значень, використання cin і cout, функції pow() з бібліотеки &lt;cmath&gt;, форматований вивід засобами &lt;iomanip&gt; та завершення роботи при некоректному вводі.</w:t>
      </w:r>
    </w:p>
    <w:p w14:paraId="77A256C0" w14:textId="77777777" w:rsidR="005B74E1" w:rsidRDefault="0016413A">
      <w:pPr>
        <w:pStyle w:val="21"/>
      </w:pPr>
      <w:r>
        <w:t>2. Дизайн та планування реалізації</w:t>
      </w:r>
    </w:p>
    <w:p w14:paraId="29E6FB6A" w14:textId="77777777" w:rsidR="005B74E1" w:rsidRDefault="0016413A">
      <w:pPr>
        <w:spacing w:after="120"/>
        <w:ind w:firstLine="709"/>
        <w:jc w:val="both"/>
      </w:pPr>
      <w:r>
        <w:t>Алгоритм програми спочатку перевіряє вхідні дані, після чого послідовно розраховує фактичну ємність станції, доступну енергію, втрати та час роботи. Блок-схеми створено в Draw.io.</w:t>
      </w:r>
    </w:p>
    <w:p w14:paraId="1D47C822" w14:textId="46B66EAF" w:rsidR="005B74E1" w:rsidRDefault="005B74E1">
      <w:pPr>
        <w:spacing w:before="120" w:after="60"/>
        <w:jc w:val="center"/>
      </w:pPr>
    </w:p>
    <w:p w14:paraId="4B2DA224" w14:textId="30479B2A" w:rsidR="005B74E1" w:rsidRDefault="0016413A" w:rsidP="00B50249">
      <w:pPr>
        <w:spacing w:after="160"/>
        <w:jc w:val="center"/>
      </w:pPr>
      <w:r>
        <w:rPr>
          <w:i/>
          <w:sz w:val="24"/>
        </w:rPr>
        <w:t>Рис. 1. Блок-схема алгоритму програми</w:t>
      </w:r>
    </w:p>
    <w:p w14:paraId="3C10D9EE" w14:textId="1CEC96FE" w:rsidR="005B74E1" w:rsidRPr="00CF4F54" w:rsidRDefault="00B50249">
      <w:pPr>
        <w:spacing w:before="120" w:after="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31973D8E" wp14:editId="7C57155C">
            <wp:extent cx="1696168" cy="814722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168" cy="8147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8B58" w14:textId="5FC0FA93" w:rsidR="005B74E1" w:rsidRDefault="005B74E1">
      <w:pPr>
        <w:spacing w:before="120" w:after="60"/>
        <w:jc w:val="center"/>
      </w:pPr>
    </w:p>
    <w:p w14:paraId="112F78ED" w14:textId="74B37914" w:rsidR="005B74E1" w:rsidRDefault="00D843B1">
      <w:pPr>
        <w:spacing w:after="160"/>
        <w:jc w:val="center"/>
      </w:pPr>
      <w:r>
        <w:rPr>
          <w:i/>
          <w:noProof/>
          <w:sz w:val="24"/>
        </w:rPr>
        <w:lastRenderedPageBreak/>
        <w:drawing>
          <wp:inline distT="0" distB="0" distL="0" distR="0" wp14:anchorId="2438FAB0" wp14:editId="38F606AF">
            <wp:extent cx="6324600" cy="332486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413A"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2</w:t>
      </w:r>
      <w:r w:rsidR="0016413A">
        <w:rPr>
          <w:i/>
          <w:sz w:val="24"/>
        </w:rPr>
        <w:t>. Робота з блок-схемою в Draw.io</w:t>
      </w:r>
    </w:p>
    <w:p w14:paraId="653EDA49" w14:textId="1E7F2A08" w:rsidR="005B74E1" w:rsidRDefault="0016413A">
      <w:pPr>
        <w:spacing w:after="120"/>
        <w:jc w:val="both"/>
      </w:pPr>
      <w:r>
        <w:t xml:space="preserve">Планований час на реалізацію: </w:t>
      </w:r>
      <w:r w:rsidR="00CF4F54">
        <w:rPr>
          <w:lang w:val="uk-UA"/>
        </w:rPr>
        <w:t xml:space="preserve">2 </w:t>
      </w:r>
      <w:r>
        <w:t>годин</w:t>
      </w:r>
      <w:r w:rsidR="00CF4F54">
        <w:rPr>
          <w:lang w:val="uk-UA"/>
        </w:rPr>
        <w:t>и</w:t>
      </w:r>
      <w:r>
        <w:t>.</w:t>
      </w:r>
    </w:p>
    <w:p w14:paraId="37491995" w14:textId="77777777" w:rsidR="005B74E1" w:rsidRDefault="0016413A">
      <w:pPr>
        <w:spacing w:after="120"/>
        <w:jc w:val="both"/>
      </w:pPr>
      <w:r>
        <w:t>Важливі деталі: використовуються cin/cout, pow(), setw(), fixed та setprecision(); перевіряються всі вхідні значення; сторонні бібліотеки не використовуються.</w:t>
      </w:r>
    </w:p>
    <w:p w14:paraId="0A6734A9" w14:textId="77777777" w:rsidR="005B74E1" w:rsidRDefault="0016413A">
      <w:pPr>
        <w:pStyle w:val="21"/>
      </w:pPr>
      <w:r>
        <w:t>3. Конфігурація середовища до виконання завдань</w:t>
      </w:r>
    </w:p>
    <w:p w14:paraId="345BEE78" w14:textId="77777777" w:rsidR="005B74E1" w:rsidRDefault="0016413A">
      <w:pPr>
        <w:pStyle w:val="31"/>
      </w:pPr>
      <w:r>
        <w:t>3.1. Trello</w:t>
      </w:r>
    </w:p>
    <w:p w14:paraId="45D8387A" w14:textId="77777777" w:rsidR="005B74E1" w:rsidRDefault="0016413A">
      <w:pPr>
        <w:spacing w:after="120"/>
        <w:ind w:firstLine="709"/>
        <w:jc w:val="both"/>
      </w:pPr>
      <w:r>
        <w:t>Підключено командну дошку Trello та використано її для організації задач і відстеження прогресу.</w:t>
      </w:r>
    </w:p>
    <w:p w14:paraId="12FB73B8" w14:textId="77777777" w:rsidR="005B74E1" w:rsidRDefault="0016413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2D9D964" wp14:editId="3A75B582">
            <wp:extent cx="5486400" cy="28532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13B0" w14:textId="504A655A" w:rsidR="005B74E1" w:rsidRDefault="0016413A">
      <w:pPr>
        <w:spacing w:after="160"/>
        <w:jc w:val="center"/>
      </w:pPr>
      <w:r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3</w:t>
      </w:r>
      <w:r>
        <w:rPr>
          <w:i/>
          <w:sz w:val="24"/>
        </w:rPr>
        <w:t>. Командна дошка в Trello</w:t>
      </w:r>
    </w:p>
    <w:p w14:paraId="4C672978" w14:textId="77777777" w:rsidR="005B74E1" w:rsidRDefault="0016413A">
      <w:pPr>
        <w:pStyle w:val="31"/>
      </w:pPr>
      <w:r>
        <w:t>3.2. Linux Console Commands</w:t>
      </w:r>
    </w:p>
    <w:p w14:paraId="2CAEB4F7" w14:textId="77777777" w:rsidR="005B74E1" w:rsidRDefault="0016413A">
      <w:pPr>
        <w:spacing w:after="120"/>
        <w:ind w:firstLine="709"/>
        <w:jc w:val="both"/>
      </w:pPr>
      <w:r>
        <w:t>Перевірено роботу в Ubuntu-терміналі та виконано базові команди для роботи з файловою системою.</w:t>
      </w:r>
    </w:p>
    <w:p w14:paraId="45612F70" w14:textId="77777777" w:rsidR="005B74E1" w:rsidRDefault="0016413A">
      <w:pPr>
        <w:spacing w:before="120" w:after="60"/>
        <w:jc w:val="center"/>
      </w:pPr>
      <w:r>
        <w:rPr>
          <w:noProof/>
        </w:rPr>
        <w:drawing>
          <wp:inline distT="0" distB="0" distL="0" distR="0" wp14:anchorId="50C11072" wp14:editId="19A0C58D">
            <wp:extent cx="5486400" cy="26226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AF02" w14:textId="31DABD21" w:rsidR="005B74E1" w:rsidRDefault="0016413A">
      <w:pPr>
        <w:spacing w:after="160"/>
        <w:jc w:val="center"/>
      </w:pPr>
      <w:r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4</w:t>
      </w:r>
      <w:r>
        <w:rPr>
          <w:i/>
          <w:sz w:val="24"/>
        </w:rPr>
        <w:t>. Виконання базових Linux-команд</w:t>
      </w:r>
    </w:p>
    <w:p w14:paraId="23F7B8F8" w14:textId="77777777" w:rsidR="005B74E1" w:rsidRDefault="0016413A">
      <w:pPr>
        <w:pStyle w:val="31"/>
      </w:pPr>
      <w:r>
        <w:t>3.3. Visual Studio Code та C/C++</w:t>
      </w:r>
    </w:p>
    <w:p w14:paraId="717FC261" w14:textId="77777777" w:rsidR="005B74E1" w:rsidRDefault="0016413A">
      <w:pPr>
        <w:spacing w:after="120"/>
        <w:ind w:firstLine="709"/>
        <w:jc w:val="both"/>
      </w:pPr>
      <w:r>
        <w:t>Налаштовано Visual Studio Code, підключено WSL Ubuntu та встановлено необхідні розширення для C/C++.</w:t>
      </w:r>
    </w:p>
    <w:p w14:paraId="4D50FD98" w14:textId="77777777" w:rsidR="005B74E1" w:rsidRDefault="0016413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7C7676C" wp14:editId="47D772B9">
            <wp:extent cx="5486400" cy="843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A1E3" w14:textId="222BFE66" w:rsidR="005B74E1" w:rsidRDefault="0016413A">
      <w:pPr>
        <w:spacing w:after="160"/>
        <w:jc w:val="center"/>
      </w:pPr>
      <w:r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5</w:t>
      </w:r>
      <w:r>
        <w:rPr>
          <w:i/>
          <w:sz w:val="24"/>
        </w:rPr>
        <w:t>. Підключення до WSL Ubuntu у Visual Studio Code</w:t>
      </w:r>
    </w:p>
    <w:p w14:paraId="06D84A00" w14:textId="77777777" w:rsidR="005B74E1" w:rsidRDefault="0016413A">
      <w:pPr>
        <w:spacing w:before="120" w:after="60"/>
        <w:jc w:val="center"/>
      </w:pPr>
      <w:r>
        <w:rPr>
          <w:noProof/>
        </w:rPr>
        <w:drawing>
          <wp:inline distT="0" distB="0" distL="0" distR="0" wp14:anchorId="2F5910E7" wp14:editId="06EA44C3">
            <wp:extent cx="5486400" cy="6547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8EE2" w14:textId="6CEC6B44" w:rsidR="005B74E1" w:rsidRDefault="0016413A">
      <w:pPr>
        <w:spacing w:after="160"/>
        <w:jc w:val="center"/>
      </w:pPr>
      <w:r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6</w:t>
      </w:r>
      <w:r>
        <w:rPr>
          <w:i/>
          <w:sz w:val="24"/>
        </w:rPr>
        <w:t>. Робота з проєктом у терміналі</w:t>
      </w:r>
    </w:p>
    <w:p w14:paraId="14C54660" w14:textId="77777777" w:rsidR="005B74E1" w:rsidRDefault="0016413A">
      <w:pPr>
        <w:pStyle w:val="31"/>
      </w:pPr>
      <w:r>
        <w:t>3.4. Git та GitHub</w:t>
      </w:r>
    </w:p>
    <w:p w14:paraId="6F299548" w14:textId="77777777" w:rsidR="005B74E1" w:rsidRDefault="0016413A">
      <w:pPr>
        <w:spacing w:after="120"/>
        <w:ind w:firstLine="709"/>
        <w:jc w:val="both"/>
      </w:pPr>
      <w:r>
        <w:t>Налаштовано Git, створено SSH-ключ, підключено GitHub та виконано базові операції з репозиторієм.</w:t>
      </w:r>
    </w:p>
    <w:p w14:paraId="2950E524" w14:textId="77777777" w:rsidR="005B74E1" w:rsidRDefault="0016413A">
      <w:pPr>
        <w:spacing w:before="120" w:after="60"/>
        <w:jc w:val="center"/>
      </w:pPr>
      <w:r>
        <w:rPr>
          <w:noProof/>
        </w:rPr>
        <w:drawing>
          <wp:inline distT="0" distB="0" distL="0" distR="0" wp14:anchorId="645CB452" wp14:editId="537E9291">
            <wp:extent cx="5486400" cy="346368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64D4" w14:textId="46642B2C" w:rsidR="005B74E1" w:rsidRDefault="0016413A">
      <w:pPr>
        <w:spacing w:after="160"/>
        <w:jc w:val="center"/>
      </w:pPr>
      <w:r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7</w:t>
      </w:r>
      <w:r>
        <w:rPr>
          <w:i/>
          <w:sz w:val="24"/>
        </w:rPr>
        <w:t>. Репозиторій на GitHub</w:t>
      </w:r>
    </w:p>
    <w:p w14:paraId="28EFEF2F" w14:textId="77777777" w:rsidR="005B74E1" w:rsidRDefault="0016413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C9AA47" wp14:editId="08964B53">
            <wp:extent cx="5486400" cy="28626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B392" w14:textId="40D1D9E4" w:rsidR="005B74E1" w:rsidRDefault="0016413A">
      <w:pPr>
        <w:spacing w:after="160"/>
        <w:jc w:val="center"/>
      </w:pPr>
      <w:r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8</w:t>
      </w:r>
      <w:r>
        <w:rPr>
          <w:i/>
          <w:sz w:val="24"/>
        </w:rPr>
        <w:t>. Налаштування GitHub</w:t>
      </w:r>
    </w:p>
    <w:p w14:paraId="7D70A52D" w14:textId="77777777" w:rsidR="005B74E1" w:rsidRDefault="0016413A">
      <w:pPr>
        <w:spacing w:before="120" w:after="60"/>
        <w:jc w:val="center"/>
      </w:pPr>
      <w:r>
        <w:rPr>
          <w:noProof/>
        </w:rPr>
        <w:drawing>
          <wp:inline distT="0" distB="0" distL="0" distR="0" wp14:anchorId="08D4675A" wp14:editId="578DA403">
            <wp:extent cx="5486400" cy="9159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B7F1" w14:textId="17D07FE5" w:rsidR="005B74E1" w:rsidRDefault="0016413A">
      <w:pPr>
        <w:spacing w:after="160"/>
        <w:jc w:val="center"/>
      </w:pPr>
      <w:r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9</w:t>
      </w:r>
      <w:r>
        <w:rPr>
          <w:i/>
          <w:sz w:val="24"/>
        </w:rPr>
        <w:t>. Pull request</w:t>
      </w:r>
    </w:p>
    <w:p w14:paraId="2306777D" w14:textId="77777777" w:rsidR="005B74E1" w:rsidRDefault="0016413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FD9E965" wp14:editId="15DBAD86">
            <wp:extent cx="5486400" cy="38410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7EAB" w14:textId="697E5521" w:rsidR="005B74E1" w:rsidRDefault="0016413A" w:rsidP="00F518DA">
      <w:pPr>
        <w:spacing w:after="160"/>
        <w:jc w:val="center"/>
      </w:pPr>
      <w:r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10</w:t>
      </w:r>
      <w:r>
        <w:rPr>
          <w:i/>
          <w:sz w:val="24"/>
        </w:rPr>
        <w:t>. Історія роботи з Git</w:t>
      </w:r>
      <w:r>
        <w:t>3.6. Власний Git-репозиторій</w:t>
      </w:r>
    </w:p>
    <w:p w14:paraId="5CF41A1F" w14:textId="77777777" w:rsidR="005B74E1" w:rsidRDefault="0016413A">
      <w:pPr>
        <w:spacing w:after="120"/>
        <w:ind w:firstLine="709"/>
        <w:jc w:val="both"/>
      </w:pPr>
      <w:r>
        <w:t>Створено власний приватний репозиторій для зберігання результатів роботи та підготовлено обмін змінами через pull request.</w:t>
      </w:r>
    </w:p>
    <w:p w14:paraId="1B9AF35A" w14:textId="77777777" w:rsidR="005B74E1" w:rsidRDefault="0016413A">
      <w:pPr>
        <w:spacing w:before="120" w:after="60"/>
        <w:jc w:val="center"/>
      </w:pPr>
      <w:r>
        <w:rPr>
          <w:noProof/>
        </w:rPr>
        <w:drawing>
          <wp:inline distT="0" distB="0" distL="0" distR="0" wp14:anchorId="5ABA2D97" wp14:editId="3373D1F9">
            <wp:extent cx="5486400" cy="34276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803D" w14:textId="535B6442" w:rsidR="005B74E1" w:rsidRDefault="0016413A">
      <w:pPr>
        <w:spacing w:after="160"/>
        <w:jc w:val="center"/>
      </w:pPr>
      <w:r>
        <w:rPr>
          <w:i/>
          <w:sz w:val="24"/>
        </w:rPr>
        <w:lastRenderedPageBreak/>
        <w:t xml:space="preserve">Рис. </w:t>
      </w:r>
      <w:r w:rsidR="00B50249">
        <w:rPr>
          <w:i/>
          <w:sz w:val="24"/>
          <w:lang w:val="uk-UA"/>
        </w:rPr>
        <w:t>11</w:t>
      </w:r>
      <w:r>
        <w:rPr>
          <w:i/>
          <w:sz w:val="24"/>
        </w:rPr>
        <w:t>. Власний Git-репозиторій</w:t>
      </w:r>
    </w:p>
    <w:p w14:paraId="37227502" w14:textId="77777777" w:rsidR="005B74E1" w:rsidRDefault="0016413A">
      <w:pPr>
        <w:pStyle w:val="21"/>
      </w:pPr>
      <w:r>
        <w:t>4. Код програми та посилання на зовнішні ресурси</w:t>
      </w:r>
    </w:p>
    <w:p w14:paraId="3FEFA731" w14:textId="77777777" w:rsidR="005B74E1" w:rsidRDefault="0016413A">
      <w:pPr>
        <w:spacing w:after="120"/>
        <w:ind w:firstLine="709"/>
        <w:jc w:val="both"/>
      </w:pPr>
      <w:r>
        <w:t>Першу програму реалізовано мовою C++ у Visual Studio Code. Код структуровано відповідно до алгоритму з блок-схеми та перевірено запуском у робочому середовищі.</w:t>
      </w:r>
    </w:p>
    <w:p w14:paraId="67EDD7FE" w14:textId="77777777" w:rsidR="005B74E1" w:rsidRDefault="00F915E5">
      <w:hyperlink r:id="rId31">
        <w:r w:rsidR="0016413A">
          <w:rPr>
            <w:color w:val="0563C1"/>
            <w:u w:val="single"/>
          </w:rPr>
          <w:t>Pull request з кодом та результатами роботи</w:t>
        </w:r>
      </w:hyperlink>
    </w:p>
    <w:p w14:paraId="2A841945" w14:textId="77777777" w:rsidR="005B74E1" w:rsidRDefault="0016413A">
      <w:pPr>
        <w:spacing w:before="120" w:after="60"/>
        <w:jc w:val="center"/>
      </w:pPr>
      <w:r>
        <w:rPr>
          <w:noProof/>
        </w:rPr>
        <w:drawing>
          <wp:inline distT="0" distB="0" distL="0" distR="0" wp14:anchorId="7D4B084F" wp14:editId="428AAA26">
            <wp:extent cx="5486400" cy="326308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386C" w14:textId="3C0A2591" w:rsidR="005B74E1" w:rsidRDefault="0016413A">
      <w:pPr>
        <w:spacing w:after="160"/>
        <w:jc w:val="center"/>
      </w:pPr>
      <w:r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12</w:t>
      </w:r>
      <w:r>
        <w:rPr>
          <w:i/>
          <w:sz w:val="24"/>
        </w:rPr>
        <w:t>. Фрагмент коду програми</w:t>
      </w:r>
    </w:p>
    <w:p w14:paraId="70E33E3B" w14:textId="77777777" w:rsidR="005B74E1" w:rsidRDefault="0016413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AE3990" wp14:editId="22E32746">
            <wp:extent cx="5486400" cy="307683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43B6" w14:textId="5585E3E6" w:rsidR="005B74E1" w:rsidRDefault="0016413A">
      <w:pPr>
        <w:spacing w:after="160"/>
        <w:jc w:val="center"/>
      </w:pPr>
      <w:r>
        <w:rPr>
          <w:i/>
          <w:sz w:val="24"/>
        </w:rPr>
        <w:t>Рис. 1</w:t>
      </w:r>
      <w:r w:rsidR="00B50249">
        <w:rPr>
          <w:i/>
          <w:sz w:val="24"/>
          <w:lang w:val="uk-UA"/>
        </w:rPr>
        <w:t>3</w:t>
      </w:r>
      <w:r>
        <w:rPr>
          <w:i/>
          <w:sz w:val="24"/>
        </w:rPr>
        <w:t>. Фрагмент коду програми</w:t>
      </w:r>
    </w:p>
    <w:p w14:paraId="554D74B5" w14:textId="77777777" w:rsidR="005B74E1" w:rsidRDefault="0016413A">
      <w:pPr>
        <w:spacing w:before="120" w:after="60"/>
        <w:jc w:val="center"/>
      </w:pPr>
      <w:r>
        <w:rPr>
          <w:noProof/>
        </w:rPr>
        <w:drawing>
          <wp:inline distT="0" distB="0" distL="0" distR="0" wp14:anchorId="7F6679B9" wp14:editId="1958B17C">
            <wp:extent cx="5486400" cy="3294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2A8F" w14:textId="5F5E8176" w:rsidR="005B74E1" w:rsidRDefault="0016413A">
      <w:pPr>
        <w:spacing w:after="160"/>
        <w:jc w:val="center"/>
      </w:pPr>
      <w:r>
        <w:rPr>
          <w:i/>
          <w:sz w:val="24"/>
        </w:rPr>
        <w:t>Рис. 1</w:t>
      </w:r>
      <w:r w:rsidR="00B50249">
        <w:rPr>
          <w:i/>
          <w:sz w:val="24"/>
          <w:lang w:val="uk-UA"/>
        </w:rPr>
        <w:t>4</w:t>
      </w:r>
      <w:r>
        <w:rPr>
          <w:i/>
          <w:sz w:val="24"/>
        </w:rPr>
        <w:t>. Фрагмент коду програми</w:t>
      </w:r>
    </w:p>
    <w:p w14:paraId="1E046B85" w14:textId="77777777" w:rsidR="005B74E1" w:rsidRDefault="0016413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A9D9E83" wp14:editId="0BD6F7D6">
            <wp:extent cx="5486400" cy="310437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904E" w14:textId="669437BF" w:rsidR="005B74E1" w:rsidRDefault="0016413A">
      <w:pPr>
        <w:spacing w:after="160"/>
        <w:jc w:val="center"/>
      </w:pPr>
      <w:r>
        <w:rPr>
          <w:i/>
          <w:sz w:val="24"/>
        </w:rPr>
        <w:t>Рис. 1</w:t>
      </w:r>
      <w:r w:rsidR="00B50249">
        <w:rPr>
          <w:i/>
          <w:sz w:val="24"/>
          <w:lang w:val="uk-UA"/>
        </w:rPr>
        <w:t>5</w:t>
      </w:r>
      <w:r>
        <w:rPr>
          <w:i/>
          <w:sz w:val="24"/>
        </w:rPr>
        <w:t>. Фрагмент коду програми</w:t>
      </w:r>
    </w:p>
    <w:p w14:paraId="79B5C2A5" w14:textId="77777777" w:rsidR="005B74E1" w:rsidRDefault="0016413A">
      <w:pPr>
        <w:spacing w:before="120" w:after="60"/>
        <w:jc w:val="center"/>
      </w:pPr>
      <w:r>
        <w:rPr>
          <w:noProof/>
        </w:rPr>
        <w:drawing>
          <wp:inline distT="0" distB="0" distL="0" distR="0" wp14:anchorId="50EE841D" wp14:editId="694F2F4A">
            <wp:extent cx="5486400" cy="273476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2AA1" w14:textId="2430030D" w:rsidR="005B74E1" w:rsidRDefault="0016413A">
      <w:pPr>
        <w:spacing w:after="160"/>
        <w:jc w:val="center"/>
      </w:pPr>
      <w:r>
        <w:rPr>
          <w:i/>
          <w:sz w:val="24"/>
        </w:rPr>
        <w:t>Рис. 1</w:t>
      </w:r>
      <w:r w:rsidR="00B50249">
        <w:rPr>
          <w:i/>
          <w:sz w:val="24"/>
          <w:lang w:val="uk-UA"/>
        </w:rPr>
        <w:t>6</w:t>
      </w:r>
      <w:r>
        <w:rPr>
          <w:i/>
          <w:sz w:val="24"/>
        </w:rPr>
        <w:t>. Фрагмент коду програми</w:t>
      </w:r>
    </w:p>
    <w:p w14:paraId="0DE5318A" w14:textId="77777777" w:rsidR="005B74E1" w:rsidRDefault="0016413A">
      <w:pPr>
        <w:pStyle w:val="21"/>
      </w:pPr>
      <w:r>
        <w:t>5. Результати виконання, тестування та фактично затрачений час</w:t>
      </w:r>
    </w:p>
    <w:p w14:paraId="2CAA46D0" w14:textId="77777777" w:rsidR="005B74E1" w:rsidRDefault="0016413A">
      <w:pPr>
        <w:spacing w:after="120"/>
        <w:ind w:firstLine="709"/>
        <w:jc w:val="both"/>
      </w:pPr>
      <w:r>
        <w:t>Програму запущено в терміналі та перевірено її коректне виконання. Отримано очікуваний результат для тестового набору даних.</w:t>
      </w:r>
    </w:p>
    <w:p w14:paraId="1B6B5E93" w14:textId="77777777" w:rsidR="005B74E1" w:rsidRDefault="0016413A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D61329" wp14:editId="38A9C73D">
            <wp:extent cx="5486400" cy="5143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EC0C" w14:textId="299D48E1" w:rsidR="005B74E1" w:rsidRDefault="0016413A">
      <w:pPr>
        <w:spacing w:after="160"/>
        <w:jc w:val="center"/>
      </w:pPr>
      <w:r>
        <w:rPr>
          <w:i/>
          <w:sz w:val="24"/>
        </w:rPr>
        <w:t xml:space="preserve">Рис. </w:t>
      </w:r>
      <w:r w:rsidR="00B50249">
        <w:rPr>
          <w:i/>
          <w:sz w:val="24"/>
          <w:lang w:val="uk-UA"/>
        </w:rPr>
        <w:t>17</w:t>
      </w:r>
      <w:r>
        <w:rPr>
          <w:i/>
          <w:sz w:val="24"/>
        </w:rPr>
        <w:t>. Результат запуску програми в терміналі</w:t>
      </w:r>
    </w:p>
    <w:p w14:paraId="0DC73625" w14:textId="258E4391" w:rsidR="005B74E1" w:rsidRDefault="0016413A">
      <w:pPr>
        <w:spacing w:after="120"/>
        <w:jc w:val="both"/>
      </w:pPr>
      <w:r>
        <w:t>Час, затрачений на виконання завдання: 10 годин.</w:t>
      </w:r>
    </w:p>
    <w:p w14:paraId="5DC2DCE7" w14:textId="5DDE61A1" w:rsidR="009423FF" w:rsidRDefault="009423FF" w:rsidP="009423FF">
      <w:pPr>
        <w:spacing w:after="120"/>
        <w:rPr>
          <w:color w:val="000000"/>
        </w:rPr>
      </w:pPr>
      <w:r>
        <w:rPr>
          <w:b/>
          <w:bCs/>
          <w:color w:val="000000"/>
        </w:rPr>
        <w:t> </w:t>
      </w:r>
      <w:r>
        <w:rPr>
          <w:b/>
          <w:bCs/>
          <w:color w:val="000000"/>
        </w:rPr>
        <w:t xml:space="preserve">6 </w:t>
      </w:r>
      <w:r>
        <w:rPr>
          <w:b/>
          <w:bCs/>
          <w:color w:val="000000"/>
        </w:rPr>
        <w:t>Configuration: Algotester</w:t>
      </w:r>
      <w:r>
        <w:rPr>
          <w:b/>
          <w:bCs/>
          <w:color w:val="000000"/>
        </w:rPr>
        <w:br/>
      </w:r>
      <w:r>
        <w:rPr>
          <w:color w:val="000000"/>
        </w:rPr>
        <w:t>Зареєструва</w:t>
      </w:r>
      <w:r w:rsidR="004318F0">
        <w:rPr>
          <w:color w:val="000000"/>
          <w:lang w:val="uk-UA"/>
        </w:rPr>
        <w:t xml:space="preserve">вся </w:t>
      </w:r>
      <w:r>
        <w:rPr>
          <w:color w:val="000000"/>
        </w:rPr>
        <w:t>на алготестері та виконала кілька завдань:</w:t>
      </w:r>
    </w:p>
    <w:p w14:paraId="375435AE" w14:textId="38707DC1" w:rsidR="004318F0" w:rsidRPr="009423FF" w:rsidRDefault="004318F0" w:rsidP="009423FF">
      <w:pPr>
        <w:spacing w:after="120"/>
        <w:rPr>
          <w:b/>
          <w:bCs/>
        </w:rPr>
      </w:pPr>
      <w:r w:rsidRPr="004318F0">
        <w:rPr>
          <w:b/>
          <w:bCs/>
        </w:rPr>
        <w:lastRenderedPageBreak/>
        <w:drawing>
          <wp:inline distT="0" distB="0" distL="0" distR="0" wp14:anchorId="4E9514CD" wp14:editId="7D3E341E">
            <wp:extent cx="6332855" cy="3438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DC3F" w14:textId="3082D0BA" w:rsidR="005B74E1" w:rsidRDefault="009423FF">
      <w:pPr>
        <w:pStyle w:val="21"/>
      </w:pPr>
      <w:r>
        <w:t>7</w:t>
      </w:r>
      <w:r w:rsidR="0016413A">
        <w:t>. Кооперація з командою</w:t>
      </w:r>
    </w:p>
    <w:p w14:paraId="543221B5" w14:textId="72209BBC" w:rsidR="005B74E1" w:rsidRDefault="0016413A">
      <w:pPr>
        <w:spacing w:after="120"/>
        <w:ind w:firstLine="709"/>
        <w:jc w:val="both"/>
      </w:pPr>
      <w:r>
        <w:t>Під час роботи проводилися командні зустрічі для обговорення епіку, розподілу задач, поточного прогресу та способу виконання окремих етапів. Для синхронізації використовувалася командна дошка Trello.</w:t>
      </w:r>
    </w:p>
    <w:p w14:paraId="50D164F4" w14:textId="77777777" w:rsidR="00CF4F54" w:rsidRDefault="00CF4F54">
      <w:pPr>
        <w:spacing w:after="120"/>
        <w:ind w:firstLine="709"/>
        <w:jc w:val="both"/>
      </w:pPr>
    </w:p>
    <w:p w14:paraId="3E5FF250" w14:textId="12626A6C" w:rsidR="00623C06" w:rsidRDefault="00623C06">
      <w:pPr>
        <w:spacing w:after="120"/>
        <w:ind w:firstLine="709"/>
        <w:jc w:val="both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11C35809" wp14:editId="00DA0E20">
            <wp:extent cx="5562600" cy="39547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2BDB1" w14:textId="155A8969" w:rsidR="00D843B1" w:rsidRDefault="00D843B1" w:rsidP="00D843B1">
      <w:pPr>
        <w:spacing w:after="160"/>
        <w:jc w:val="center"/>
      </w:pPr>
      <w:r>
        <w:rPr>
          <w:i/>
          <w:sz w:val="24"/>
        </w:rPr>
        <w:t xml:space="preserve">Рис. </w:t>
      </w:r>
      <w:r>
        <w:rPr>
          <w:i/>
          <w:sz w:val="24"/>
          <w:lang w:val="uk-UA"/>
        </w:rPr>
        <w:t>18</w:t>
      </w:r>
      <w:r>
        <w:rPr>
          <w:i/>
          <w:sz w:val="24"/>
        </w:rPr>
        <w:t>. Командна зустріч щодо виконання епіку</w:t>
      </w:r>
    </w:p>
    <w:p w14:paraId="64996CE0" w14:textId="77777777" w:rsidR="00D843B1" w:rsidRPr="00623C06" w:rsidRDefault="00D843B1">
      <w:pPr>
        <w:spacing w:after="120"/>
        <w:ind w:firstLine="709"/>
        <w:jc w:val="both"/>
        <w:rPr>
          <w:lang w:val="uk-UA"/>
        </w:rPr>
      </w:pPr>
    </w:p>
    <w:p w14:paraId="22440385" w14:textId="77777777" w:rsidR="005B74E1" w:rsidRDefault="0016413A">
      <w:pPr>
        <w:spacing w:before="120" w:after="60"/>
        <w:jc w:val="center"/>
      </w:pPr>
      <w:r>
        <w:rPr>
          <w:noProof/>
        </w:rPr>
        <w:drawing>
          <wp:inline distT="0" distB="0" distL="0" distR="0" wp14:anchorId="644D439A" wp14:editId="03275FFD">
            <wp:extent cx="5486400" cy="295681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D08C" w14:textId="06C3A807" w:rsidR="005B74E1" w:rsidRDefault="0016413A">
      <w:pPr>
        <w:spacing w:after="160"/>
        <w:jc w:val="center"/>
      </w:pPr>
      <w:r>
        <w:rPr>
          <w:i/>
          <w:sz w:val="24"/>
        </w:rPr>
        <w:t xml:space="preserve">Рис. </w:t>
      </w:r>
      <w:r w:rsidR="00D843B1">
        <w:rPr>
          <w:i/>
          <w:sz w:val="24"/>
          <w:lang w:val="uk-UA"/>
        </w:rPr>
        <w:t>19</w:t>
      </w:r>
      <w:r>
        <w:rPr>
          <w:i/>
          <w:sz w:val="24"/>
        </w:rPr>
        <w:t>. Командна зустріч щодо виконання епіку</w:t>
      </w:r>
    </w:p>
    <w:p w14:paraId="052476C8" w14:textId="7F1F2A14" w:rsidR="00CF4F54" w:rsidRDefault="00CF4F54" w:rsidP="00CF4F54">
      <w:pPr>
        <w:spacing w:after="120"/>
        <w:ind w:firstLine="709"/>
        <w:rPr>
          <w:lang w:val="uk-UA"/>
        </w:rPr>
      </w:pPr>
      <w:r>
        <w:rPr>
          <w:lang w:val="uk-UA"/>
        </w:rPr>
        <w:lastRenderedPageBreak/>
        <w:t>Зустрічі були проведені 15.09.26</w:t>
      </w:r>
      <w:r>
        <w:rPr>
          <w:lang w:val="uk-UA"/>
        </w:rPr>
        <w:br/>
        <w:t xml:space="preserve">           </w:t>
      </w:r>
      <w:r w:rsidR="00D843B1">
        <w:rPr>
          <w:lang w:val="uk-UA"/>
        </w:rPr>
        <w:t>Т</w:t>
      </w:r>
      <w:r>
        <w:rPr>
          <w:lang w:val="uk-UA"/>
        </w:rPr>
        <w:t>акож 17.09.26</w:t>
      </w:r>
    </w:p>
    <w:p w14:paraId="2C184C6C" w14:textId="120FD9D5" w:rsidR="005B74E1" w:rsidRDefault="00CF4F54">
      <w:pPr>
        <w:spacing w:after="120"/>
        <w:jc w:val="both"/>
      </w:pPr>
      <w:r>
        <w:br/>
      </w:r>
      <w:r w:rsidR="0016413A">
        <w:t>У межах роботи також підготовлено pull request для перевірки результату та командної взаємодії під час code review.</w:t>
      </w:r>
    </w:p>
    <w:p w14:paraId="3B38A29A" w14:textId="77777777" w:rsidR="005B74E1" w:rsidRDefault="0016413A">
      <w:pPr>
        <w:pStyle w:val="1"/>
      </w:pPr>
      <w:r>
        <w:t>Висновки:</w:t>
      </w:r>
    </w:p>
    <w:p w14:paraId="06C2BFD9" w14:textId="77777777" w:rsidR="005B74E1" w:rsidRDefault="0016413A">
      <w:pPr>
        <w:spacing w:after="120"/>
        <w:ind w:firstLine="709"/>
        <w:jc w:val="both"/>
      </w:pPr>
      <w:r>
        <w:t>Під час виконання епіку було опрацьовано базові інструменти та етапи розробки програмного забезпечення. Налаштовано Visual Studio Code з підтримкою C/C++, опрацьовано IntelliSense, запуск і налагодження програм, а також створення блок-схем у Draw.io. Окремо закріплено роботу з Git і GitHub: створення репозиторію, комітів, гілок та pull request.</w:t>
      </w:r>
    </w:p>
    <w:p w14:paraId="78468966" w14:textId="77777777" w:rsidR="005B74E1" w:rsidRDefault="0016413A">
      <w:pPr>
        <w:spacing w:after="120"/>
        <w:ind w:firstLine="709"/>
        <w:jc w:val="both"/>
      </w:pPr>
      <w:r>
        <w:t>Практична частина дала змогу пройти шлях від формування вимог і проєктування алгоритму до написання, запуску та перевірки програми. Робота з Algotester допомогла закріпити навички розв’язання задач, Trello - організувати командні завдання, а Linux-термінал - відпрацювати базові консольні операції.</w:t>
      </w:r>
    </w:p>
    <w:p w14:paraId="4511F648" w14:textId="77777777" w:rsidR="005B74E1" w:rsidRDefault="0016413A">
      <w:pPr>
        <w:spacing w:after="120"/>
        <w:ind w:firstLine="709"/>
        <w:jc w:val="both"/>
      </w:pPr>
      <w:r>
        <w:t>У результаті отримано практичний досвід роботи з основними інструментами розробника та оформлено звіт із підтвердженнями виконаних етапів.</w:t>
      </w:r>
    </w:p>
    <w:sectPr w:rsidR="005B74E1" w:rsidSect="00034616">
      <w:footerReference w:type="default" r:id="rId41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B2900" w14:textId="77777777" w:rsidR="00F915E5" w:rsidRDefault="00F915E5">
      <w:pPr>
        <w:spacing w:after="0" w:line="240" w:lineRule="auto"/>
      </w:pPr>
      <w:r>
        <w:separator/>
      </w:r>
    </w:p>
  </w:endnote>
  <w:endnote w:type="continuationSeparator" w:id="0">
    <w:p w14:paraId="57F2521B" w14:textId="77777777" w:rsidR="00F915E5" w:rsidRDefault="00F91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D4A2B" w14:textId="46208B4F" w:rsidR="00CC1274" w:rsidRPr="00CC1274" w:rsidRDefault="00CC1274" w:rsidP="00CC1274">
    <w:pPr>
      <w:pStyle w:val="a7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69FCC" w14:textId="77777777" w:rsidR="00F915E5" w:rsidRDefault="00F915E5">
      <w:pPr>
        <w:spacing w:after="0" w:line="240" w:lineRule="auto"/>
      </w:pPr>
      <w:r>
        <w:separator/>
      </w:r>
    </w:p>
  </w:footnote>
  <w:footnote w:type="continuationSeparator" w:id="0">
    <w:p w14:paraId="0B53FF67" w14:textId="77777777" w:rsidR="00F915E5" w:rsidRDefault="00F91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13A"/>
    <w:rsid w:val="0029639D"/>
    <w:rsid w:val="00326F90"/>
    <w:rsid w:val="004318F0"/>
    <w:rsid w:val="004B4617"/>
    <w:rsid w:val="005B74E1"/>
    <w:rsid w:val="00623C06"/>
    <w:rsid w:val="00697503"/>
    <w:rsid w:val="009423FF"/>
    <w:rsid w:val="00AA1D8D"/>
    <w:rsid w:val="00B47730"/>
    <w:rsid w:val="00B50249"/>
    <w:rsid w:val="00CB0664"/>
    <w:rsid w:val="00CC1274"/>
    <w:rsid w:val="00CF4F54"/>
    <w:rsid w:val="00D2249E"/>
    <w:rsid w:val="00D843B1"/>
    <w:rsid w:val="00F518DA"/>
    <w:rsid w:val="00F915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8154AA"/>
  <w14:defaultImageDpi w14:val="300"/>
  <w15:docId w15:val="{97D56CC4-0A70-4E44-8E7C-76AFB2A0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1"/>
    <w:uiPriority w:val="99"/>
    <w:semiHidden/>
    <w:unhideWhenUsed/>
    <w:rsid w:val="00CC127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uk-UA" w:eastAsia="uk-UA"/>
    </w:rPr>
  </w:style>
  <w:style w:type="character" w:customStyle="1" w:styleId="apple-tab-span">
    <w:name w:val="apple-tab-span"/>
    <w:basedOn w:val="a2"/>
    <w:rsid w:val="00CC1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5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k.movilforum.com/%D0%AF%D0%BA-%D1%81%D1%82%D0%B2%D0%BE%D1%80%D1%8E%D0%B2%D0%B0%D1%82%D0%B8-%D0%B4%D1%96%D0%B0%D0%B3%D1%80%D0%B0%D0%BC%D0%B8-%D0%B7%D0%B0-%D0%B4%D0%BE%D0%BF%D0%BE%D0%BC%D0%BE%D0%B3%D0%BE%D1%8E-Draw-IO-%D1%83-Windows%3A-%D0%BF%D0%BE%D0%B2%D0%BD%D0%B8%D0%B9-%D0%BF%D0%BE%D1%81%D1%96%D0%B1%D0%BD%D0%B8%D0%BA-%D1%82%D0%B0-%D0%BF%D0%BE%D1%80%D0%B0%D0%B4%D0%B8/" TargetMode="External"/><Relationship Id="rId18" Type="http://schemas.openxmlformats.org/officeDocument/2006/relationships/hyperlink" Target="https://youtu.be/qsIfnLt3fwo?si=1g9bKCnTcwT_t7U9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20.png"/><Relationship Id="rId21" Type="http://schemas.openxmlformats.org/officeDocument/2006/relationships/image" Target="media/image3.png"/><Relationship Id="rId34" Type="http://schemas.openxmlformats.org/officeDocument/2006/relationships/image" Target="media/image1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youtu.be/25wE3dBKx8s?si=KJ9KQ0DP1efnwYoQ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Lo1UKhw52ig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rw0EMRl2QqM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10" Type="http://schemas.openxmlformats.org/officeDocument/2006/relationships/hyperlink" Target="https://www.youtube.com/watch?v=IREdc1FvRtU" TargetMode="External"/><Relationship Id="rId19" Type="http://schemas.openxmlformats.org/officeDocument/2006/relationships/hyperlink" Target="https://www.youtube.com/watch?v=3Gg_WMlHpYc" TargetMode="External"/><Relationship Id="rId31" Type="http://schemas.openxmlformats.org/officeDocument/2006/relationships/hyperlink" Target="https://github.com/sachka333/andrii.sachkovskyi.shi.2026/pull/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7vq4D0vOpQa9WaLe7btV01eixBUZ6-Ve&amp;si=OSkZo5nUZwwcgbgU" TargetMode="External"/><Relationship Id="rId14" Type="http://schemas.openxmlformats.org/officeDocument/2006/relationships/hyperlink" Target="https://youtu.be/y-an0v208A0?si=QjK3QVOlqVo0NYfo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6.pn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s67e7rWK7fU" TargetMode="External"/><Relationship Id="rId17" Type="http://schemas.openxmlformats.org/officeDocument/2006/relationships/hyperlink" Target="https://youtu.be/RV4ycUHwZaE?si=cwqJzydwOPzaFfZ8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4.png"/><Relationship Id="rId3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18</Pages>
  <Words>5361</Words>
  <Characters>3057</Characters>
  <Application>Microsoft Office Word</Application>
  <DocSecurity>0</DocSecurity>
  <Lines>25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Звіт про виконання лабораторних та практичних робіт блоку № 1</vt:lpstr>
      <vt:lpstr/>
    </vt:vector>
  </TitlesOfParts>
  <Manager/>
  <Company/>
  <LinksUpToDate>false</LinksUpToDate>
  <CharactersWithSpaces>8402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про виконання лабораторних та практичних робіт блоку № 1</dc:title>
  <dc:subject>Основи програмування - Epic 1</dc:subject>
  <dc:creator>Сачковський Андрій Миколайович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2026-09-17T21:05:00Z</dcterms:modified>
  <cp:category/>
</cp:coreProperties>
</file>