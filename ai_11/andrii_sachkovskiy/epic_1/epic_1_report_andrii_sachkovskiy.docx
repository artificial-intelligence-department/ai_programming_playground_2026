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0B2D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Міністерство освіти і науки України</w:t>
      </w:r>
    </w:p>
    <w:p w14:paraId="1B3EBA55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Національний університет «Львівська політехніка»</w:t>
      </w:r>
    </w:p>
    <w:p w14:paraId="507F0174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Кафедра систем штучного інтелекту</w:t>
      </w:r>
    </w:p>
    <w:p w14:paraId="234DBF91" w14:textId="3B73489F" w:rsidR="00CC1274" w:rsidRPr="00870D6A" w:rsidRDefault="00CC1274" w:rsidP="00CC1274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cs="Times New Roman"/>
          <w:b/>
          <w:noProof/>
          <w:sz w:val="24"/>
          <w:szCs w:val="24"/>
        </w:rPr>
        <w:drawing>
          <wp:inline distT="0" distB="0" distL="0" distR="0" wp14:anchorId="1A7A70E0" wp14:editId="1376BD32">
            <wp:extent cx="2722245" cy="2569845"/>
            <wp:effectExtent l="0" t="0" r="190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8BAD45F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Звіт </w:t>
      </w:r>
    </w:p>
    <w:p w14:paraId="32723148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про виконання лабораторних та практичних робіт блоку № 1</w:t>
      </w:r>
    </w:p>
    <w:p w14:paraId="61D958DE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На тему:  «Розробка та середовище розробки. Програмування: алгоритм, програма, код.»</w:t>
      </w:r>
    </w:p>
    <w:p w14:paraId="6A3321F3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uk-UA" w:eastAsia="uk-UA"/>
        </w:rPr>
        <w:t xml:space="preserve">з дисципліни: </w:t>
      </w: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«Основи програмування»</w:t>
      </w:r>
    </w:p>
    <w:p w14:paraId="46AA574C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до:</w:t>
      </w:r>
    </w:p>
    <w:p w14:paraId="0FE3C74B" w14:textId="77777777" w:rsidR="00CC1274" w:rsidRPr="00870D6A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Практичних Робіт до блоку № 1</w:t>
      </w:r>
    </w:p>
    <w:p w14:paraId="30614311" w14:textId="77777777" w:rsidR="00CC1274" w:rsidRPr="00870D6A" w:rsidRDefault="00CC1274" w:rsidP="00CC1274">
      <w:pPr>
        <w:spacing w:after="240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  <w:r w:rsidRPr="00870D6A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7FE02C3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780CF29A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6DEEA036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6DFDB901" w14:textId="77777777" w:rsidR="00D843B1" w:rsidRPr="00870D6A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14:paraId="1E56AD35" w14:textId="76852C34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color w:val="000000"/>
          <w:sz w:val="24"/>
          <w:szCs w:val="24"/>
          <w:lang w:val="uk-UA" w:eastAsia="uk-UA"/>
        </w:rPr>
        <w:t>Виконав:</w:t>
      </w:r>
    </w:p>
    <w:p w14:paraId="7E3F8F69" w14:textId="62C7A052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uk-UA" w:eastAsia="uk-UA"/>
        </w:rPr>
        <w:t> </w:t>
      </w: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Студент групи ШІ-11</w:t>
      </w:r>
    </w:p>
    <w:p w14:paraId="676DA215" w14:textId="724D0756" w:rsidR="00CC1274" w:rsidRPr="00870D6A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870D6A">
        <w:rPr>
          <w:rFonts w:eastAsia="Times New Roman" w:cs="Times New Roman"/>
          <w:color w:val="000000"/>
          <w:sz w:val="24"/>
          <w:szCs w:val="24"/>
          <w:lang w:val="uk-UA" w:eastAsia="uk-UA"/>
        </w:rPr>
        <w:t>Сачковський Андрій Миколайович</w:t>
      </w:r>
    </w:p>
    <w:p w14:paraId="5E76E224" w14:textId="131A89A1" w:rsidR="005B74E1" w:rsidRPr="00870D6A" w:rsidRDefault="0016413A">
      <w:pPr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sz w:val="24"/>
          <w:szCs w:val="24"/>
        </w:rPr>
        <w:br/>
      </w:r>
    </w:p>
    <w:p w14:paraId="272B6B69" w14:textId="77777777" w:rsidR="00381E35" w:rsidRDefault="00381E35">
      <w:pPr>
        <w:pStyle w:val="1"/>
        <w:rPr>
          <w:rFonts w:ascii="Times New Roman" w:hAnsi="Times New Roman" w:cs="Times New Roman"/>
          <w:sz w:val="24"/>
          <w:szCs w:val="24"/>
        </w:rPr>
      </w:pPr>
    </w:p>
    <w:p w14:paraId="11CE6223" w14:textId="1E2FB47A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Тема роботи:</w:t>
      </w:r>
    </w:p>
    <w:p w14:paraId="35979123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Програмування та розробка: алгоритм, програма, код; Visual Studio Code, Draw.io, Git, GitHub, Algotester, Trello та Linux.</w:t>
      </w:r>
    </w:p>
    <w:p w14:paraId="12A7BCF1" w14:textId="77777777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Мета роботи:</w:t>
      </w:r>
    </w:p>
    <w:p w14:paraId="48081921" w14:textId="223EDCF3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Налаштувати середовище для розробки C/C++, опрацювати базові поняття мови, навчитися працювати з Visual Studio Code, Draw.io, Git, GitHub, Algotester, Trello та Linux-терміналом, виконати практичне завдання, перевірити його результат і оформити звіт.</w:t>
      </w:r>
    </w:p>
    <w:p w14:paraId="60AF19A3" w14:textId="02082174" w:rsidR="007B60B1" w:rsidRPr="00870D6A" w:rsidRDefault="007B60B1" w:rsidP="007B60B1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Виконання роботи:</w:t>
      </w:r>
    </w:p>
    <w:p w14:paraId="7620A4C9" w14:textId="77777777" w:rsidR="007B60B1" w:rsidRPr="00870D6A" w:rsidRDefault="007B60B1" w:rsidP="00870D6A">
      <w:pPr>
        <w:pStyle w:val="a9"/>
        <w:rPr>
          <w:lang w:val="uk-UA" w:eastAsia="uk-UA"/>
        </w:rPr>
      </w:pPr>
      <w:r w:rsidRPr="00870D6A">
        <w:rPr>
          <w:lang w:val="uk-UA" w:eastAsia="uk-UA"/>
        </w:rPr>
        <w:t>1 — Теоретичні навчальні заходи</w:t>
      </w:r>
    </w:p>
    <w:p w14:paraId="468D000E" w14:textId="01C8E3F3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Основні поняття мови C/C++.</w:t>
      </w:r>
    </w:p>
    <w:p w14:paraId="2A47FA45" w14:textId="055EB082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Середовище розробки Visual Studio Code та створення блок-схем у Draw.io.</w:t>
      </w:r>
    </w:p>
    <w:p w14:paraId="61193547" w14:textId="6ABFBA6E" w:rsidR="009423FF" w:rsidRPr="00870D6A" w:rsidRDefault="0016413A" w:rsidP="009423FF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Git та GitHub: контроль версій, репозиторії, гілки та pull request.</w:t>
      </w:r>
      <w:r w:rsidR="009423FF" w:rsidRPr="00870D6A">
        <w:rPr>
          <w:rFonts w:cs="Times New Roman"/>
          <w:sz w:val="24"/>
          <w:szCs w:val="24"/>
        </w:rPr>
        <w:br/>
        <w:t xml:space="preserve">- </w:t>
      </w:r>
      <w:r w:rsidR="009423FF" w:rsidRPr="00870D6A">
        <w:rPr>
          <w:rFonts w:cs="Times New Roman"/>
          <w:color w:val="000000"/>
          <w:sz w:val="24"/>
          <w:szCs w:val="24"/>
        </w:rPr>
        <w:t>Configuration: Algotester</w:t>
      </w:r>
      <w:r w:rsidR="009423FF" w:rsidRPr="00870D6A">
        <w:rPr>
          <w:rFonts w:cs="Times New Roman"/>
          <w:color w:val="000000"/>
          <w:sz w:val="24"/>
          <w:szCs w:val="24"/>
          <w:lang w:val="uk-UA"/>
        </w:rPr>
        <w:t>.</w:t>
      </w:r>
    </w:p>
    <w:p w14:paraId="77EBD619" w14:textId="52A1B03B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Trello: організація задач, дошки та відстеження прогресу.</w:t>
      </w:r>
    </w:p>
    <w:p w14:paraId="2D816F59" w14:textId="23C61090" w:rsidR="005B74E1" w:rsidRPr="00870D6A" w:rsidRDefault="0016413A">
      <w:pPr>
        <w:spacing w:after="60" w:line="312" w:lineRule="auto"/>
        <w:ind w:left="397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- Linux Console Commands: базова робота з терміналом Ubuntu.</w:t>
      </w:r>
    </w:p>
    <w:p w14:paraId="59998352" w14:textId="77777777" w:rsidR="005B74E1" w:rsidRPr="00870D6A" w:rsidRDefault="0016413A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14FC065" w14:textId="57B1A581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Основні поняття мови C/C++</w:t>
      </w:r>
    </w:p>
    <w:p w14:paraId="1B94DA34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3883CBF1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9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Плейлист з матеріалами з C/C++</w:t>
        </w:r>
      </w:hyperlink>
    </w:p>
    <w:p w14:paraId="3333A83B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0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Тема №1 - основні поняття C/C++</w:t>
        </w:r>
      </w:hyperlink>
    </w:p>
    <w:p w14:paraId="5FC9A471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1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Додатково: Введення в C++ з нуля українською</w:t>
        </w:r>
      </w:hyperlink>
    </w:p>
    <w:p w14:paraId="55B6680E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базову структуру програми C++, функцію main(), змінні, типи даних, введення/виведення та загальний принцип виконання програми.</w:t>
      </w:r>
    </w:p>
    <w:p w14:paraId="51C2B53B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35AF7199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10.09.2026 - 11.09.2026</w:t>
      </w:r>
    </w:p>
    <w:p w14:paraId="26A5DA44" w14:textId="29C723B5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lastRenderedPageBreak/>
        <w:t>Visual Studio Code та Draw.io</w:t>
      </w:r>
    </w:p>
    <w:p w14:paraId="43B33AD2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4DE45524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2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Матеріал про Visual Studio Code та C++</w:t>
        </w:r>
      </w:hyperlink>
    </w:p>
    <w:p w14:paraId="4BA33186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3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Посібник зі створення діаграм у Draw.io</w:t>
        </w:r>
      </w:hyperlink>
    </w:p>
    <w:p w14:paraId="4EAFCDA7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Налаштовано Visual Studio Code для роботи з C++, опрацьовано розширення, IntelliSense, запуск і налагодження. Окремо опрацьовано створення блок-схем у Draw.io.</w:t>
      </w:r>
    </w:p>
    <w:p w14:paraId="49714FB1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1B0B12D8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11.09.2026 - 12.09.2026</w:t>
      </w:r>
    </w:p>
    <w:p w14:paraId="12DE9E45" w14:textId="74C7A30D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Git та GitHub</w:t>
      </w:r>
    </w:p>
    <w:p w14:paraId="016A8095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6DD37A7D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4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Git та GitHub за 7 хвилин</w:t>
        </w:r>
      </w:hyperlink>
    </w:p>
    <w:p w14:paraId="650F0D9D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5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Git для початківців українською</w:t>
        </w:r>
      </w:hyperlink>
    </w:p>
    <w:p w14:paraId="0D8A1D53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поняття репозиторію, коміту, гілки та віддаленого репозиторію. Виконано базові операції Git і підключено локальний проєкт до GitHub.</w:t>
      </w:r>
    </w:p>
    <w:p w14:paraId="0693B21A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6B2444B8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12.09.2026 - 13.09.2026</w:t>
      </w:r>
    </w:p>
    <w:p w14:paraId="696D264D" w14:textId="601084E8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Algotester</w:t>
      </w:r>
    </w:p>
    <w:p w14:paraId="1B6341B3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49DC2ED1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6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Огляд платформи Algotester - Episode 01</w:t>
        </w:r>
      </w:hyperlink>
    </w:p>
    <w:p w14:paraId="1EFCEA02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структуру платформи Algotester, формат задач і перевірку розв’язків. Виконано кілька тренувальних задач.</w:t>
      </w:r>
    </w:p>
    <w:p w14:paraId="67AA1FA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048D03BE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13.09.2026 - 14.09.2026</w:t>
      </w:r>
    </w:p>
    <w:p w14:paraId="30D53ABC" w14:textId="74D9BC0F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lastRenderedPageBreak/>
        <w:t>Trello</w:t>
      </w:r>
    </w:p>
    <w:p w14:paraId="7F3B064D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166DA72B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7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Використання сервісу Trello для освітньої взаємодії</w:t>
        </w:r>
      </w:hyperlink>
    </w:p>
    <w:p w14:paraId="07B2E561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дошки, списки та картки Trello. Використано командну дошку для контролю виконання завдань.</w:t>
      </w:r>
    </w:p>
    <w:p w14:paraId="75167C0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7AA0DE73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15.09.2026 - 16.09.2026</w:t>
      </w:r>
    </w:p>
    <w:p w14:paraId="0882CDC1" w14:textId="3B95974A" w:rsidR="005B74E1" w:rsidRPr="00870D6A" w:rsidRDefault="0016413A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Linux Console Commands</w:t>
      </w:r>
    </w:p>
    <w:p w14:paraId="1D1C0EDA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Джерела інформації:</w:t>
      </w:r>
    </w:p>
    <w:p w14:paraId="58727B57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8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Перехід з Windows на Ubuntu - покроково</w:t>
        </w:r>
      </w:hyperlink>
    </w:p>
    <w:p w14:paraId="3AF290A6" w14:textId="77777777" w:rsidR="005B74E1" w:rsidRPr="00870D6A" w:rsidRDefault="00D31FE3">
      <w:pPr>
        <w:ind w:left="567"/>
        <w:rPr>
          <w:rFonts w:cs="Times New Roman"/>
          <w:sz w:val="24"/>
          <w:szCs w:val="24"/>
        </w:rPr>
      </w:pPr>
      <w:hyperlink r:id="rId19">
        <w:r w:rsidR="0016413A" w:rsidRPr="00870D6A">
          <w:rPr>
            <w:rFonts w:cs="Times New Roman"/>
            <w:color w:val="0563C1"/>
            <w:sz w:val="24"/>
            <w:szCs w:val="24"/>
            <w:u w:val="single"/>
          </w:rPr>
          <w:t>Основні команди Linux: швидкий гайд для початківців</w:t>
        </w:r>
      </w:hyperlink>
    </w:p>
    <w:p w14:paraId="06A3F432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Що опрацьовано: Опрацьовано термінал Ubuntu та базові команди для навігації, роботи з файлами й перевірки стану середовища.</w:t>
      </w:r>
    </w:p>
    <w:p w14:paraId="5ADBC501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Статус: Ознайомлений</w:t>
      </w:r>
    </w:p>
    <w:p w14:paraId="3C21A2F6" w14:textId="77777777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Період опрацювання: 16.09.2026 - 17.09.2026</w:t>
      </w:r>
    </w:p>
    <w:p w14:paraId="2265882E" w14:textId="77777777" w:rsidR="007B60B1" w:rsidRPr="00870D6A" w:rsidRDefault="007B60B1" w:rsidP="00870D6A">
      <w:pPr>
        <w:pStyle w:val="a9"/>
        <w:rPr>
          <w:lang w:val="uk-UA" w:eastAsia="uk-UA"/>
        </w:rPr>
      </w:pPr>
      <w:r w:rsidRPr="00870D6A">
        <w:rPr>
          <w:lang w:val="uk-UA" w:eastAsia="uk-UA"/>
        </w:rPr>
        <w:t>2 — Управління вимогами та проєктування з використанням Draw.io та Google Docs</w:t>
      </w:r>
    </w:p>
    <w:p w14:paraId="29E6FB6A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Алгоритм програми спочатку перевіряє вхідні дані, після чого послідовно розраховує фактичну ємність станції, доступну енергію, втрати та час роботи. Блок-схеми створено в Draw.io.</w:t>
      </w:r>
    </w:p>
    <w:p w14:paraId="1D47C822" w14:textId="46B66EAF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4B2DA224" w14:textId="30479B2A" w:rsidR="005B74E1" w:rsidRPr="00870D6A" w:rsidRDefault="0016413A" w:rsidP="00B50249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>Рис. 1. Блок-схема алгоритму програми</w:t>
      </w:r>
    </w:p>
    <w:p w14:paraId="3C10D9EE" w14:textId="5B2145B6" w:rsidR="003E3A91" w:rsidRDefault="007B60B1" w:rsidP="003E3A91">
      <w:pPr>
        <w:spacing w:before="120" w:after="60"/>
        <w:jc w:val="center"/>
      </w:pPr>
      <w:r w:rsidRPr="00870D6A">
        <w:rPr>
          <w:rFonts w:cs="Times New Roman"/>
          <w:noProof/>
          <w:sz w:val="24"/>
          <w:szCs w:val="24"/>
          <w:lang w:val="uk-UA"/>
        </w:rPr>
        <w:lastRenderedPageBreak/>
        <w:br/>
      </w:r>
      <w:r w:rsidR="003E3A91" w:rsidRPr="003E3A91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267C3A8D" wp14:editId="64F688F2">
            <wp:extent cx="6332855" cy="4444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  <w:lang w:val="uk-UA"/>
        </w:rPr>
        <w:br/>
      </w:r>
    </w:p>
    <w:p w14:paraId="56306F1C" w14:textId="4FADEB74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lastRenderedPageBreak/>
        <w:drawing>
          <wp:inline distT="0" distB="0" distL="0" distR="0" wp14:anchorId="663172F0" wp14:editId="4121FB2E">
            <wp:extent cx="6332855" cy="40684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8F84" w14:textId="395D55F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drawing>
          <wp:inline distT="0" distB="0" distL="0" distR="0" wp14:anchorId="014F66D1" wp14:editId="047FE413">
            <wp:extent cx="6332855" cy="3879215"/>
            <wp:effectExtent l="0" t="0" r="0" b="69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CE3" w14:textId="5EFD16CF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</w:p>
    <w:p w14:paraId="2E60EC40" w14:textId="339A70AC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lastRenderedPageBreak/>
        <w:drawing>
          <wp:inline distT="0" distB="0" distL="0" distR="0" wp14:anchorId="46E15711" wp14:editId="7603FEAB">
            <wp:extent cx="6332855" cy="598614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CD96" w14:textId="7777777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</w:p>
    <w:p w14:paraId="41B16490" w14:textId="7777777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lastRenderedPageBreak/>
        <w:drawing>
          <wp:inline distT="0" distB="0" distL="0" distR="0" wp14:anchorId="374C00F1" wp14:editId="34B3854F">
            <wp:extent cx="6332855" cy="58737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0B60" w14:textId="6095BF1D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lastRenderedPageBreak/>
        <w:drawing>
          <wp:inline distT="0" distB="0" distL="0" distR="0" wp14:anchorId="606FEDA1" wp14:editId="0BC0053D">
            <wp:extent cx="6332855" cy="4601845"/>
            <wp:effectExtent l="0" t="0" r="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A016" w14:textId="7777777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</w:p>
    <w:p w14:paraId="7410A8BD" w14:textId="7777777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drawing>
          <wp:inline distT="0" distB="0" distL="0" distR="0" wp14:anchorId="63E1A953" wp14:editId="0A8BA794">
            <wp:extent cx="6332855" cy="2112645"/>
            <wp:effectExtent l="0" t="0" r="0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CFAF" w14:textId="77777777" w:rsidR="003E3A91" w:rsidRPr="003E3A91" w:rsidRDefault="003E3A91" w:rsidP="003E3A91">
      <w:pPr>
        <w:rPr>
          <w:rFonts w:cs="Times New Roman"/>
          <w:sz w:val="24"/>
          <w:szCs w:val="24"/>
          <w:lang w:val="uk-UA"/>
        </w:rPr>
      </w:pPr>
    </w:p>
    <w:p w14:paraId="46509868" w14:textId="77777777" w:rsidR="003E3A91" w:rsidRDefault="003E3A91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</w:p>
    <w:p w14:paraId="4C1E9D2A" w14:textId="4E6A864F" w:rsidR="003E3A91" w:rsidRPr="003E3A91" w:rsidRDefault="003E3A91" w:rsidP="003E3A91">
      <w:pPr>
        <w:tabs>
          <w:tab w:val="left" w:pos="5733"/>
        </w:tabs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>
        <w:rPr>
          <w:rFonts w:cs="Times New Roman"/>
          <w:i/>
          <w:sz w:val="24"/>
          <w:szCs w:val="24"/>
          <w:lang w:val="uk-UA"/>
        </w:rPr>
        <w:t>1</w:t>
      </w:r>
      <w:r w:rsidRPr="00870D6A">
        <w:rPr>
          <w:rFonts w:cs="Times New Roman"/>
          <w:i/>
          <w:sz w:val="24"/>
          <w:szCs w:val="24"/>
        </w:rPr>
        <w:t>.</w:t>
      </w:r>
      <w:r>
        <w:rPr>
          <w:rFonts w:cs="Times New Roman"/>
          <w:i/>
          <w:sz w:val="24"/>
          <w:szCs w:val="24"/>
          <w:lang w:val="uk-UA"/>
        </w:rPr>
        <w:t>Блок схема</w:t>
      </w:r>
    </w:p>
    <w:p w14:paraId="3C2C38E1" w14:textId="1CF3B2C9" w:rsidR="005B74E1" w:rsidRPr="00870D6A" w:rsidRDefault="00F53BEF">
      <w:pPr>
        <w:spacing w:before="120" w:after="60"/>
        <w:jc w:val="center"/>
        <w:rPr>
          <w:rFonts w:cs="Times New Roman"/>
          <w:sz w:val="24"/>
          <w:szCs w:val="24"/>
          <w:lang w:val="uk-UA"/>
        </w:rPr>
      </w:pPr>
      <w:r w:rsidRPr="003E3A91">
        <w:rPr>
          <w:rFonts w:cs="Times New Roman"/>
          <w:sz w:val="24"/>
          <w:szCs w:val="24"/>
          <w:lang w:val="uk-UA"/>
        </w:rPr>
        <w:br w:type="column"/>
      </w:r>
    </w:p>
    <w:p w14:paraId="30358B58" w14:textId="5FC0FA93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68144F66" w14:textId="56ADEDE3" w:rsidR="00055FFE" w:rsidRDefault="00055FFE">
      <w:pPr>
        <w:spacing w:after="160"/>
        <w:jc w:val="center"/>
        <w:rPr>
          <w:rFonts w:cs="Times New Roman"/>
          <w:i/>
          <w:noProof/>
          <w:sz w:val="24"/>
          <w:szCs w:val="24"/>
        </w:rPr>
      </w:pPr>
      <w:r w:rsidRPr="00055FFE">
        <w:rPr>
          <w:rFonts w:cs="Times New Roman"/>
          <w:i/>
          <w:noProof/>
          <w:sz w:val="24"/>
          <w:szCs w:val="24"/>
        </w:rPr>
        <w:drawing>
          <wp:inline distT="0" distB="0" distL="0" distR="0" wp14:anchorId="698BF55B" wp14:editId="5083B7C8">
            <wp:extent cx="6332855" cy="3846195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78ED" w14:textId="1C25900F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2</w:t>
      </w:r>
      <w:r w:rsidRPr="00870D6A">
        <w:rPr>
          <w:rFonts w:cs="Times New Roman"/>
          <w:i/>
          <w:sz w:val="24"/>
          <w:szCs w:val="24"/>
        </w:rPr>
        <w:t>. Робота з блок-схемою в Draw.io</w:t>
      </w:r>
    </w:p>
    <w:p w14:paraId="0ABB68BC" w14:textId="6B7EEB74" w:rsidR="000B570F" w:rsidRPr="00870D6A" w:rsidRDefault="000B570F" w:rsidP="000B570F">
      <w:pPr>
        <w:spacing w:after="0" w:line="256" w:lineRule="auto"/>
        <w:rPr>
          <w:rFonts w:eastAsia="Calibri" w:cs="Times New Roman"/>
          <w:sz w:val="24"/>
          <w:szCs w:val="24"/>
        </w:rPr>
      </w:pPr>
      <w:r w:rsidRPr="00870D6A">
        <w:rPr>
          <w:rFonts w:eastAsia="Calibri" w:cs="Times New Roman"/>
          <w:b/>
          <w:bCs/>
          <w:sz w:val="24"/>
          <w:szCs w:val="24"/>
        </w:rPr>
        <w:t>3 -</w:t>
      </w:r>
      <w:r w:rsidR="007A1485" w:rsidRPr="00870D6A">
        <w:rPr>
          <w:rFonts w:cs="Times New Roman"/>
          <w:sz w:val="24"/>
          <w:szCs w:val="24"/>
        </w:rPr>
        <w:t xml:space="preserve"> </w:t>
      </w:r>
      <w:r w:rsidR="007A1485" w:rsidRPr="00870D6A">
        <w:rPr>
          <w:rFonts w:eastAsia="Calibri" w:cs="Times New Roman"/>
          <w:b/>
          <w:bCs/>
          <w:sz w:val="24"/>
          <w:szCs w:val="24"/>
        </w:rPr>
        <w:t>Конфігурація лабораторії Trello</w:t>
      </w:r>
    </w:p>
    <w:p w14:paraId="45D8387A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Підключено командну дошку Trello та використано її для організації задач і відстеження прогресу.</w:t>
      </w:r>
    </w:p>
    <w:p w14:paraId="12FB73B8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42D9D964" wp14:editId="16881CB0">
            <wp:extent cx="5464411" cy="283898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4411" cy="28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13B0" w14:textId="504A655A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3</w:t>
      </w:r>
      <w:r w:rsidRPr="00870D6A">
        <w:rPr>
          <w:rFonts w:cs="Times New Roman"/>
          <w:i/>
          <w:sz w:val="24"/>
          <w:szCs w:val="24"/>
        </w:rPr>
        <w:t>. Командна дошка в Trello</w:t>
      </w:r>
    </w:p>
    <w:p w14:paraId="7E8C7DCF" w14:textId="6EC35DFD" w:rsidR="007A1485" w:rsidRPr="00870D6A" w:rsidRDefault="007A1485" w:rsidP="007A1485">
      <w:pPr>
        <w:spacing w:after="120"/>
        <w:ind w:firstLine="709"/>
        <w:jc w:val="both"/>
        <w:rPr>
          <w:rFonts w:eastAsia="Calibri" w:cs="Times New Roman"/>
          <w:b/>
          <w:bCs/>
          <w:sz w:val="24"/>
          <w:szCs w:val="24"/>
        </w:rPr>
      </w:pPr>
      <w:r w:rsidRPr="00870D6A">
        <w:rPr>
          <w:rFonts w:eastAsia="Calibri" w:cs="Times New Roman"/>
          <w:b/>
          <w:bCs/>
          <w:sz w:val="24"/>
          <w:szCs w:val="24"/>
        </w:rPr>
        <w:t>4. Команди консолі Linux</w:t>
      </w:r>
    </w:p>
    <w:p w14:paraId="2CAEB4F7" w14:textId="26895B9E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Перевірено роботу в Ubuntu-терміналі та виконано базові команди для роботи з файловою системою.</w:t>
      </w:r>
    </w:p>
    <w:p w14:paraId="45612F70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50C11072" wp14:editId="0A719CE3">
            <wp:extent cx="3668836" cy="2622659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8836" cy="26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F02" w14:textId="31DABD21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4</w:t>
      </w:r>
      <w:r w:rsidRPr="00870D6A">
        <w:rPr>
          <w:rFonts w:cs="Times New Roman"/>
          <w:i/>
          <w:sz w:val="24"/>
          <w:szCs w:val="24"/>
        </w:rPr>
        <w:t>. Виконання базових Linux-команд</w:t>
      </w:r>
    </w:p>
    <w:p w14:paraId="23F7B8F8" w14:textId="13F56429" w:rsidR="005B74E1" w:rsidRPr="00870D6A" w:rsidRDefault="007A1485">
      <w:pPr>
        <w:pStyle w:val="3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</w:rPr>
        <w:t>5. Конфігурація: Visual Studio Code</w:t>
      </w:r>
    </w:p>
    <w:p w14:paraId="481046F8" w14:textId="489BC419" w:rsidR="001C3EDB" w:rsidRPr="00870D6A" w:rsidRDefault="001C3EDB" w:rsidP="001C3EDB">
      <w:pPr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Встановлено Visual Studio Code, підключено до WSL: Ubuntu через розширення Remote-WSL.</w:t>
      </w:r>
    </w:p>
    <w:p w14:paraId="5B7AA2B6" w14:textId="6ABA1890" w:rsidR="00C77591" w:rsidRPr="00870D6A" w:rsidRDefault="001C3EDB" w:rsidP="001C3EDB">
      <w:pPr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04D49F9" wp14:editId="4F1ED3A7">
            <wp:extent cx="4043362" cy="252624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2110" cy="253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A5A" w14:textId="6496317F" w:rsidR="001C3EDB" w:rsidRPr="00870D6A" w:rsidRDefault="001C3EDB" w:rsidP="00C77591">
      <w:pPr>
        <w:rPr>
          <w:rFonts w:cs="Times New Roman"/>
          <w:sz w:val="24"/>
          <w:szCs w:val="24"/>
        </w:rPr>
      </w:pPr>
    </w:p>
    <w:p w14:paraId="1EDFF098" w14:textId="69023964" w:rsidR="001C3EDB" w:rsidRPr="00870D6A" w:rsidRDefault="001C3EDB" w:rsidP="001C3EDB">
      <w:pPr>
        <w:spacing w:after="160"/>
        <w:jc w:val="center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5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Інтерефейс</w:t>
      </w:r>
    </w:p>
    <w:p w14:paraId="70F5C052" w14:textId="77777777" w:rsidR="001C3EDB" w:rsidRPr="00870D6A" w:rsidRDefault="001C3EDB" w:rsidP="00C77591">
      <w:pPr>
        <w:rPr>
          <w:rFonts w:cs="Times New Roman"/>
          <w:sz w:val="24"/>
          <w:szCs w:val="24"/>
        </w:rPr>
      </w:pPr>
    </w:p>
    <w:p w14:paraId="466DADD9" w14:textId="0AC1081F" w:rsidR="00C77591" w:rsidRPr="00870D6A" w:rsidRDefault="00C77591" w:rsidP="00C77591">
      <w:pPr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6. Конфігурація: розширення VSC C/C++, IntelliSense, Code Runner</w:t>
      </w:r>
    </w:p>
    <w:p w14:paraId="6B85B582" w14:textId="0B62D6E3" w:rsidR="00C77591" w:rsidRPr="00870D6A" w:rsidRDefault="00C77591" w:rsidP="001C3EDB">
      <w:pPr>
        <w:spacing w:after="160" w:line="254" w:lineRule="auto"/>
        <w:jc w:val="center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Встанови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розширення </w:t>
      </w:r>
      <w:r w:rsidR="00E17A3E" w:rsidRPr="00870D6A">
        <w:rPr>
          <w:rFonts w:cs="Times New Roman"/>
          <w:b/>
          <w:bCs/>
          <w:sz w:val="24"/>
          <w:szCs w:val="24"/>
        </w:rPr>
        <w:t>VSC C/C++, IntelliSense, Code Runner</w:t>
      </w:r>
      <w:r w:rsidR="00E17A3E" w:rsidRPr="00870D6A">
        <w:rPr>
          <w:rFonts w:cs="Times New Roman"/>
          <w:sz w:val="24"/>
          <w:szCs w:val="24"/>
        </w:rPr>
        <w:t xml:space="preserve"> </w:t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4F3D6E0C" wp14:editId="02B3A113">
            <wp:extent cx="4686300" cy="291807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0773" cy="29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53C" w14:textId="68446A8B" w:rsidR="00C77591" w:rsidRPr="00870D6A" w:rsidRDefault="00E17A3E" w:rsidP="001C3EDB">
      <w:pPr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23B8422C" wp14:editId="1E4A9610">
            <wp:extent cx="5486747" cy="3428048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1283" cy="34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FD98" w14:textId="0DD09588" w:rsidR="005B74E1" w:rsidRPr="00870D6A" w:rsidRDefault="001C3EDB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16053F2D" wp14:editId="5F4B9E02">
            <wp:extent cx="5486400" cy="3427831"/>
            <wp:effectExtent l="0" t="0" r="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9622" cy="34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1A1" w14:textId="64E3DA7C" w:rsidR="00E17A3E" w:rsidRPr="00870D6A" w:rsidRDefault="0016413A" w:rsidP="001C3EDB">
      <w:pPr>
        <w:jc w:val="center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1C3EDB" w:rsidRPr="00870D6A">
        <w:rPr>
          <w:rFonts w:cs="Times New Roman"/>
          <w:i/>
          <w:sz w:val="24"/>
          <w:szCs w:val="24"/>
          <w:lang w:val="uk-UA"/>
        </w:rPr>
        <w:t>6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="00E17A3E" w:rsidRPr="00870D6A">
        <w:rPr>
          <w:rFonts w:cs="Times New Roman"/>
          <w:i/>
          <w:sz w:val="24"/>
          <w:szCs w:val="24"/>
          <w:lang w:val="uk-UA"/>
        </w:rPr>
        <w:t>Розширення</w:t>
      </w:r>
      <w:r w:rsidR="00E17A3E" w:rsidRPr="00870D6A">
        <w:rPr>
          <w:rFonts w:cs="Times New Roman"/>
          <w:i/>
          <w:sz w:val="24"/>
          <w:szCs w:val="24"/>
        </w:rPr>
        <w:t xml:space="preserve"> </w:t>
      </w:r>
      <w:r w:rsidR="00E17A3E" w:rsidRPr="00870D6A">
        <w:rPr>
          <w:rFonts w:cs="Times New Roman"/>
          <w:b/>
          <w:bCs/>
          <w:sz w:val="24"/>
          <w:szCs w:val="24"/>
        </w:rPr>
        <w:t>VSC C/C++, IntelliSense, Code Runner</w:t>
      </w:r>
    </w:p>
    <w:p w14:paraId="371DA1E3" w14:textId="7037932B" w:rsidR="005B74E1" w:rsidRPr="00870D6A" w:rsidRDefault="005B74E1">
      <w:pPr>
        <w:spacing w:after="160"/>
        <w:jc w:val="center"/>
        <w:rPr>
          <w:rFonts w:cs="Times New Roman"/>
          <w:sz w:val="24"/>
          <w:szCs w:val="24"/>
        </w:rPr>
      </w:pPr>
    </w:p>
    <w:p w14:paraId="14C54660" w14:textId="48EBC34E" w:rsidR="005B74E1" w:rsidRPr="00870D6A" w:rsidRDefault="001C3EDB">
      <w:pPr>
        <w:pStyle w:val="3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lastRenderedPageBreak/>
        <w:t>7</w:t>
      </w:r>
      <w:r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Pr="00870D6A">
        <w:rPr>
          <w:rFonts w:ascii="Times New Roman" w:hAnsi="Times New Roman" w:cs="Times New Roman"/>
          <w:sz w:val="24"/>
          <w:szCs w:val="24"/>
          <w:lang w:val="uk-UA"/>
        </w:rPr>
        <w:t xml:space="preserve">Налаштування </w:t>
      </w:r>
      <w:r w:rsidRPr="00870D6A">
        <w:rPr>
          <w:rFonts w:ascii="Times New Roman" w:hAnsi="Times New Roman" w:cs="Times New Roman"/>
          <w:sz w:val="24"/>
          <w:szCs w:val="24"/>
        </w:rPr>
        <w:t>GitHub</w:t>
      </w:r>
    </w:p>
    <w:p w14:paraId="6F299548" w14:textId="16B7ED94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Налаштовано Git, створено SSH-ключ, підключено GitHub та виконано базові операції з репозиторієм.</w:t>
      </w:r>
    </w:p>
    <w:p w14:paraId="332DF4F1" w14:textId="36DF2F98" w:rsidR="00343794" w:rsidRPr="00870D6A" w:rsidRDefault="00343794" w:rsidP="00343794">
      <w:pPr>
        <w:numPr>
          <w:ilvl w:val="0"/>
          <w:numId w:val="12"/>
        </w:num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Зареєструва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на GitHub:</w:t>
      </w:r>
    </w:p>
    <w:p w14:paraId="2922063B" w14:textId="77777777" w:rsidR="00343794" w:rsidRPr="00870D6A" w:rsidRDefault="00343794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7F53E299" w14:textId="65DB0254" w:rsidR="00343794" w:rsidRPr="00870D6A" w:rsidRDefault="00343794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1DF5482E" wp14:editId="24250516">
            <wp:extent cx="4660496" cy="2431701"/>
            <wp:effectExtent l="0" t="0" r="6985" b="6985"/>
            <wp:docPr id="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2314" cy="24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F2F" w14:textId="760234D9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17B7B392" w14:textId="2B31BA94" w:rsidR="005B74E1" w:rsidRPr="00870D6A" w:rsidRDefault="0016413A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343794" w:rsidRPr="00870D6A">
        <w:rPr>
          <w:rFonts w:cs="Times New Roman"/>
          <w:i/>
          <w:sz w:val="24"/>
          <w:szCs w:val="24"/>
          <w:lang w:val="uk-UA"/>
        </w:rPr>
        <w:t>7</w:t>
      </w:r>
      <w:r w:rsidRPr="00870D6A">
        <w:rPr>
          <w:rFonts w:cs="Times New Roman"/>
          <w:i/>
          <w:sz w:val="24"/>
          <w:szCs w:val="24"/>
        </w:rPr>
        <w:t>. Налаштування GitHub</w:t>
      </w:r>
    </w:p>
    <w:p w14:paraId="364BA186" w14:textId="1AF3BD71" w:rsidR="00343794" w:rsidRPr="00870D6A" w:rsidRDefault="00343794" w:rsidP="00343794">
      <w:pPr>
        <w:spacing w:line="240" w:lineRule="auto"/>
        <w:ind w:left="720"/>
        <w:jc w:val="center"/>
        <w:rPr>
          <w:rFonts w:eastAsia="Times New Roman" w:cs="Times New Roman"/>
          <w:i/>
          <w:iCs/>
          <w:color w:val="3D85C6"/>
          <w:sz w:val="24"/>
          <w:szCs w:val="24"/>
        </w:rPr>
      </w:pPr>
    </w:p>
    <w:p w14:paraId="0E806920" w14:textId="433AE59B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sz w:val="24"/>
          <w:szCs w:val="24"/>
        </w:rPr>
        <w:t>Створи</w:t>
      </w:r>
      <w:r w:rsidRPr="00870D6A">
        <w:rPr>
          <w:rFonts w:eastAsia="Times New Roman" w:cs="Times New Roman"/>
          <w:sz w:val="24"/>
          <w:szCs w:val="24"/>
          <w:lang w:val="uk-UA"/>
        </w:rPr>
        <w:t>в</w:t>
      </w:r>
      <w:r w:rsidRPr="00870D6A">
        <w:rPr>
          <w:rFonts w:eastAsia="Times New Roman" w:cs="Times New Roman"/>
          <w:sz w:val="24"/>
          <w:szCs w:val="24"/>
        </w:rPr>
        <w:t xml:space="preserve"> ssh ключ</w:t>
      </w:r>
    </w:p>
    <w:p w14:paraId="4587345D" w14:textId="77777777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19C7F5FE" w14:textId="57FBAA63" w:rsidR="00343794" w:rsidRPr="00870D6A" w:rsidRDefault="00343794" w:rsidP="00343794">
      <w:pPr>
        <w:spacing w:after="0" w:line="276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70D6A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6CC47D44" wp14:editId="055FB593">
            <wp:extent cx="6424478" cy="2514217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4478" cy="25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D46C" w14:textId="77777777" w:rsidR="00343794" w:rsidRPr="00870D6A" w:rsidRDefault="00343794" w:rsidP="00343794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713FFC49" w14:textId="0F3532A4" w:rsidR="00343794" w:rsidRPr="00870D6A" w:rsidRDefault="00343794" w:rsidP="00343794">
      <w:pPr>
        <w:spacing w:after="160"/>
        <w:jc w:val="center"/>
        <w:rPr>
          <w:rFonts w:cs="Times New Roman"/>
          <w:i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lastRenderedPageBreak/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8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ключ</w:t>
      </w:r>
    </w:p>
    <w:p w14:paraId="2DCF89DF" w14:textId="77777777" w:rsidR="00343794" w:rsidRPr="00870D6A" w:rsidRDefault="00343794">
      <w:pPr>
        <w:spacing w:after="160"/>
        <w:jc w:val="center"/>
        <w:rPr>
          <w:rFonts w:cs="Times New Roman"/>
          <w:sz w:val="24"/>
          <w:szCs w:val="24"/>
        </w:rPr>
      </w:pPr>
    </w:p>
    <w:p w14:paraId="46DA92BD" w14:textId="6D1B8A97" w:rsidR="00EA4FCE" w:rsidRPr="00870D6A" w:rsidRDefault="007C274F" w:rsidP="00FC7512">
      <w:pPr>
        <w:numPr>
          <w:ilvl w:val="0"/>
          <w:numId w:val="14"/>
        </w:numPr>
        <w:spacing w:after="160" w:line="254" w:lineRule="auto"/>
        <w:rPr>
          <w:rFonts w:eastAsia="Times New Roman" w:cs="Times New Roman"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8.</w:t>
      </w:r>
      <w:r w:rsidRPr="00870D6A">
        <w:rPr>
          <w:rFonts w:cs="Times New Roman"/>
          <w:b/>
          <w:bCs/>
          <w:sz w:val="24"/>
          <w:szCs w:val="24"/>
          <w:lang w:val="uk-UA"/>
        </w:rPr>
        <w:t>Налаштування</w:t>
      </w:r>
      <w:r w:rsidR="00FC7512" w:rsidRPr="00870D6A">
        <w:rPr>
          <w:rFonts w:cs="Times New Roman"/>
          <w:b/>
          <w:bCs/>
          <w:sz w:val="24"/>
          <w:szCs w:val="24"/>
        </w:rPr>
        <w:t xml:space="preserve"> </w:t>
      </w:r>
      <w:r w:rsidRPr="00870D6A">
        <w:rPr>
          <w:rFonts w:cs="Times New Roman"/>
          <w:b/>
          <w:bCs/>
          <w:sz w:val="24"/>
          <w:szCs w:val="24"/>
        </w:rPr>
        <w:t>Git</w:t>
      </w:r>
      <w:r w:rsidR="00EA4FCE" w:rsidRPr="00870D6A">
        <w:rPr>
          <w:rFonts w:cs="Times New Roman"/>
          <w:b/>
          <w:bCs/>
          <w:sz w:val="24"/>
          <w:szCs w:val="24"/>
        </w:rPr>
        <w:br/>
      </w:r>
      <w:r w:rsidR="00EA4FCE" w:rsidRPr="00870D6A">
        <w:rPr>
          <w:rFonts w:eastAsia="Times New Roman" w:cs="Times New Roman"/>
          <w:sz w:val="24"/>
          <w:szCs w:val="24"/>
        </w:rPr>
        <w:t>приєдна</w:t>
      </w:r>
      <w:r w:rsidR="00EA4FCE" w:rsidRPr="00870D6A">
        <w:rPr>
          <w:rFonts w:eastAsia="Times New Roman" w:cs="Times New Roman"/>
          <w:sz w:val="24"/>
          <w:szCs w:val="24"/>
          <w:lang w:val="uk-UA"/>
        </w:rPr>
        <w:t>в</w:t>
      </w:r>
      <w:r w:rsidR="00EA4FCE" w:rsidRPr="00870D6A">
        <w:rPr>
          <w:rFonts w:eastAsia="Times New Roman" w:cs="Times New Roman"/>
          <w:sz w:val="24"/>
          <w:szCs w:val="24"/>
        </w:rPr>
        <w:t xml:space="preserve"> Git до свого Github. На фото показана історія роботи з гітом.</w:t>
      </w:r>
    </w:p>
    <w:p w14:paraId="7D70A52D" w14:textId="4A3C397F" w:rsidR="005B74E1" w:rsidRPr="00870D6A" w:rsidRDefault="005B74E1" w:rsidP="007C274F">
      <w:pPr>
        <w:spacing w:before="120" w:after="60"/>
        <w:rPr>
          <w:rFonts w:cs="Times New Roman"/>
          <w:b/>
          <w:bCs/>
          <w:sz w:val="24"/>
          <w:szCs w:val="24"/>
        </w:rPr>
      </w:pPr>
    </w:p>
    <w:p w14:paraId="5D9105A7" w14:textId="4199BD4D" w:rsidR="004379B3" w:rsidRPr="00870D6A" w:rsidRDefault="00BE665F" w:rsidP="004379B3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420015CE" wp14:editId="66E162CF">
            <wp:extent cx="5257660" cy="60452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144" cy="60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777D" w14:textId="40D689EB" w:rsidR="005B74E1" w:rsidRPr="00870D6A" w:rsidRDefault="00C51321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175CB5A" wp14:editId="6D172A77">
            <wp:extent cx="6332855" cy="159194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F69" w14:textId="0E79B3B5" w:rsidR="004379B3" w:rsidRPr="00870D6A" w:rsidRDefault="0016413A" w:rsidP="004379B3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10</w:t>
      </w:r>
      <w:r w:rsidRPr="00870D6A">
        <w:rPr>
          <w:rFonts w:cs="Times New Roman"/>
          <w:i/>
          <w:sz w:val="24"/>
          <w:szCs w:val="24"/>
        </w:rPr>
        <w:t>. Історія роботи з Gi</w:t>
      </w:r>
      <w:r w:rsidR="004379B3" w:rsidRPr="00870D6A">
        <w:rPr>
          <w:rFonts w:cs="Times New Roman"/>
          <w:i/>
          <w:sz w:val="24"/>
          <w:szCs w:val="24"/>
        </w:rPr>
        <w:t>t</w:t>
      </w:r>
    </w:p>
    <w:p w14:paraId="7F0645D0" w14:textId="77777777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5E6134F3" w14:textId="77777777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26BBEDC9" w14:textId="4EFE30F5" w:rsidR="004379B3" w:rsidRPr="00870D6A" w:rsidRDefault="004379B3" w:rsidP="009E4F2B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9.</w:t>
      </w:r>
      <w:r w:rsidRPr="00870D6A">
        <w:rPr>
          <w:rFonts w:cs="Times New Roman"/>
          <w:b/>
          <w:bCs/>
          <w:sz w:val="24"/>
          <w:szCs w:val="24"/>
          <w:lang w:val="uk-UA"/>
        </w:rPr>
        <w:t xml:space="preserve">Налаштування </w:t>
      </w:r>
      <w:r w:rsidRPr="00870D6A">
        <w:rPr>
          <w:rFonts w:cs="Times New Roman"/>
          <w:b/>
          <w:bCs/>
          <w:sz w:val="24"/>
          <w:szCs w:val="24"/>
        </w:rPr>
        <w:t>Algotester</w:t>
      </w:r>
    </w:p>
    <w:p w14:paraId="54B2BB82" w14:textId="78947A1F" w:rsidR="004379B3" w:rsidRPr="00870D6A" w:rsidRDefault="004379B3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color w:val="000000"/>
          <w:sz w:val="24"/>
          <w:szCs w:val="24"/>
        </w:rPr>
        <w:t>Зареєструва</w:t>
      </w:r>
      <w:r w:rsidRPr="00870D6A">
        <w:rPr>
          <w:rFonts w:cs="Times New Roman"/>
          <w:color w:val="000000"/>
          <w:sz w:val="24"/>
          <w:szCs w:val="24"/>
          <w:lang w:val="uk-UA"/>
        </w:rPr>
        <w:t xml:space="preserve">вся </w:t>
      </w:r>
      <w:r w:rsidRPr="00870D6A">
        <w:rPr>
          <w:rFonts w:cs="Times New Roman"/>
          <w:color w:val="000000"/>
          <w:sz w:val="24"/>
          <w:szCs w:val="24"/>
        </w:rPr>
        <w:t>на алготестері та викона</w:t>
      </w:r>
      <w:r w:rsidRPr="00870D6A">
        <w:rPr>
          <w:rFonts w:cs="Times New Roman"/>
          <w:color w:val="000000"/>
          <w:sz w:val="24"/>
          <w:szCs w:val="24"/>
          <w:lang w:val="uk-UA"/>
        </w:rPr>
        <w:t>в</w:t>
      </w:r>
      <w:r w:rsidRPr="00870D6A">
        <w:rPr>
          <w:rFonts w:cs="Times New Roman"/>
          <w:color w:val="000000"/>
          <w:sz w:val="24"/>
          <w:szCs w:val="24"/>
        </w:rPr>
        <w:t xml:space="preserve"> завдан</w:t>
      </w:r>
      <w:r w:rsidR="004561AE" w:rsidRPr="00870D6A">
        <w:rPr>
          <w:rFonts w:cs="Times New Roman"/>
          <w:color w:val="000000"/>
          <w:sz w:val="24"/>
          <w:szCs w:val="24"/>
          <w:lang w:val="uk-UA"/>
        </w:rPr>
        <w:t>я</w:t>
      </w:r>
      <w:r w:rsidRPr="00870D6A">
        <w:rPr>
          <w:rFonts w:cs="Times New Roman"/>
          <w:color w:val="000000"/>
          <w:sz w:val="24"/>
          <w:szCs w:val="24"/>
        </w:rPr>
        <w:t>:</w:t>
      </w:r>
    </w:p>
    <w:p w14:paraId="3C378D31" w14:textId="4FF68DA9" w:rsidR="004379B3" w:rsidRPr="00870D6A" w:rsidRDefault="004379B3" w:rsidP="004379B3">
      <w:pPr>
        <w:spacing w:after="120"/>
        <w:ind w:firstLine="709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227E73FD" wp14:editId="210579FB">
            <wp:extent cx="4847232" cy="26318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5702" cy="26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BE1" w14:textId="77777777" w:rsidR="004379B3" w:rsidRPr="00870D6A" w:rsidRDefault="004379B3" w:rsidP="004379B3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78457119" w14:textId="7382E75E" w:rsidR="004379B3" w:rsidRPr="00870D6A" w:rsidRDefault="004379B3" w:rsidP="004379B3">
      <w:pPr>
        <w:spacing w:after="160"/>
        <w:jc w:val="center"/>
        <w:rPr>
          <w:rFonts w:cs="Times New Roman"/>
          <w:i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11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sz w:val="24"/>
          <w:szCs w:val="24"/>
          <w:lang w:val="uk-UA"/>
        </w:rPr>
        <w:t>Алготестер</w:t>
      </w:r>
    </w:p>
    <w:p w14:paraId="3D9691DC" w14:textId="77777777" w:rsidR="004379B3" w:rsidRPr="00870D6A" w:rsidRDefault="004379B3" w:rsidP="004379B3">
      <w:pPr>
        <w:spacing w:after="120"/>
        <w:ind w:firstLine="709"/>
        <w:rPr>
          <w:rFonts w:cs="Times New Roman"/>
          <w:sz w:val="24"/>
          <w:szCs w:val="24"/>
          <w:lang w:val="uk-UA"/>
        </w:rPr>
      </w:pPr>
    </w:p>
    <w:p w14:paraId="22592272" w14:textId="3EFBAFDB" w:rsidR="00583E5F" w:rsidRPr="00583E5F" w:rsidRDefault="00583E5F" w:rsidP="004379B3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uk-UA"/>
        </w:rPr>
        <w:t xml:space="preserve">Пулриквест </w:t>
      </w:r>
      <w:hyperlink r:id="rId39" w:history="1">
        <w:r>
          <w:rPr>
            <w:rStyle w:val="affb"/>
          </w:rPr>
          <w:t>Epic 1- Andrii Sachkovskiy by sachka333 · Pull Request #267 · artificial-intelligence-department/ai_programming_playground_2026</w:t>
        </w:r>
      </w:hyperlink>
    </w:p>
    <w:p w14:paraId="5E0F7014" w14:textId="5E3E97F9" w:rsidR="009E4F2B" w:rsidRPr="00870D6A" w:rsidRDefault="005655F5" w:rsidP="004379B3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  <w:lang w:val="uk-UA"/>
        </w:rPr>
        <w:t>1</w:t>
      </w:r>
      <w:r w:rsidR="009E4F2B" w:rsidRPr="00870D6A">
        <w:rPr>
          <w:rFonts w:cs="Times New Roman"/>
          <w:b/>
          <w:bCs/>
          <w:sz w:val="24"/>
          <w:szCs w:val="24"/>
          <w:lang w:val="uk-UA"/>
        </w:rPr>
        <w:t>0</w:t>
      </w:r>
      <w:r w:rsidR="009E4F2B" w:rsidRPr="00870D6A">
        <w:rPr>
          <w:rFonts w:cs="Times New Roman"/>
          <w:b/>
          <w:bCs/>
          <w:sz w:val="24"/>
          <w:szCs w:val="24"/>
        </w:rPr>
        <w:t>.</w:t>
      </w:r>
      <w:r w:rsidR="009E4F2B" w:rsidRPr="00870D6A">
        <w:rPr>
          <w:rFonts w:cs="Times New Roman"/>
          <w:b/>
          <w:bCs/>
          <w:sz w:val="24"/>
          <w:szCs w:val="24"/>
          <w:lang w:val="uk-UA"/>
        </w:rPr>
        <w:t xml:space="preserve"> Створити власний репозиторій і обмінятися файлами з тімейтами</w:t>
      </w:r>
      <w:r w:rsidR="009E4F2B" w:rsidRPr="00870D6A">
        <w:rPr>
          <w:rFonts w:cs="Times New Roman"/>
          <w:b/>
          <w:bCs/>
          <w:sz w:val="24"/>
          <w:szCs w:val="24"/>
        </w:rPr>
        <w:t>.</w:t>
      </w:r>
    </w:p>
    <w:p w14:paraId="5CF41A1F" w14:textId="0B2E7910" w:rsidR="005B74E1" w:rsidRPr="00870D6A" w:rsidRDefault="0016413A" w:rsidP="009E4F2B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lastRenderedPageBreak/>
        <w:t>Створено власний приватний репозиторій для зберігання результатів роботи та підготовлено обмін змінами через pull request.</w:t>
      </w:r>
    </w:p>
    <w:p w14:paraId="1B9AF35A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5ABA2D97" wp14:editId="3373D1F9">
            <wp:extent cx="5486400" cy="34276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C791" w14:textId="77777777" w:rsidR="009E4F2B" w:rsidRPr="00870D6A" w:rsidRDefault="0016413A" w:rsidP="009E4F2B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11</w:t>
      </w:r>
      <w:r w:rsidRPr="00870D6A">
        <w:rPr>
          <w:rFonts w:cs="Times New Roman"/>
          <w:i/>
          <w:sz w:val="24"/>
          <w:szCs w:val="24"/>
        </w:rPr>
        <w:t>. Власний Git-репозиторій</w:t>
      </w:r>
    </w:p>
    <w:p w14:paraId="37227502" w14:textId="30243CFF" w:rsidR="005B74E1" w:rsidRPr="00870D6A" w:rsidRDefault="0016413A" w:rsidP="009E4F2B">
      <w:pPr>
        <w:spacing w:after="160"/>
        <w:rPr>
          <w:rFonts w:cs="Times New Roman"/>
          <w:b/>
          <w:bCs/>
          <w:sz w:val="24"/>
          <w:szCs w:val="24"/>
        </w:rPr>
      </w:pPr>
      <w:r w:rsidRPr="00870D6A">
        <w:rPr>
          <w:rFonts w:cs="Times New Roman"/>
          <w:b/>
          <w:bCs/>
          <w:sz w:val="24"/>
          <w:szCs w:val="24"/>
        </w:rPr>
        <w:t>Код програми та посилання на зовнішні ресурси</w:t>
      </w:r>
    </w:p>
    <w:p w14:paraId="3FEFA731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Першу програму реалізовано мовою C++ у Visual Studio Code. Код структуровано відповідно до алгоритму з блок-схеми та перевірено запуском у робочому середовищі.</w:t>
      </w:r>
    </w:p>
    <w:p w14:paraId="2A3D4FE9" w14:textId="77777777" w:rsidR="00583E5F" w:rsidRPr="00583E5F" w:rsidRDefault="00583E5F" w:rsidP="00583E5F">
      <w:pPr>
        <w:spacing w:after="120"/>
        <w:ind w:firstLine="709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uk-UA"/>
        </w:rPr>
        <w:t xml:space="preserve">Пулриквест </w:t>
      </w:r>
      <w:hyperlink r:id="rId41" w:history="1">
        <w:r>
          <w:rPr>
            <w:rStyle w:val="affb"/>
          </w:rPr>
          <w:t>Epic 1- Andrii Sachkovskiy by sachka333 · Pull Request #267 · artificial-intelligence-department/ai_programming_playground_2026</w:t>
        </w:r>
      </w:hyperlink>
    </w:p>
    <w:p w14:paraId="2A841945" w14:textId="217540A2" w:rsidR="005B74E1" w:rsidRPr="00870D6A" w:rsidRDefault="00C22543" w:rsidP="009E4F2B">
      <w:pPr>
        <w:spacing w:before="120" w:after="60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C11B04F" wp14:editId="7A13E2D9">
            <wp:extent cx="6332855" cy="40144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3372" w14:textId="1F71F9B3" w:rsidR="00C22543" w:rsidRPr="00870D6A" w:rsidRDefault="00C22543">
      <w:pPr>
        <w:spacing w:after="160"/>
        <w:jc w:val="center"/>
        <w:rPr>
          <w:rFonts w:cs="Times New Roman"/>
          <w:i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2846C54" wp14:editId="60F25FB9">
            <wp:extent cx="6332855" cy="364871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5D3CD5A4" wp14:editId="3F225C24">
            <wp:extent cx="6332855" cy="37090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1DCC9A0" wp14:editId="7EAF90B3">
            <wp:extent cx="6332855" cy="37515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0E2FB8D3" wp14:editId="5BAEA702">
            <wp:extent cx="6332855" cy="22644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386C" w14:textId="67F29BE3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12</w:t>
      </w:r>
      <w:r w:rsidRPr="00870D6A">
        <w:rPr>
          <w:rFonts w:cs="Times New Roman"/>
          <w:i/>
          <w:sz w:val="24"/>
          <w:szCs w:val="24"/>
        </w:rPr>
        <w:t>. Фрагмент</w:t>
      </w:r>
      <w:r w:rsidR="009E4F2B" w:rsidRPr="00870D6A">
        <w:rPr>
          <w:rFonts w:cs="Times New Roman"/>
          <w:i/>
          <w:sz w:val="24"/>
          <w:szCs w:val="24"/>
          <w:lang w:val="uk-UA"/>
        </w:rPr>
        <w:t>и</w:t>
      </w:r>
      <w:r w:rsidRPr="00870D6A">
        <w:rPr>
          <w:rFonts w:cs="Times New Roman"/>
          <w:i/>
          <w:sz w:val="24"/>
          <w:szCs w:val="24"/>
        </w:rPr>
        <w:t xml:space="preserve"> коду програми</w:t>
      </w:r>
    </w:p>
    <w:p w14:paraId="79B5C2A5" w14:textId="24CB0F42" w:rsidR="005B74E1" w:rsidRPr="00870D6A" w:rsidRDefault="005B74E1">
      <w:pPr>
        <w:spacing w:before="120" w:after="60"/>
        <w:jc w:val="center"/>
        <w:rPr>
          <w:rFonts w:cs="Times New Roman"/>
          <w:sz w:val="24"/>
          <w:szCs w:val="24"/>
        </w:rPr>
      </w:pPr>
    </w:p>
    <w:p w14:paraId="6F4989D9" w14:textId="3B8886F8" w:rsidR="00B46301" w:rsidRPr="00870D6A" w:rsidRDefault="00B46301">
      <w:pPr>
        <w:pStyle w:val="21"/>
        <w:rPr>
          <w:rFonts w:ascii="Times New Roman" w:hAnsi="Times New Roman" w:cs="Times New Roman"/>
          <w:color w:val="000000"/>
          <w:sz w:val="24"/>
          <w:szCs w:val="24"/>
        </w:rPr>
      </w:pPr>
      <w:r w:rsidRPr="00870D6A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Створений командний репозиторій на GitHub та створений pull request в ньому</w:t>
      </w:r>
    </w:p>
    <w:p w14:paraId="7FAEB8BF" w14:textId="63C09384" w:rsidR="00B46301" w:rsidRPr="00870D6A" w:rsidRDefault="00AB5275" w:rsidP="00B46301">
      <w:pPr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6DE81647" wp14:editId="42D44B93">
            <wp:extent cx="6332855" cy="3545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B5D9" w14:textId="769197F4" w:rsidR="00B46301" w:rsidRPr="00870D6A" w:rsidRDefault="00AB5275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</w:rPr>
      </w:pPr>
      <w:r w:rsidRPr="00870D6A">
        <w:rPr>
          <w:rFonts w:cs="Times New Roman"/>
          <w:i/>
          <w:noProof/>
          <w:sz w:val="24"/>
          <w:szCs w:val="24"/>
        </w:rPr>
        <w:drawing>
          <wp:inline distT="0" distB="0" distL="0" distR="0" wp14:anchorId="4A7F73C9" wp14:editId="1FA4BF5C">
            <wp:extent cx="6332855" cy="33889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301"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17</w:t>
      </w:r>
      <w:r w:rsidR="00B46301" w:rsidRPr="00870D6A">
        <w:rPr>
          <w:rFonts w:cs="Times New Roman"/>
          <w:i/>
          <w:sz w:val="24"/>
          <w:szCs w:val="24"/>
        </w:rPr>
        <w:t xml:space="preserve">. </w:t>
      </w:r>
      <w:r w:rsidR="00B46301" w:rsidRPr="00870D6A">
        <w:rPr>
          <w:rFonts w:cs="Times New Roman"/>
          <w:i/>
          <w:iCs/>
          <w:color w:val="000000"/>
          <w:sz w:val="24"/>
          <w:szCs w:val="24"/>
        </w:rPr>
        <w:t>Створений командний репозиторій та пул реквест в ньому</w:t>
      </w:r>
    </w:p>
    <w:p w14:paraId="65877030" w14:textId="34EAF8B0" w:rsidR="00B46301" w:rsidRPr="00870D6A" w:rsidRDefault="0014738F" w:rsidP="00B46301">
      <w:pPr>
        <w:spacing w:after="160"/>
        <w:jc w:val="center"/>
        <w:rPr>
          <w:rFonts w:cs="Times New Roman"/>
          <w:i/>
          <w:iCs/>
          <w:color w:val="000000"/>
          <w:sz w:val="24"/>
          <w:szCs w:val="24"/>
          <w:lang w:val="uk-UA"/>
        </w:rPr>
      </w:pPr>
      <w:r w:rsidRPr="00870D6A">
        <w:rPr>
          <w:rFonts w:cs="Times New Roman"/>
          <w:i/>
          <w:iCs/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35533D66" wp14:editId="7D78FBCB">
            <wp:extent cx="6332855" cy="35446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E39" w14:textId="33BA99D7" w:rsidR="00B46301" w:rsidRPr="00870D6A" w:rsidRDefault="00B46301" w:rsidP="00B46301">
      <w:pPr>
        <w:spacing w:after="160"/>
        <w:jc w:val="center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Pr="00870D6A">
        <w:rPr>
          <w:rFonts w:cs="Times New Roman"/>
          <w:i/>
          <w:sz w:val="24"/>
          <w:szCs w:val="24"/>
          <w:lang w:val="uk-UA"/>
        </w:rPr>
        <w:t>18</w:t>
      </w:r>
      <w:r w:rsidRPr="00870D6A">
        <w:rPr>
          <w:rFonts w:cs="Times New Roman"/>
          <w:i/>
          <w:sz w:val="24"/>
          <w:szCs w:val="24"/>
        </w:rPr>
        <w:t xml:space="preserve">. </w:t>
      </w:r>
      <w:r w:rsidRPr="00870D6A">
        <w:rPr>
          <w:rFonts w:cs="Times New Roman"/>
          <w:i/>
          <w:iCs/>
          <w:color w:val="000000"/>
          <w:sz w:val="24"/>
          <w:szCs w:val="24"/>
          <w:lang w:val="uk-UA"/>
        </w:rPr>
        <w:t>Рев</w:t>
      </w:r>
      <w:r w:rsidRPr="00870D6A">
        <w:rPr>
          <w:rFonts w:cs="Times New Roman"/>
          <w:i/>
          <w:iCs/>
          <w:color w:val="000000"/>
          <w:sz w:val="24"/>
          <w:szCs w:val="24"/>
        </w:rPr>
        <w:t>’</w:t>
      </w:r>
      <w:r w:rsidRPr="00870D6A">
        <w:rPr>
          <w:rFonts w:cs="Times New Roman"/>
          <w:i/>
          <w:iCs/>
          <w:color w:val="000000"/>
          <w:sz w:val="24"/>
          <w:szCs w:val="24"/>
          <w:lang w:val="uk-UA"/>
        </w:rPr>
        <w:t>ю тімейтів на пул реквесті</w:t>
      </w:r>
    </w:p>
    <w:p w14:paraId="0DE5318A" w14:textId="6E633733" w:rsidR="005B74E1" w:rsidRPr="00870D6A" w:rsidRDefault="009E4F2B">
      <w:pPr>
        <w:pStyle w:val="21"/>
        <w:rPr>
          <w:rFonts w:ascii="Times New Roman" w:hAnsi="Times New Roman" w:cs="Times New Roman"/>
          <w:sz w:val="24"/>
          <w:szCs w:val="24"/>
          <w:lang w:val="uk-UA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11</w:t>
      </w:r>
      <w:r w:rsidR="0016413A"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Pr="00870D6A">
        <w:rPr>
          <w:rFonts w:ascii="Times New Roman" w:hAnsi="Times New Roman" w:cs="Times New Roman"/>
          <w:sz w:val="24"/>
          <w:szCs w:val="24"/>
          <w:lang w:val="uk-UA"/>
        </w:rPr>
        <w:t>Запуск першої програми</w:t>
      </w:r>
    </w:p>
    <w:p w14:paraId="2CAA46D0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Програму запущено в терміналі та перевірено її коректне виконання. Отримано очікуваний результат для тестового набору даних.</w:t>
      </w:r>
    </w:p>
    <w:p w14:paraId="1B6B5E93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DD61329" wp14:editId="38A9C73D">
            <wp:extent cx="5486400" cy="514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C0C" w14:textId="2EDBAE23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50249" w:rsidRPr="00870D6A">
        <w:rPr>
          <w:rFonts w:cs="Times New Roman"/>
          <w:i/>
          <w:sz w:val="24"/>
          <w:szCs w:val="24"/>
          <w:lang w:val="uk-UA"/>
        </w:rPr>
        <w:t>1</w:t>
      </w:r>
      <w:r w:rsidR="00B46301" w:rsidRPr="00870D6A">
        <w:rPr>
          <w:rFonts w:cs="Times New Roman"/>
          <w:i/>
          <w:sz w:val="24"/>
          <w:szCs w:val="24"/>
          <w:lang w:val="uk-UA"/>
        </w:rPr>
        <w:t>9</w:t>
      </w:r>
      <w:r w:rsidRPr="00870D6A">
        <w:rPr>
          <w:rFonts w:cs="Times New Roman"/>
          <w:i/>
          <w:sz w:val="24"/>
          <w:szCs w:val="24"/>
        </w:rPr>
        <w:t>. Результат запуску програми в терміналі</w:t>
      </w:r>
    </w:p>
    <w:p w14:paraId="0DC73625" w14:textId="7028691A" w:rsidR="005B74E1" w:rsidRPr="00870D6A" w:rsidRDefault="0016413A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 xml:space="preserve">Час, затрачений на виконання завдання: </w:t>
      </w:r>
      <w:r w:rsidR="009E4F2B" w:rsidRPr="00870D6A">
        <w:rPr>
          <w:rFonts w:cs="Times New Roman"/>
          <w:sz w:val="24"/>
          <w:szCs w:val="24"/>
          <w:lang w:val="uk-UA"/>
        </w:rPr>
        <w:t>5</w:t>
      </w:r>
      <w:r w:rsidRPr="00870D6A">
        <w:rPr>
          <w:rFonts w:cs="Times New Roman"/>
          <w:sz w:val="24"/>
          <w:szCs w:val="24"/>
        </w:rPr>
        <w:t xml:space="preserve"> годин.</w:t>
      </w:r>
    </w:p>
    <w:p w14:paraId="375435AE" w14:textId="5010FCD7" w:rsidR="004318F0" w:rsidRPr="00870D6A" w:rsidRDefault="004318F0" w:rsidP="009423FF">
      <w:pPr>
        <w:spacing w:after="120"/>
        <w:rPr>
          <w:rFonts w:cs="Times New Roman"/>
          <w:b/>
          <w:bCs/>
          <w:sz w:val="24"/>
          <w:szCs w:val="24"/>
        </w:rPr>
      </w:pPr>
    </w:p>
    <w:p w14:paraId="2E74DC3F" w14:textId="607D68B6" w:rsidR="005B74E1" w:rsidRPr="00870D6A" w:rsidRDefault="009E4F2B">
      <w:pPr>
        <w:pStyle w:val="2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12</w:t>
      </w:r>
      <w:r w:rsidR="0016413A" w:rsidRPr="00870D6A">
        <w:rPr>
          <w:rFonts w:ascii="Times New Roman" w:hAnsi="Times New Roman" w:cs="Times New Roman"/>
          <w:sz w:val="24"/>
          <w:szCs w:val="24"/>
        </w:rPr>
        <w:t>. Кооперація з командою</w:t>
      </w:r>
    </w:p>
    <w:p w14:paraId="543221B5" w14:textId="72209BBC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 час роботи проводилися командні зустрічі для обговорення епіку, розподілу задач, поточного прогресу та способу виконання окремих етапів. Для синхронізації використовувалася командна дошка Trello.</w:t>
      </w:r>
    </w:p>
    <w:p w14:paraId="50D164F4" w14:textId="77777777" w:rsidR="00CF4F54" w:rsidRPr="00870D6A" w:rsidRDefault="00CF4F54">
      <w:pPr>
        <w:spacing w:after="120"/>
        <w:ind w:firstLine="709"/>
        <w:jc w:val="both"/>
        <w:rPr>
          <w:rFonts w:cs="Times New Roman"/>
          <w:sz w:val="24"/>
          <w:szCs w:val="24"/>
        </w:rPr>
      </w:pPr>
    </w:p>
    <w:p w14:paraId="3E5FF250" w14:textId="12626A6C" w:rsidR="00623C06" w:rsidRPr="00870D6A" w:rsidRDefault="00623C06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1C35809" wp14:editId="00DA0E20">
            <wp:extent cx="5562600" cy="39547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DB1" w14:textId="3EFF2FDE" w:rsidR="00D843B1" w:rsidRPr="00870D6A" w:rsidRDefault="00D843B1" w:rsidP="00D843B1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20</w:t>
      </w:r>
      <w:r w:rsidRPr="00870D6A">
        <w:rPr>
          <w:rFonts w:cs="Times New Roman"/>
          <w:i/>
          <w:sz w:val="24"/>
          <w:szCs w:val="24"/>
        </w:rPr>
        <w:t>. Командна зустріч щодо виконання епіку</w:t>
      </w:r>
    </w:p>
    <w:p w14:paraId="64996CE0" w14:textId="77777777" w:rsidR="00D843B1" w:rsidRPr="00870D6A" w:rsidRDefault="00D843B1">
      <w:pPr>
        <w:spacing w:after="120"/>
        <w:ind w:firstLine="709"/>
        <w:jc w:val="both"/>
        <w:rPr>
          <w:rFonts w:cs="Times New Roman"/>
          <w:sz w:val="24"/>
          <w:szCs w:val="24"/>
          <w:lang w:val="uk-UA"/>
        </w:rPr>
      </w:pPr>
    </w:p>
    <w:p w14:paraId="22440385" w14:textId="77777777" w:rsidR="005B74E1" w:rsidRPr="00870D6A" w:rsidRDefault="0016413A">
      <w:pPr>
        <w:spacing w:before="120" w:after="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noProof/>
          <w:sz w:val="24"/>
          <w:szCs w:val="24"/>
        </w:rPr>
        <w:drawing>
          <wp:inline distT="0" distB="0" distL="0" distR="0" wp14:anchorId="644D439A" wp14:editId="7742BE09">
            <wp:extent cx="5265984" cy="29568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5984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08C" w14:textId="6B79518E" w:rsidR="005B74E1" w:rsidRPr="00870D6A" w:rsidRDefault="0016413A">
      <w:pPr>
        <w:spacing w:after="160"/>
        <w:jc w:val="center"/>
        <w:rPr>
          <w:rFonts w:cs="Times New Roman"/>
          <w:sz w:val="24"/>
          <w:szCs w:val="24"/>
        </w:rPr>
      </w:pPr>
      <w:r w:rsidRPr="00870D6A">
        <w:rPr>
          <w:rFonts w:cs="Times New Roman"/>
          <w:i/>
          <w:sz w:val="24"/>
          <w:szCs w:val="24"/>
        </w:rPr>
        <w:t xml:space="preserve">Рис. </w:t>
      </w:r>
      <w:r w:rsidR="00B46301" w:rsidRPr="00870D6A">
        <w:rPr>
          <w:rFonts w:cs="Times New Roman"/>
          <w:i/>
          <w:sz w:val="24"/>
          <w:szCs w:val="24"/>
          <w:lang w:val="uk-UA"/>
        </w:rPr>
        <w:t>21</w:t>
      </w:r>
      <w:r w:rsidRPr="00870D6A">
        <w:rPr>
          <w:rFonts w:cs="Times New Roman"/>
          <w:i/>
          <w:sz w:val="24"/>
          <w:szCs w:val="24"/>
        </w:rPr>
        <w:t>. Командна зустріч щодо виконання епіку</w:t>
      </w:r>
    </w:p>
    <w:p w14:paraId="052476C8" w14:textId="644C0ADA" w:rsidR="00CF4F54" w:rsidRPr="00870D6A" w:rsidRDefault="00CF4F54" w:rsidP="00CF4F54">
      <w:pPr>
        <w:spacing w:after="120"/>
        <w:ind w:firstLine="709"/>
        <w:rPr>
          <w:rFonts w:cs="Times New Roman"/>
          <w:sz w:val="24"/>
          <w:szCs w:val="24"/>
          <w:lang w:val="uk-UA"/>
        </w:rPr>
      </w:pPr>
      <w:r w:rsidRPr="00870D6A">
        <w:rPr>
          <w:rFonts w:cs="Times New Roman"/>
          <w:sz w:val="24"/>
          <w:szCs w:val="24"/>
          <w:lang w:val="uk-UA"/>
        </w:rPr>
        <w:lastRenderedPageBreak/>
        <w:t>Зустрічі були проведені 15.09.26</w:t>
      </w:r>
      <w:r w:rsidRPr="00870D6A">
        <w:rPr>
          <w:rFonts w:cs="Times New Roman"/>
          <w:sz w:val="24"/>
          <w:szCs w:val="24"/>
          <w:lang w:val="uk-UA"/>
        </w:rPr>
        <w:br/>
        <w:t xml:space="preserve">           </w:t>
      </w:r>
      <w:r w:rsidR="00D843B1" w:rsidRPr="00870D6A">
        <w:rPr>
          <w:rFonts w:cs="Times New Roman"/>
          <w:sz w:val="24"/>
          <w:szCs w:val="24"/>
          <w:lang w:val="uk-UA"/>
        </w:rPr>
        <w:t>Т</w:t>
      </w:r>
      <w:r w:rsidRPr="00870D6A">
        <w:rPr>
          <w:rFonts w:cs="Times New Roman"/>
          <w:sz w:val="24"/>
          <w:szCs w:val="24"/>
          <w:lang w:val="uk-UA"/>
        </w:rPr>
        <w:t xml:space="preserve">акож </w:t>
      </w:r>
      <w:r w:rsidR="005E5CCD" w:rsidRPr="00870D6A">
        <w:rPr>
          <w:rFonts w:cs="Times New Roman"/>
          <w:sz w:val="24"/>
          <w:szCs w:val="24"/>
          <w:lang w:val="uk-UA"/>
        </w:rPr>
        <w:t>24</w:t>
      </w:r>
      <w:r w:rsidRPr="00870D6A">
        <w:rPr>
          <w:rFonts w:cs="Times New Roman"/>
          <w:sz w:val="24"/>
          <w:szCs w:val="24"/>
          <w:lang w:val="uk-UA"/>
        </w:rPr>
        <w:t>.09.26</w:t>
      </w:r>
    </w:p>
    <w:p w14:paraId="2C184C6C" w14:textId="120FD9D5" w:rsidR="005B74E1" w:rsidRPr="00870D6A" w:rsidRDefault="00CF4F54">
      <w:pPr>
        <w:spacing w:after="120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br/>
      </w:r>
      <w:r w:rsidR="0016413A" w:rsidRPr="00870D6A">
        <w:rPr>
          <w:rFonts w:cs="Times New Roman"/>
          <w:sz w:val="24"/>
          <w:szCs w:val="24"/>
        </w:rPr>
        <w:t>У межах роботи також підготовлено pull request для перевірки результату та командної взаємодії під час code review.</w:t>
      </w:r>
    </w:p>
    <w:p w14:paraId="3B38A29A" w14:textId="74C1BE8E" w:rsidR="005B74E1" w:rsidRPr="00870D6A" w:rsidRDefault="009E4F2B">
      <w:pPr>
        <w:pStyle w:val="1"/>
        <w:rPr>
          <w:rFonts w:ascii="Times New Roman" w:hAnsi="Times New Roman" w:cs="Times New Roman"/>
          <w:sz w:val="24"/>
          <w:szCs w:val="24"/>
        </w:rPr>
      </w:pPr>
      <w:r w:rsidRPr="00870D6A">
        <w:rPr>
          <w:rFonts w:ascii="Times New Roman" w:hAnsi="Times New Roman" w:cs="Times New Roman"/>
          <w:sz w:val="24"/>
          <w:szCs w:val="24"/>
          <w:lang w:val="uk-UA"/>
        </w:rPr>
        <w:t>13</w:t>
      </w:r>
      <w:r w:rsidRPr="00870D6A">
        <w:rPr>
          <w:rFonts w:ascii="Times New Roman" w:hAnsi="Times New Roman" w:cs="Times New Roman"/>
          <w:sz w:val="24"/>
          <w:szCs w:val="24"/>
        </w:rPr>
        <w:t xml:space="preserve">. </w:t>
      </w:r>
      <w:r w:rsidR="0016413A" w:rsidRPr="00870D6A">
        <w:rPr>
          <w:rFonts w:ascii="Times New Roman" w:hAnsi="Times New Roman" w:cs="Times New Roman"/>
          <w:sz w:val="24"/>
          <w:szCs w:val="24"/>
        </w:rPr>
        <w:t>Висновки:</w:t>
      </w:r>
    </w:p>
    <w:p w14:paraId="06C2BFD9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Під час виконання епіку було опрацьовано базові інструменти та етапи розробки програмного забезпечення. Налаштовано Visual Studio Code з підтримкою C/C++, опрацьовано IntelliSense, запуск і налагодження програм, а також створення блок-схем у Draw.io. Окремо закріплено роботу з Git і GitHub: створення репозиторію, комітів, гілок та pull request.</w:t>
      </w:r>
    </w:p>
    <w:p w14:paraId="78468966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Практична частина дала змогу пройти шлях від формування вимог і проєктування алгоритму до написання, запуску та перевірки програми. Робота з Algotester допомогла закріпити навички розв’язання задач, Trello - організувати командні завдання, а Linux-термінал - відпрацювати базові консольні операції.</w:t>
      </w:r>
    </w:p>
    <w:p w14:paraId="4511F648" w14:textId="77777777" w:rsidR="005B74E1" w:rsidRPr="00870D6A" w:rsidRDefault="0016413A">
      <w:pPr>
        <w:spacing w:after="120"/>
        <w:ind w:firstLine="709"/>
        <w:jc w:val="both"/>
        <w:rPr>
          <w:rFonts w:cs="Times New Roman"/>
          <w:sz w:val="24"/>
          <w:szCs w:val="24"/>
        </w:rPr>
      </w:pPr>
      <w:r w:rsidRPr="00870D6A">
        <w:rPr>
          <w:rFonts w:cs="Times New Roman"/>
          <w:sz w:val="24"/>
          <w:szCs w:val="24"/>
        </w:rPr>
        <w:t>У результаті отримано практичний досвід роботи з основними інструментами розробника та оформлено звіт із підтвердженнями виконаних етапів.</w:t>
      </w:r>
    </w:p>
    <w:sectPr w:rsidR="005B74E1" w:rsidRPr="00870D6A" w:rsidSect="00034616">
      <w:footerReference w:type="default" r:id="rId53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979B8" w14:textId="77777777" w:rsidR="00D31FE3" w:rsidRDefault="00D31FE3">
      <w:pPr>
        <w:spacing w:after="0" w:line="240" w:lineRule="auto"/>
      </w:pPr>
      <w:r>
        <w:separator/>
      </w:r>
    </w:p>
  </w:endnote>
  <w:endnote w:type="continuationSeparator" w:id="0">
    <w:p w14:paraId="39252B1C" w14:textId="77777777" w:rsidR="00D31FE3" w:rsidRDefault="00D3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D4A2B" w14:textId="46208B4F" w:rsidR="00CC1274" w:rsidRPr="00CC1274" w:rsidRDefault="00CC1274" w:rsidP="00CC1274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6B95F" w14:textId="77777777" w:rsidR="00D31FE3" w:rsidRDefault="00D31FE3">
      <w:pPr>
        <w:spacing w:after="0" w:line="240" w:lineRule="auto"/>
      </w:pPr>
      <w:r>
        <w:separator/>
      </w:r>
    </w:p>
  </w:footnote>
  <w:footnote w:type="continuationSeparator" w:id="0">
    <w:p w14:paraId="3ED508E6" w14:textId="77777777" w:rsidR="00D31FE3" w:rsidRDefault="00D31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A3816"/>
    <w:multiLevelType w:val="multilevel"/>
    <w:tmpl w:val="CD88935A"/>
    <w:lvl w:ilvl="0">
      <w:start w:val="1"/>
      <w:numFmt w:val="bullet"/>
      <w:lvlText w:val="●"/>
      <w:lvlJc w:val="left"/>
      <w:pPr>
        <w:ind w:left="1080" w:hanging="72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3F94AC4"/>
    <w:multiLevelType w:val="multilevel"/>
    <w:tmpl w:val="F8824E7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0F022CB"/>
    <w:multiLevelType w:val="multilevel"/>
    <w:tmpl w:val="E056D76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AFE2BE6"/>
    <w:multiLevelType w:val="multilevel"/>
    <w:tmpl w:val="A452764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43D1688"/>
    <w:multiLevelType w:val="multilevel"/>
    <w:tmpl w:val="401CFD4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FFE"/>
    <w:rsid w:val="0005762D"/>
    <w:rsid w:val="0006063C"/>
    <w:rsid w:val="000B570F"/>
    <w:rsid w:val="0014738F"/>
    <w:rsid w:val="0015074B"/>
    <w:rsid w:val="0016413A"/>
    <w:rsid w:val="00194079"/>
    <w:rsid w:val="001C3EDB"/>
    <w:rsid w:val="001F485F"/>
    <w:rsid w:val="00254166"/>
    <w:rsid w:val="0029639D"/>
    <w:rsid w:val="00303849"/>
    <w:rsid w:val="00326F90"/>
    <w:rsid w:val="00343794"/>
    <w:rsid w:val="00381E35"/>
    <w:rsid w:val="003E3A91"/>
    <w:rsid w:val="004318F0"/>
    <w:rsid w:val="004341E1"/>
    <w:rsid w:val="004379B3"/>
    <w:rsid w:val="004561AE"/>
    <w:rsid w:val="00495992"/>
    <w:rsid w:val="004B4617"/>
    <w:rsid w:val="0051049D"/>
    <w:rsid w:val="00550450"/>
    <w:rsid w:val="005655F5"/>
    <w:rsid w:val="00583E5F"/>
    <w:rsid w:val="005B74E1"/>
    <w:rsid w:val="005E5CCD"/>
    <w:rsid w:val="00623C06"/>
    <w:rsid w:val="00697503"/>
    <w:rsid w:val="006F1771"/>
    <w:rsid w:val="007A1485"/>
    <w:rsid w:val="007B60B1"/>
    <w:rsid w:val="007C274F"/>
    <w:rsid w:val="00870D6A"/>
    <w:rsid w:val="0087104E"/>
    <w:rsid w:val="0089243F"/>
    <w:rsid w:val="008B0B0D"/>
    <w:rsid w:val="009021A5"/>
    <w:rsid w:val="009423FF"/>
    <w:rsid w:val="009438DD"/>
    <w:rsid w:val="0096204B"/>
    <w:rsid w:val="00974CFA"/>
    <w:rsid w:val="009E4F2B"/>
    <w:rsid w:val="009E7B0B"/>
    <w:rsid w:val="00A4547C"/>
    <w:rsid w:val="00A75F72"/>
    <w:rsid w:val="00AA1D8D"/>
    <w:rsid w:val="00AB5275"/>
    <w:rsid w:val="00B46301"/>
    <w:rsid w:val="00B47730"/>
    <w:rsid w:val="00B50249"/>
    <w:rsid w:val="00BA093C"/>
    <w:rsid w:val="00BB4A5F"/>
    <w:rsid w:val="00BE665F"/>
    <w:rsid w:val="00C22543"/>
    <w:rsid w:val="00C470B0"/>
    <w:rsid w:val="00C51321"/>
    <w:rsid w:val="00C77591"/>
    <w:rsid w:val="00CB0664"/>
    <w:rsid w:val="00CC1274"/>
    <w:rsid w:val="00CF4F54"/>
    <w:rsid w:val="00D2249E"/>
    <w:rsid w:val="00D31FE3"/>
    <w:rsid w:val="00D843B1"/>
    <w:rsid w:val="00D86FC9"/>
    <w:rsid w:val="00D95D31"/>
    <w:rsid w:val="00DB1CDA"/>
    <w:rsid w:val="00E078FF"/>
    <w:rsid w:val="00E17A3E"/>
    <w:rsid w:val="00E22BB3"/>
    <w:rsid w:val="00E95CF1"/>
    <w:rsid w:val="00EA4FCE"/>
    <w:rsid w:val="00EF331B"/>
    <w:rsid w:val="00F518DA"/>
    <w:rsid w:val="00F51FBC"/>
    <w:rsid w:val="00F53BEF"/>
    <w:rsid w:val="00F915E5"/>
    <w:rsid w:val="00FC693F"/>
    <w:rsid w:val="00FC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154AA"/>
  <w14:defaultImageDpi w14:val="300"/>
  <w15:docId w15:val="{97D56CC4-0A70-4E44-8E7C-76AFB2A0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83E5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CC12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apple-tab-span">
    <w:name w:val="apple-tab-span"/>
    <w:basedOn w:val="a2"/>
    <w:rsid w:val="00CC1274"/>
  </w:style>
  <w:style w:type="paragraph" w:styleId="HTML">
    <w:name w:val="HTML Preformatted"/>
    <w:basedOn w:val="a1"/>
    <w:link w:val="HTML0"/>
    <w:uiPriority w:val="99"/>
    <w:semiHidden/>
    <w:unhideWhenUsed/>
    <w:rsid w:val="007B6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7B60B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y2iqfc">
    <w:name w:val="y2iqfc"/>
    <w:basedOn w:val="a2"/>
    <w:rsid w:val="007B60B1"/>
  </w:style>
  <w:style w:type="character" w:styleId="affb">
    <w:name w:val="Hyperlink"/>
    <w:basedOn w:val="a2"/>
    <w:uiPriority w:val="99"/>
    <w:unhideWhenUsed/>
    <w:rsid w:val="00974CFA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974CFA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74C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movilforum.com/%D0%AF%D0%BA-%D1%81%D1%82%D0%B2%D0%BE%D1%80%D1%8E%D0%B2%D0%B0%D1%82%D0%B8-%D0%B4%D1%96%D0%B0%D0%B3%D1%80%D0%B0%D0%BC%D0%B8-%D0%B7%D0%B0-%D0%B4%D0%BE%D0%BF%D0%BE%D0%BC%D0%BE%D0%B3%D0%BE%D1%8E-Draw-IO-%D1%83-Windows%3A-%D0%BF%D0%BE%D0%B2%D0%BD%D0%B8%D0%B9-%D0%BF%D0%BE%D1%81%D1%96%D0%B1%D0%BD%D0%B8%D0%BA-%D1%82%D0%B0-%D0%BF%D0%BE%D1%80%D0%B0%D0%B4%D0%B8/" TargetMode="External"/><Relationship Id="rId18" Type="http://schemas.openxmlformats.org/officeDocument/2006/relationships/hyperlink" Target="https://youtu.be/qsIfnLt3fwo?si=1g9bKCnTcwT_t7U9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github.com/artificial-intelligence-department/ai_programming_playground_2026/pull/267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youtu.be/25wE3dBKx8s?si=KJ9KQ0DP1efnwYoQ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youtube.com/watch?v=Lo1UKhw52ig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IREdc1FvRtU" TargetMode="External"/><Relationship Id="rId19" Type="http://schemas.openxmlformats.org/officeDocument/2006/relationships/hyperlink" Target="https://www.youtube.com/watch?v=3Gg_WMlHpYc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OSkZo5nUZwwcgbgU" TargetMode="External"/><Relationship Id="rId14" Type="http://schemas.openxmlformats.org/officeDocument/2006/relationships/hyperlink" Target="https://youtu.be/y-an0v208A0?si=QjK3QVOlqVo0NYfo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" TargetMode="External"/><Relationship Id="rId17" Type="http://schemas.openxmlformats.org/officeDocument/2006/relationships/hyperlink" Target="https://youtu.be/RV4ycUHwZaE?si=cwqJzydwOPzaFfZ8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20" Type="http://schemas.openxmlformats.org/officeDocument/2006/relationships/image" Target="media/image2.png"/><Relationship Id="rId41" Type="http://schemas.openxmlformats.org/officeDocument/2006/relationships/hyperlink" Target="https://github.com/artificial-intelligence-department/ai_programming_playground_2026/pull/267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rw0EMRl2Qq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25</Pages>
  <Words>5371</Words>
  <Characters>3062</Characters>
  <Application>Microsoft Office Word</Application>
  <DocSecurity>0</DocSecurity>
  <Lines>25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про виконання лабораторних та практичних робіт блоку № 1</vt:lpstr>
      <vt:lpstr/>
    </vt:vector>
  </TitlesOfParts>
  <Manager/>
  <Company/>
  <LinksUpToDate>false</LinksUpToDate>
  <CharactersWithSpaces>8417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лабораторних та практичних робіт блоку № 1</dc:title>
  <dc:subject>Основи програмування - Epic 1</dc:subject>
  <dc:creator>Сачковський Андрій Миколайович</dc:creator>
  <cp:keywords/>
  <dc:description>generated by python-docx</dc:description>
  <cp:lastModifiedBy>user</cp:lastModifiedBy>
  <cp:revision>3</cp:revision>
  <dcterms:created xsi:type="dcterms:W3CDTF">2026-10-09T09:47:00Z</dcterms:created>
  <dcterms:modified xsi:type="dcterms:W3CDTF">2026-10-09T11:51:00Z</dcterms:modified>
  <cp:category/>
</cp:coreProperties>
</file>