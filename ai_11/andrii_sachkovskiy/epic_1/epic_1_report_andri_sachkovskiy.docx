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90B2D" w14:textId="77777777" w:rsidR="00CC1274" w:rsidRPr="00870D6A" w:rsidRDefault="00CC1274" w:rsidP="00CC1274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870D6A">
        <w:rPr>
          <w:rFonts w:eastAsia="Times New Roman" w:cs="Times New Roman"/>
          <w:color w:val="000000"/>
          <w:sz w:val="24"/>
          <w:szCs w:val="24"/>
          <w:lang w:val="uk-UA" w:eastAsia="uk-UA"/>
        </w:rPr>
        <w:t>Міністерство освіти і науки України</w:t>
      </w:r>
    </w:p>
    <w:p w14:paraId="1B3EBA55" w14:textId="77777777" w:rsidR="00CC1274" w:rsidRPr="00870D6A" w:rsidRDefault="00CC1274" w:rsidP="00CC1274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870D6A">
        <w:rPr>
          <w:rFonts w:eastAsia="Times New Roman" w:cs="Times New Roman"/>
          <w:color w:val="000000"/>
          <w:sz w:val="24"/>
          <w:szCs w:val="24"/>
          <w:lang w:val="uk-UA" w:eastAsia="uk-UA"/>
        </w:rPr>
        <w:t>Національний університет «Львівська політехніка»</w:t>
      </w:r>
    </w:p>
    <w:p w14:paraId="507F0174" w14:textId="77777777" w:rsidR="00CC1274" w:rsidRPr="00870D6A" w:rsidRDefault="00CC1274" w:rsidP="00CC1274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870D6A">
        <w:rPr>
          <w:rFonts w:eastAsia="Times New Roman" w:cs="Times New Roman"/>
          <w:color w:val="000000"/>
          <w:sz w:val="24"/>
          <w:szCs w:val="24"/>
          <w:lang w:val="uk-UA" w:eastAsia="uk-UA"/>
        </w:rPr>
        <w:t>Кафедра систем штучного інтелекту</w:t>
      </w:r>
    </w:p>
    <w:p w14:paraId="234DBF91" w14:textId="3B73489F" w:rsidR="00CC1274" w:rsidRPr="00870D6A" w:rsidRDefault="00CC1274" w:rsidP="00CC1274">
      <w:pPr>
        <w:spacing w:after="24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870D6A">
        <w:rPr>
          <w:rFonts w:eastAsia="Times New Roman" w:cs="Times New Roman"/>
          <w:sz w:val="24"/>
          <w:szCs w:val="24"/>
          <w:lang w:val="uk-UA" w:eastAsia="uk-UA"/>
        </w:rPr>
        <w:br/>
      </w:r>
      <w:r w:rsidRPr="00870D6A">
        <w:rPr>
          <w:rFonts w:eastAsia="Times New Roman" w:cs="Times New Roman"/>
          <w:sz w:val="24"/>
          <w:szCs w:val="24"/>
          <w:lang w:val="uk-UA" w:eastAsia="uk-UA"/>
        </w:rPr>
        <w:br/>
      </w:r>
      <w:r w:rsidRPr="00870D6A">
        <w:rPr>
          <w:rFonts w:cs="Times New Roman"/>
          <w:b/>
          <w:noProof/>
          <w:sz w:val="24"/>
          <w:szCs w:val="24"/>
        </w:rPr>
        <w:drawing>
          <wp:inline distT="0" distB="0" distL="0" distR="0" wp14:anchorId="1A7A70E0" wp14:editId="1376BD32">
            <wp:extent cx="2722245" cy="2569845"/>
            <wp:effectExtent l="0" t="0" r="190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245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0D6A">
        <w:rPr>
          <w:rFonts w:eastAsia="Times New Roman" w:cs="Times New Roman"/>
          <w:sz w:val="24"/>
          <w:szCs w:val="24"/>
          <w:lang w:val="uk-UA" w:eastAsia="uk-UA"/>
        </w:rPr>
        <w:br/>
      </w:r>
      <w:r w:rsidRPr="00870D6A">
        <w:rPr>
          <w:rFonts w:eastAsia="Times New Roman" w:cs="Times New Roman"/>
          <w:sz w:val="24"/>
          <w:szCs w:val="24"/>
          <w:lang w:val="uk-UA" w:eastAsia="uk-UA"/>
        </w:rPr>
        <w:br/>
      </w:r>
    </w:p>
    <w:p w14:paraId="78BAD45F" w14:textId="77777777" w:rsidR="00CC1274" w:rsidRPr="00870D6A" w:rsidRDefault="00CC1274" w:rsidP="00CC1274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870D6A">
        <w:rPr>
          <w:rFonts w:eastAsia="Times New Roman" w:cs="Times New Roman"/>
          <w:b/>
          <w:bCs/>
          <w:color w:val="000000"/>
          <w:sz w:val="24"/>
          <w:szCs w:val="24"/>
          <w:lang w:val="uk-UA" w:eastAsia="uk-UA"/>
        </w:rPr>
        <w:t>Звіт </w:t>
      </w:r>
    </w:p>
    <w:p w14:paraId="32723148" w14:textId="77777777" w:rsidR="00CC1274" w:rsidRPr="00870D6A" w:rsidRDefault="00CC1274" w:rsidP="00CC1274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870D6A">
        <w:rPr>
          <w:rFonts w:eastAsia="Times New Roman" w:cs="Times New Roman"/>
          <w:b/>
          <w:bCs/>
          <w:color w:val="000000"/>
          <w:sz w:val="24"/>
          <w:szCs w:val="24"/>
          <w:lang w:val="uk-UA" w:eastAsia="uk-UA"/>
        </w:rPr>
        <w:t>про виконання лабораторних та практичних робіт блоку № 1</w:t>
      </w:r>
    </w:p>
    <w:p w14:paraId="61D958DE" w14:textId="77777777" w:rsidR="00CC1274" w:rsidRPr="00870D6A" w:rsidRDefault="00CC1274" w:rsidP="00CC1274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870D6A">
        <w:rPr>
          <w:rFonts w:eastAsia="Times New Roman" w:cs="Times New Roman"/>
          <w:color w:val="000000"/>
          <w:sz w:val="24"/>
          <w:szCs w:val="24"/>
          <w:lang w:val="uk-UA" w:eastAsia="uk-UA"/>
        </w:rPr>
        <w:t>На тему:  «Розробка та середовище розробки. Програмування: алгоритм, програма, код.»</w:t>
      </w:r>
    </w:p>
    <w:p w14:paraId="6A3321F3" w14:textId="77777777" w:rsidR="00CC1274" w:rsidRPr="00870D6A" w:rsidRDefault="00CC1274" w:rsidP="00CC1274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870D6A">
        <w:rPr>
          <w:rFonts w:eastAsia="Times New Roman" w:cs="Times New Roman"/>
          <w:b/>
          <w:bCs/>
          <w:i/>
          <w:iCs/>
          <w:color w:val="000000"/>
          <w:sz w:val="24"/>
          <w:szCs w:val="24"/>
          <w:lang w:val="uk-UA" w:eastAsia="uk-UA"/>
        </w:rPr>
        <w:t xml:space="preserve">з дисципліни: </w:t>
      </w:r>
      <w:r w:rsidRPr="00870D6A">
        <w:rPr>
          <w:rFonts w:eastAsia="Times New Roman" w:cs="Times New Roman"/>
          <w:color w:val="000000"/>
          <w:sz w:val="24"/>
          <w:szCs w:val="24"/>
          <w:lang w:val="uk-UA" w:eastAsia="uk-UA"/>
        </w:rPr>
        <w:t>«Основи програмування»</w:t>
      </w:r>
    </w:p>
    <w:p w14:paraId="46AA574C" w14:textId="77777777" w:rsidR="00CC1274" w:rsidRPr="00870D6A" w:rsidRDefault="00CC1274" w:rsidP="00CC1274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870D6A">
        <w:rPr>
          <w:rFonts w:eastAsia="Times New Roman" w:cs="Times New Roman"/>
          <w:color w:val="000000"/>
          <w:sz w:val="24"/>
          <w:szCs w:val="24"/>
          <w:lang w:val="uk-UA" w:eastAsia="uk-UA"/>
        </w:rPr>
        <w:t>до:</w:t>
      </w:r>
    </w:p>
    <w:p w14:paraId="0FE3C74B" w14:textId="77777777" w:rsidR="00CC1274" w:rsidRPr="00870D6A" w:rsidRDefault="00CC1274" w:rsidP="00CC1274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870D6A">
        <w:rPr>
          <w:rFonts w:eastAsia="Times New Roman" w:cs="Times New Roman"/>
          <w:color w:val="000000"/>
          <w:sz w:val="24"/>
          <w:szCs w:val="24"/>
          <w:lang w:val="uk-UA" w:eastAsia="uk-UA"/>
        </w:rPr>
        <w:t>Практичних Робіт до блоку № 1</w:t>
      </w:r>
    </w:p>
    <w:p w14:paraId="30614311" w14:textId="77777777" w:rsidR="00CC1274" w:rsidRPr="00870D6A" w:rsidRDefault="00CC1274" w:rsidP="00CC1274">
      <w:pPr>
        <w:spacing w:after="240" w:line="240" w:lineRule="auto"/>
        <w:rPr>
          <w:rFonts w:eastAsia="Times New Roman" w:cs="Times New Roman"/>
          <w:sz w:val="24"/>
          <w:szCs w:val="24"/>
          <w:lang w:val="uk-UA" w:eastAsia="uk-UA"/>
        </w:rPr>
      </w:pPr>
      <w:r w:rsidRPr="00870D6A">
        <w:rPr>
          <w:rFonts w:eastAsia="Times New Roman" w:cs="Times New Roman"/>
          <w:sz w:val="24"/>
          <w:szCs w:val="24"/>
          <w:lang w:val="uk-UA" w:eastAsia="uk-UA"/>
        </w:rPr>
        <w:br/>
      </w:r>
      <w:r w:rsidRPr="00870D6A">
        <w:rPr>
          <w:rFonts w:eastAsia="Times New Roman" w:cs="Times New Roman"/>
          <w:sz w:val="24"/>
          <w:szCs w:val="24"/>
          <w:lang w:val="uk-UA" w:eastAsia="uk-UA"/>
        </w:rPr>
        <w:br/>
      </w:r>
      <w:r w:rsidRPr="00870D6A">
        <w:rPr>
          <w:rFonts w:eastAsia="Times New Roman" w:cs="Times New Roman"/>
          <w:sz w:val="24"/>
          <w:szCs w:val="24"/>
          <w:lang w:val="uk-UA" w:eastAsia="uk-UA"/>
        </w:rPr>
        <w:br/>
      </w:r>
    </w:p>
    <w:p w14:paraId="77FE02C3" w14:textId="77777777" w:rsidR="00D843B1" w:rsidRPr="00870D6A" w:rsidRDefault="00D843B1" w:rsidP="00CC1274">
      <w:pPr>
        <w:spacing w:after="0" w:line="240" w:lineRule="auto"/>
        <w:jc w:val="right"/>
        <w:rPr>
          <w:rFonts w:eastAsia="Times New Roman" w:cs="Times New Roman"/>
          <w:b/>
          <w:bCs/>
          <w:color w:val="000000"/>
          <w:sz w:val="24"/>
          <w:szCs w:val="24"/>
          <w:lang w:val="uk-UA" w:eastAsia="uk-UA"/>
        </w:rPr>
      </w:pPr>
    </w:p>
    <w:p w14:paraId="780CF29A" w14:textId="77777777" w:rsidR="00D843B1" w:rsidRPr="00870D6A" w:rsidRDefault="00D843B1" w:rsidP="00CC1274">
      <w:pPr>
        <w:spacing w:after="0" w:line="240" w:lineRule="auto"/>
        <w:jc w:val="right"/>
        <w:rPr>
          <w:rFonts w:eastAsia="Times New Roman" w:cs="Times New Roman"/>
          <w:b/>
          <w:bCs/>
          <w:color w:val="000000"/>
          <w:sz w:val="24"/>
          <w:szCs w:val="24"/>
          <w:lang w:val="uk-UA" w:eastAsia="uk-UA"/>
        </w:rPr>
      </w:pPr>
    </w:p>
    <w:p w14:paraId="6DEEA036" w14:textId="77777777" w:rsidR="00D843B1" w:rsidRPr="00870D6A" w:rsidRDefault="00D843B1" w:rsidP="00CC1274">
      <w:pPr>
        <w:spacing w:after="0" w:line="240" w:lineRule="auto"/>
        <w:jc w:val="right"/>
        <w:rPr>
          <w:rFonts w:eastAsia="Times New Roman" w:cs="Times New Roman"/>
          <w:b/>
          <w:bCs/>
          <w:color w:val="000000"/>
          <w:sz w:val="24"/>
          <w:szCs w:val="24"/>
          <w:lang w:val="uk-UA" w:eastAsia="uk-UA"/>
        </w:rPr>
      </w:pPr>
    </w:p>
    <w:p w14:paraId="6DFDB901" w14:textId="77777777" w:rsidR="00D843B1" w:rsidRPr="00870D6A" w:rsidRDefault="00D843B1" w:rsidP="00CC1274">
      <w:pPr>
        <w:spacing w:after="0" w:line="240" w:lineRule="auto"/>
        <w:jc w:val="right"/>
        <w:rPr>
          <w:rFonts w:eastAsia="Times New Roman" w:cs="Times New Roman"/>
          <w:b/>
          <w:bCs/>
          <w:color w:val="000000"/>
          <w:sz w:val="24"/>
          <w:szCs w:val="24"/>
          <w:lang w:val="uk-UA" w:eastAsia="uk-UA"/>
        </w:rPr>
      </w:pPr>
    </w:p>
    <w:p w14:paraId="1E56AD35" w14:textId="76852C34" w:rsidR="00CC1274" w:rsidRPr="00870D6A" w:rsidRDefault="00CC1274" w:rsidP="00CC1274">
      <w:pPr>
        <w:spacing w:after="0" w:line="240" w:lineRule="auto"/>
        <w:jc w:val="right"/>
        <w:rPr>
          <w:rFonts w:eastAsia="Times New Roman" w:cs="Times New Roman"/>
          <w:sz w:val="24"/>
          <w:szCs w:val="24"/>
          <w:lang w:val="uk-UA" w:eastAsia="uk-UA"/>
        </w:rPr>
      </w:pPr>
      <w:r w:rsidRPr="00870D6A">
        <w:rPr>
          <w:rFonts w:eastAsia="Times New Roman" w:cs="Times New Roman"/>
          <w:b/>
          <w:bCs/>
          <w:color w:val="000000"/>
          <w:sz w:val="24"/>
          <w:szCs w:val="24"/>
          <w:lang w:val="uk-UA" w:eastAsia="uk-UA"/>
        </w:rPr>
        <w:t>Виконав:</w:t>
      </w:r>
    </w:p>
    <w:p w14:paraId="7E3F8F69" w14:textId="62C7A052" w:rsidR="00CC1274" w:rsidRPr="00870D6A" w:rsidRDefault="00CC1274" w:rsidP="00CC1274">
      <w:pPr>
        <w:spacing w:after="0" w:line="240" w:lineRule="auto"/>
        <w:jc w:val="right"/>
        <w:rPr>
          <w:rFonts w:eastAsia="Times New Roman" w:cs="Times New Roman"/>
          <w:sz w:val="24"/>
          <w:szCs w:val="24"/>
          <w:lang w:val="uk-UA" w:eastAsia="uk-UA"/>
        </w:rPr>
      </w:pPr>
      <w:r w:rsidRPr="00870D6A">
        <w:rPr>
          <w:rFonts w:eastAsia="Times New Roman" w:cs="Times New Roman"/>
          <w:b/>
          <w:bCs/>
          <w:i/>
          <w:iCs/>
          <w:color w:val="000000"/>
          <w:sz w:val="24"/>
          <w:szCs w:val="24"/>
          <w:lang w:val="uk-UA" w:eastAsia="uk-UA"/>
        </w:rPr>
        <w:t> </w:t>
      </w:r>
      <w:r w:rsidRPr="00870D6A">
        <w:rPr>
          <w:rFonts w:eastAsia="Times New Roman" w:cs="Times New Roman"/>
          <w:color w:val="000000"/>
          <w:sz w:val="24"/>
          <w:szCs w:val="24"/>
          <w:lang w:val="uk-UA" w:eastAsia="uk-UA"/>
        </w:rPr>
        <w:t>Студент групи ШІ-11</w:t>
      </w:r>
    </w:p>
    <w:p w14:paraId="676DA215" w14:textId="724D0756" w:rsidR="00CC1274" w:rsidRPr="00870D6A" w:rsidRDefault="00CC1274" w:rsidP="00CC1274">
      <w:pPr>
        <w:spacing w:after="0" w:line="240" w:lineRule="auto"/>
        <w:jc w:val="right"/>
        <w:rPr>
          <w:rFonts w:eastAsia="Times New Roman" w:cs="Times New Roman"/>
          <w:sz w:val="24"/>
          <w:szCs w:val="24"/>
          <w:lang w:val="uk-UA" w:eastAsia="uk-UA"/>
        </w:rPr>
      </w:pPr>
      <w:r w:rsidRPr="00870D6A">
        <w:rPr>
          <w:rFonts w:eastAsia="Times New Roman" w:cs="Times New Roman"/>
          <w:color w:val="000000"/>
          <w:sz w:val="24"/>
          <w:szCs w:val="24"/>
          <w:lang w:val="uk-UA" w:eastAsia="uk-UA"/>
        </w:rPr>
        <w:t>Сачковський Андрій Миколайович</w:t>
      </w:r>
    </w:p>
    <w:p w14:paraId="5E76E224" w14:textId="131A89A1" w:rsidR="005B74E1" w:rsidRPr="00870D6A" w:rsidRDefault="0016413A">
      <w:pPr>
        <w:rPr>
          <w:rFonts w:cs="Times New Roman"/>
          <w:sz w:val="24"/>
          <w:szCs w:val="24"/>
          <w:lang w:val="uk-UA"/>
        </w:rPr>
      </w:pPr>
      <w:r w:rsidRPr="00870D6A">
        <w:rPr>
          <w:rFonts w:cs="Times New Roman"/>
          <w:sz w:val="24"/>
          <w:szCs w:val="24"/>
        </w:rPr>
        <w:br/>
      </w:r>
    </w:p>
    <w:p w14:paraId="272B6B69" w14:textId="77777777" w:rsidR="00381E35" w:rsidRDefault="00381E35">
      <w:pPr>
        <w:pStyle w:val="1"/>
        <w:rPr>
          <w:rFonts w:ascii="Times New Roman" w:hAnsi="Times New Roman" w:cs="Times New Roman"/>
          <w:sz w:val="24"/>
          <w:szCs w:val="24"/>
        </w:rPr>
      </w:pPr>
    </w:p>
    <w:p w14:paraId="11CE6223" w14:textId="1E2FB47A" w:rsidR="005B74E1" w:rsidRPr="00870D6A" w:rsidRDefault="0016413A">
      <w:pPr>
        <w:pStyle w:val="1"/>
        <w:rPr>
          <w:rFonts w:ascii="Times New Roman" w:hAnsi="Times New Roman" w:cs="Times New Roman"/>
          <w:sz w:val="24"/>
          <w:szCs w:val="24"/>
        </w:rPr>
      </w:pPr>
      <w:r w:rsidRPr="00870D6A">
        <w:rPr>
          <w:rFonts w:ascii="Times New Roman" w:hAnsi="Times New Roman" w:cs="Times New Roman"/>
          <w:sz w:val="24"/>
          <w:szCs w:val="24"/>
        </w:rPr>
        <w:t>Тема роботи:</w:t>
      </w:r>
    </w:p>
    <w:p w14:paraId="35979123" w14:textId="77777777" w:rsidR="005B74E1" w:rsidRPr="00870D6A" w:rsidRDefault="0016413A">
      <w:pPr>
        <w:spacing w:after="120"/>
        <w:ind w:firstLine="709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Програмування та розробка: алгоритм, програма, код; Visual Studio Code, Draw.io, Git, GitHub, Algotester, Trello та Linux.</w:t>
      </w:r>
    </w:p>
    <w:p w14:paraId="12A7BCF1" w14:textId="77777777" w:rsidR="005B74E1" w:rsidRPr="00870D6A" w:rsidRDefault="0016413A">
      <w:pPr>
        <w:pStyle w:val="1"/>
        <w:rPr>
          <w:rFonts w:ascii="Times New Roman" w:hAnsi="Times New Roman" w:cs="Times New Roman"/>
          <w:sz w:val="24"/>
          <w:szCs w:val="24"/>
        </w:rPr>
      </w:pPr>
      <w:r w:rsidRPr="00870D6A">
        <w:rPr>
          <w:rFonts w:ascii="Times New Roman" w:hAnsi="Times New Roman" w:cs="Times New Roman"/>
          <w:sz w:val="24"/>
          <w:szCs w:val="24"/>
        </w:rPr>
        <w:t>Мета роботи:</w:t>
      </w:r>
    </w:p>
    <w:p w14:paraId="48081921" w14:textId="223EDCF3" w:rsidR="005B74E1" w:rsidRPr="00870D6A" w:rsidRDefault="0016413A">
      <w:pPr>
        <w:spacing w:after="120"/>
        <w:ind w:firstLine="709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Налаштувати середовище для розробки C/C++, опрацювати базові поняття мови, навчитися працювати з Visual Studio Code, Draw.io, Git, GitHub, Algotester, Trello та Linux-терміналом, виконати практичне завдання, перевірити його результат і оформити звіт.</w:t>
      </w:r>
    </w:p>
    <w:p w14:paraId="60AF19A3" w14:textId="02082174" w:rsidR="007B60B1" w:rsidRPr="00870D6A" w:rsidRDefault="007B60B1" w:rsidP="007B60B1">
      <w:pPr>
        <w:pStyle w:val="1"/>
        <w:rPr>
          <w:rFonts w:ascii="Times New Roman" w:hAnsi="Times New Roman" w:cs="Times New Roman"/>
          <w:sz w:val="24"/>
          <w:szCs w:val="24"/>
        </w:rPr>
      </w:pPr>
      <w:r w:rsidRPr="00870D6A">
        <w:rPr>
          <w:rFonts w:ascii="Times New Roman" w:hAnsi="Times New Roman" w:cs="Times New Roman"/>
          <w:sz w:val="24"/>
          <w:szCs w:val="24"/>
        </w:rPr>
        <w:t>Виконання роботи:</w:t>
      </w:r>
    </w:p>
    <w:p w14:paraId="7620A4C9" w14:textId="77777777" w:rsidR="007B60B1" w:rsidRPr="00870D6A" w:rsidRDefault="007B60B1" w:rsidP="00870D6A">
      <w:pPr>
        <w:pStyle w:val="a9"/>
        <w:rPr>
          <w:lang w:val="uk-UA" w:eastAsia="uk-UA"/>
        </w:rPr>
      </w:pPr>
      <w:r w:rsidRPr="00870D6A">
        <w:rPr>
          <w:lang w:val="uk-UA" w:eastAsia="uk-UA"/>
        </w:rPr>
        <w:t>1 — Теоретичні навчальні заходи</w:t>
      </w:r>
    </w:p>
    <w:p w14:paraId="468D000E" w14:textId="01C8E3F3" w:rsidR="005B74E1" w:rsidRPr="00870D6A" w:rsidRDefault="0016413A">
      <w:pPr>
        <w:spacing w:after="60" w:line="312" w:lineRule="auto"/>
        <w:ind w:left="397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- Основні поняття мови C/C++.</w:t>
      </w:r>
    </w:p>
    <w:p w14:paraId="2A47FA45" w14:textId="055EB082" w:rsidR="005B74E1" w:rsidRPr="00870D6A" w:rsidRDefault="0016413A">
      <w:pPr>
        <w:spacing w:after="60" w:line="312" w:lineRule="auto"/>
        <w:ind w:left="397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- Середовище розробки Visual Studio Code та створення блок-схем у Draw.io.</w:t>
      </w:r>
    </w:p>
    <w:p w14:paraId="61193547" w14:textId="6ABFBA6E" w:rsidR="009423FF" w:rsidRPr="00870D6A" w:rsidRDefault="0016413A" w:rsidP="009423FF">
      <w:pPr>
        <w:spacing w:after="60" w:line="312" w:lineRule="auto"/>
        <w:ind w:left="397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- Git та GitHub: контроль версій, репозиторії, гілки та pull request.</w:t>
      </w:r>
      <w:r w:rsidR="009423FF" w:rsidRPr="00870D6A">
        <w:rPr>
          <w:rFonts w:cs="Times New Roman"/>
          <w:sz w:val="24"/>
          <w:szCs w:val="24"/>
        </w:rPr>
        <w:br/>
        <w:t xml:space="preserve">- </w:t>
      </w:r>
      <w:r w:rsidR="009423FF" w:rsidRPr="00870D6A">
        <w:rPr>
          <w:rFonts w:cs="Times New Roman"/>
          <w:color w:val="000000"/>
          <w:sz w:val="24"/>
          <w:szCs w:val="24"/>
        </w:rPr>
        <w:t>Configuration: Algotester</w:t>
      </w:r>
      <w:r w:rsidR="009423FF" w:rsidRPr="00870D6A">
        <w:rPr>
          <w:rFonts w:cs="Times New Roman"/>
          <w:color w:val="000000"/>
          <w:sz w:val="24"/>
          <w:szCs w:val="24"/>
          <w:lang w:val="uk-UA"/>
        </w:rPr>
        <w:t>.</w:t>
      </w:r>
    </w:p>
    <w:p w14:paraId="77EBD619" w14:textId="52A1B03B" w:rsidR="005B74E1" w:rsidRPr="00870D6A" w:rsidRDefault="0016413A">
      <w:pPr>
        <w:spacing w:after="60" w:line="312" w:lineRule="auto"/>
        <w:ind w:left="397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- Trello: організація задач, дошки та відстеження прогресу.</w:t>
      </w:r>
    </w:p>
    <w:p w14:paraId="2D816F59" w14:textId="23C61090" w:rsidR="005B74E1" w:rsidRPr="00870D6A" w:rsidRDefault="0016413A">
      <w:pPr>
        <w:spacing w:after="60" w:line="312" w:lineRule="auto"/>
        <w:ind w:left="397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- Linux Console Commands: базова робота з терміналом Ubuntu.</w:t>
      </w:r>
    </w:p>
    <w:p w14:paraId="59998352" w14:textId="77777777" w:rsidR="005B74E1" w:rsidRPr="00870D6A" w:rsidRDefault="0016413A">
      <w:pPr>
        <w:pStyle w:val="1"/>
        <w:rPr>
          <w:rFonts w:ascii="Times New Roman" w:hAnsi="Times New Roman" w:cs="Times New Roman"/>
          <w:sz w:val="24"/>
          <w:szCs w:val="24"/>
        </w:rPr>
      </w:pPr>
      <w:r w:rsidRPr="00870D6A">
        <w:rPr>
          <w:rFonts w:ascii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714FC065" w14:textId="57B1A581" w:rsidR="005B74E1" w:rsidRPr="00870D6A" w:rsidRDefault="0016413A">
      <w:pPr>
        <w:pStyle w:val="21"/>
        <w:rPr>
          <w:rFonts w:ascii="Times New Roman" w:hAnsi="Times New Roman" w:cs="Times New Roman"/>
          <w:sz w:val="24"/>
          <w:szCs w:val="24"/>
        </w:rPr>
      </w:pPr>
      <w:r w:rsidRPr="00870D6A">
        <w:rPr>
          <w:rFonts w:ascii="Times New Roman" w:hAnsi="Times New Roman" w:cs="Times New Roman"/>
          <w:sz w:val="24"/>
          <w:szCs w:val="24"/>
        </w:rPr>
        <w:t>Основні поняття мови C/C++</w:t>
      </w:r>
    </w:p>
    <w:p w14:paraId="1B94DA34" w14:textId="77777777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Джерела інформації:</w:t>
      </w:r>
    </w:p>
    <w:p w14:paraId="3883CBF1" w14:textId="77777777" w:rsidR="005B74E1" w:rsidRPr="00870D6A" w:rsidRDefault="00495992">
      <w:pPr>
        <w:ind w:left="567"/>
        <w:rPr>
          <w:rFonts w:cs="Times New Roman"/>
          <w:sz w:val="24"/>
          <w:szCs w:val="24"/>
        </w:rPr>
      </w:pPr>
      <w:hyperlink r:id="rId9">
        <w:r w:rsidR="0016413A" w:rsidRPr="00870D6A">
          <w:rPr>
            <w:rFonts w:cs="Times New Roman"/>
            <w:color w:val="0563C1"/>
            <w:sz w:val="24"/>
            <w:szCs w:val="24"/>
            <w:u w:val="single"/>
          </w:rPr>
          <w:t>Плейлист з матеріалами з C/C++</w:t>
        </w:r>
      </w:hyperlink>
    </w:p>
    <w:p w14:paraId="3333A83B" w14:textId="77777777" w:rsidR="005B74E1" w:rsidRPr="00870D6A" w:rsidRDefault="00495992">
      <w:pPr>
        <w:ind w:left="567"/>
        <w:rPr>
          <w:rFonts w:cs="Times New Roman"/>
          <w:sz w:val="24"/>
          <w:szCs w:val="24"/>
        </w:rPr>
      </w:pPr>
      <w:hyperlink r:id="rId10">
        <w:r w:rsidR="0016413A" w:rsidRPr="00870D6A">
          <w:rPr>
            <w:rFonts w:cs="Times New Roman"/>
            <w:color w:val="0563C1"/>
            <w:sz w:val="24"/>
            <w:szCs w:val="24"/>
            <w:u w:val="single"/>
          </w:rPr>
          <w:t>Тема №1 - основні поняття C/C++</w:t>
        </w:r>
      </w:hyperlink>
    </w:p>
    <w:p w14:paraId="5FC9A471" w14:textId="77777777" w:rsidR="005B74E1" w:rsidRPr="00870D6A" w:rsidRDefault="00495992">
      <w:pPr>
        <w:ind w:left="567"/>
        <w:rPr>
          <w:rFonts w:cs="Times New Roman"/>
          <w:sz w:val="24"/>
          <w:szCs w:val="24"/>
        </w:rPr>
      </w:pPr>
      <w:hyperlink r:id="rId11">
        <w:r w:rsidR="0016413A" w:rsidRPr="00870D6A">
          <w:rPr>
            <w:rFonts w:cs="Times New Roman"/>
            <w:color w:val="0563C1"/>
            <w:sz w:val="24"/>
            <w:szCs w:val="24"/>
            <w:u w:val="single"/>
          </w:rPr>
          <w:t>Додатково: Введення в C++ з нуля українською</w:t>
        </w:r>
      </w:hyperlink>
    </w:p>
    <w:p w14:paraId="55B6680E" w14:textId="77777777" w:rsidR="005B74E1" w:rsidRPr="00870D6A" w:rsidRDefault="0016413A">
      <w:pPr>
        <w:spacing w:after="120"/>
        <w:ind w:firstLine="709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Що опрацьовано: Опрацьовано базову структуру програми C++, функцію main(), змінні, типи даних, введення/виведення та загальний принцип виконання програми.</w:t>
      </w:r>
    </w:p>
    <w:p w14:paraId="51C2B53B" w14:textId="77777777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Статус: Ознайомлений</w:t>
      </w:r>
    </w:p>
    <w:p w14:paraId="35AF7199" w14:textId="77777777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Період опрацювання: 10.09.2026 - 11.09.2026</w:t>
      </w:r>
    </w:p>
    <w:p w14:paraId="26A5DA44" w14:textId="29C723B5" w:rsidR="005B74E1" w:rsidRPr="00870D6A" w:rsidRDefault="0016413A">
      <w:pPr>
        <w:pStyle w:val="21"/>
        <w:rPr>
          <w:rFonts w:ascii="Times New Roman" w:hAnsi="Times New Roman" w:cs="Times New Roman"/>
          <w:sz w:val="24"/>
          <w:szCs w:val="24"/>
        </w:rPr>
      </w:pPr>
      <w:r w:rsidRPr="00870D6A">
        <w:rPr>
          <w:rFonts w:ascii="Times New Roman" w:hAnsi="Times New Roman" w:cs="Times New Roman"/>
          <w:sz w:val="24"/>
          <w:szCs w:val="24"/>
        </w:rPr>
        <w:lastRenderedPageBreak/>
        <w:t>Visual Studio Code та Draw.io</w:t>
      </w:r>
    </w:p>
    <w:p w14:paraId="43B33AD2" w14:textId="77777777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Джерела інформації:</w:t>
      </w:r>
    </w:p>
    <w:p w14:paraId="4DE45524" w14:textId="77777777" w:rsidR="005B74E1" w:rsidRPr="00870D6A" w:rsidRDefault="00495992">
      <w:pPr>
        <w:ind w:left="567"/>
        <w:rPr>
          <w:rFonts w:cs="Times New Roman"/>
          <w:sz w:val="24"/>
          <w:szCs w:val="24"/>
        </w:rPr>
      </w:pPr>
      <w:hyperlink r:id="rId12">
        <w:r w:rsidR="0016413A" w:rsidRPr="00870D6A">
          <w:rPr>
            <w:rFonts w:cs="Times New Roman"/>
            <w:color w:val="0563C1"/>
            <w:sz w:val="24"/>
            <w:szCs w:val="24"/>
            <w:u w:val="single"/>
          </w:rPr>
          <w:t>Матеріал про Visual Studio Code та C++</w:t>
        </w:r>
      </w:hyperlink>
    </w:p>
    <w:p w14:paraId="4BA33186" w14:textId="77777777" w:rsidR="005B74E1" w:rsidRPr="00870D6A" w:rsidRDefault="00495992">
      <w:pPr>
        <w:ind w:left="567"/>
        <w:rPr>
          <w:rFonts w:cs="Times New Roman"/>
          <w:sz w:val="24"/>
          <w:szCs w:val="24"/>
        </w:rPr>
      </w:pPr>
      <w:hyperlink r:id="rId13">
        <w:r w:rsidR="0016413A" w:rsidRPr="00870D6A">
          <w:rPr>
            <w:rFonts w:cs="Times New Roman"/>
            <w:color w:val="0563C1"/>
            <w:sz w:val="24"/>
            <w:szCs w:val="24"/>
            <w:u w:val="single"/>
          </w:rPr>
          <w:t>Посібник зі створення діаграм у Draw.io</w:t>
        </w:r>
      </w:hyperlink>
    </w:p>
    <w:p w14:paraId="4EAFCDA7" w14:textId="77777777" w:rsidR="005B74E1" w:rsidRPr="00870D6A" w:rsidRDefault="0016413A">
      <w:pPr>
        <w:spacing w:after="120"/>
        <w:ind w:firstLine="709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Що опрацьовано: Налаштовано Visual Studio Code для роботи з C++, опрацьовано розширення, IntelliSense, запуск і налагодження. Окремо опрацьовано створення блок-схем у Draw.io.</w:t>
      </w:r>
    </w:p>
    <w:p w14:paraId="49714FB1" w14:textId="77777777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Статус: Ознайомлений</w:t>
      </w:r>
    </w:p>
    <w:p w14:paraId="1B0B12D8" w14:textId="77777777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Період опрацювання: 11.09.2026 - 12.09.2026</w:t>
      </w:r>
    </w:p>
    <w:p w14:paraId="12DE9E45" w14:textId="74C7A30D" w:rsidR="005B74E1" w:rsidRPr="00870D6A" w:rsidRDefault="0016413A">
      <w:pPr>
        <w:pStyle w:val="21"/>
        <w:rPr>
          <w:rFonts w:ascii="Times New Roman" w:hAnsi="Times New Roman" w:cs="Times New Roman"/>
          <w:sz w:val="24"/>
          <w:szCs w:val="24"/>
        </w:rPr>
      </w:pPr>
      <w:r w:rsidRPr="00870D6A">
        <w:rPr>
          <w:rFonts w:ascii="Times New Roman" w:hAnsi="Times New Roman" w:cs="Times New Roman"/>
          <w:sz w:val="24"/>
          <w:szCs w:val="24"/>
        </w:rPr>
        <w:t>Git та GitHub</w:t>
      </w:r>
    </w:p>
    <w:p w14:paraId="016A8095" w14:textId="77777777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Джерела інформації:</w:t>
      </w:r>
    </w:p>
    <w:p w14:paraId="6DD37A7D" w14:textId="77777777" w:rsidR="005B74E1" w:rsidRPr="00870D6A" w:rsidRDefault="00495992">
      <w:pPr>
        <w:ind w:left="567"/>
        <w:rPr>
          <w:rFonts w:cs="Times New Roman"/>
          <w:sz w:val="24"/>
          <w:szCs w:val="24"/>
        </w:rPr>
      </w:pPr>
      <w:hyperlink r:id="rId14">
        <w:r w:rsidR="0016413A" w:rsidRPr="00870D6A">
          <w:rPr>
            <w:rFonts w:cs="Times New Roman"/>
            <w:color w:val="0563C1"/>
            <w:sz w:val="24"/>
            <w:szCs w:val="24"/>
            <w:u w:val="single"/>
          </w:rPr>
          <w:t>Git та GitHub за 7 хвилин</w:t>
        </w:r>
      </w:hyperlink>
    </w:p>
    <w:p w14:paraId="650F0D9D" w14:textId="77777777" w:rsidR="005B74E1" w:rsidRPr="00870D6A" w:rsidRDefault="00495992">
      <w:pPr>
        <w:ind w:left="567"/>
        <w:rPr>
          <w:rFonts w:cs="Times New Roman"/>
          <w:sz w:val="24"/>
          <w:szCs w:val="24"/>
        </w:rPr>
      </w:pPr>
      <w:hyperlink r:id="rId15">
        <w:r w:rsidR="0016413A" w:rsidRPr="00870D6A">
          <w:rPr>
            <w:rFonts w:cs="Times New Roman"/>
            <w:color w:val="0563C1"/>
            <w:sz w:val="24"/>
            <w:szCs w:val="24"/>
            <w:u w:val="single"/>
          </w:rPr>
          <w:t>Git для початківців українською</w:t>
        </w:r>
      </w:hyperlink>
    </w:p>
    <w:p w14:paraId="0D8A1D53" w14:textId="77777777" w:rsidR="005B74E1" w:rsidRPr="00870D6A" w:rsidRDefault="0016413A">
      <w:pPr>
        <w:spacing w:after="120"/>
        <w:ind w:firstLine="709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Що опрацьовано: Опрацьовано поняття репозиторію, коміту, гілки та віддаленого репозиторію. Виконано базові операції Git і підключено локальний проєкт до GitHub.</w:t>
      </w:r>
    </w:p>
    <w:p w14:paraId="0693B21A" w14:textId="77777777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Статус: Ознайомлений</w:t>
      </w:r>
    </w:p>
    <w:p w14:paraId="6B2444B8" w14:textId="77777777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Період опрацювання: 12.09.2026 - 13.09.2026</w:t>
      </w:r>
    </w:p>
    <w:p w14:paraId="696D264D" w14:textId="601084E8" w:rsidR="005B74E1" w:rsidRPr="00870D6A" w:rsidRDefault="0016413A">
      <w:pPr>
        <w:pStyle w:val="21"/>
        <w:rPr>
          <w:rFonts w:ascii="Times New Roman" w:hAnsi="Times New Roman" w:cs="Times New Roman"/>
          <w:sz w:val="24"/>
          <w:szCs w:val="24"/>
        </w:rPr>
      </w:pPr>
      <w:r w:rsidRPr="00870D6A">
        <w:rPr>
          <w:rFonts w:ascii="Times New Roman" w:hAnsi="Times New Roman" w:cs="Times New Roman"/>
          <w:sz w:val="24"/>
          <w:szCs w:val="24"/>
        </w:rPr>
        <w:t>Algotester</w:t>
      </w:r>
    </w:p>
    <w:p w14:paraId="1B6341B3" w14:textId="77777777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Джерела інформації:</w:t>
      </w:r>
    </w:p>
    <w:p w14:paraId="49DC2ED1" w14:textId="77777777" w:rsidR="005B74E1" w:rsidRPr="00870D6A" w:rsidRDefault="00495992">
      <w:pPr>
        <w:ind w:left="567"/>
        <w:rPr>
          <w:rFonts w:cs="Times New Roman"/>
          <w:sz w:val="24"/>
          <w:szCs w:val="24"/>
        </w:rPr>
      </w:pPr>
      <w:hyperlink r:id="rId16">
        <w:r w:rsidR="0016413A" w:rsidRPr="00870D6A">
          <w:rPr>
            <w:rFonts w:cs="Times New Roman"/>
            <w:color w:val="0563C1"/>
            <w:sz w:val="24"/>
            <w:szCs w:val="24"/>
            <w:u w:val="single"/>
          </w:rPr>
          <w:t>Огляд платформи Algotester - Episode 01</w:t>
        </w:r>
      </w:hyperlink>
    </w:p>
    <w:p w14:paraId="1EFCEA02" w14:textId="77777777" w:rsidR="005B74E1" w:rsidRPr="00870D6A" w:rsidRDefault="0016413A">
      <w:pPr>
        <w:spacing w:after="120"/>
        <w:ind w:firstLine="709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Що опрацьовано: Опрацьовано структуру платформи Algotester, формат задач і перевірку розв’язків. Виконано кілька тренувальних задач.</w:t>
      </w:r>
    </w:p>
    <w:p w14:paraId="67AA1FA6" w14:textId="77777777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Статус: Ознайомлений</w:t>
      </w:r>
    </w:p>
    <w:p w14:paraId="048D03BE" w14:textId="77777777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Період опрацювання: 13.09.2026 - 14.09.2026</w:t>
      </w:r>
    </w:p>
    <w:p w14:paraId="30D53ABC" w14:textId="74D9BC0F" w:rsidR="005B74E1" w:rsidRPr="00870D6A" w:rsidRDefault="0016413A">
      <w:pPr>
        <w:pStyle w:val="21"/>
        <w:rPr>
          <w:rFonts w:ascii="Times New Roman" w:hAnsi="Times New Roman" w:cs="Times New Roman"/>
          <w:sz w:val="24"/>
          <w:szCs w:val="24"/>
        </w:rPr>
      </w:pPr>
      <w:r w:rsidRPr="00870D6A">
        <w:rPr>
          <w:rFonts w:ascii="Times New Roman" w:hAnsi="Times New Roman" w:cs="Times New Roman"/>
          <w:sz w:val="24"/>
          <w:szCs w:val="24"/>
        </w:rPr>
        <w:lastRenderedPageBreak/>
        <w:t>Trello</w:t>
      </w:r>
    </w:p>
    <w:p w14:paraId="7F3B064D" w14:textId="77777777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Джерела інформації:</w:t>
      </w:r>
    </w:p>
    <w:p w14:paraId="166DA72B" w14:textId="77777777" w:rsidR="005B74E1" w:rsidRPr="00870D6A" w:rsidRDefault="00495992">
      <w:pPr>
        <w:ind w:left="567"/>
        <w:rPr>
          <w:rFonts w:cs="Times New Roman"/>
          <w:sz w:val="24"/>
          <w:szCs w:val="24"/>
        </w:rPr>
      </w:pPr>
      <w:hyperlink r:id="rId17">
        <w:r w:rsidR="0016413A" w:rsidRPr="00870D6A">
          <w:rPr>
            <w:rFonts w:cs="Times New Roman"/>
            <w:color w:val="0563C1"/>
            <w:sz w:val="24"/>
            <w:szCs w:val="24"/>
            <w:u w:val="single"/>
          </w:rPr>
          <w:t>Використання сервісу Trello для освітньої взаємодії</w:t>
        </w:r>
      </w:hyperlink>
    </w:p>
    <w:p w14:paraId="07B2E561" w14:textId="77777777" w:rsidR="005B74E1" w:rsidRPr="00870D6A" w:rsidRDefault="0016413A">
      <w:pPr>
        <w:spacing w:after="120"/>
        <w:ind w:firstLine="709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Що опрацьовано: Опрацьовано дошки, списки та картки Trello. Використано командну дошку для контролю виконання завдань.</w:t>
      </w:r>
    </w:p>
    <w:p w14:paraId="75167C06" w14:textId="77777777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Статус: Ознайомлений</w:t>
      </w:r>
    </w:p>
    <w:p w14:paraId="7AA0DE73" w14:textId="77777777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Період опрацювання: 15.09.2026 - 16.09.2026</w:t>
      </w:r>
    </w:p>
    <w:p w14:paraId="0882CDC1" w14:textId="3B95974A" w:rsidR="005B74E1" w:rsidRPr="00870D6A" w:rsidRDefault="0016413A">
      <w:pPr>
        <w:pStyle w:val="21"/>
        <w:rPr>
          <w:rFonts w:ascii="Times New Roman" w:hAnsi="Times New Roman" w:cs="Times New Roman"/>
          <w:sz w:val="24"/>
          <w:szCs w:val="24"/>
        </w:rPr>
      </w:pPr>
      <w:r w:rsidRPr="00870D6A">
        <w:rPr>
          <w:rFonts w:ascii="Times New Roman" w:hAnsi="Times New Roman" w:cs="Times New Roman"/>
          <w:sz w:val="24"/>
          <w:szCs w:val="24"/>
        </w:rPr>
        <w:t>Linux Console Commands</w:t>
      </w:r>
    </w:p>
    <w:p w14:paraId="1D1C0EDA" w14:textId="77777777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Джерела інформації:</w:t>
      </w:r>
    </w:p>
    <w:p w14:paraId="58727B57" w14:textId="77777777" w:rsidR="005B74E1" w:rsidRPr="00870D6A" w:rsidRDefault="00495992">
      <w:pPr>
        <w:ind w:left="567"/>
        <w:rPr>
          <w:rFonts w:cs="Times New Roman"/>
          <w:sz w:val="24"/>
          <w:szCs w:val="24"/>
        </w:rPr>
      </w:pPr>
      <w:hyperlink r:id="rId18">
        <w:r w:rsidR="0016413A" w:rsidRPr="00870D6A">
          <w:rPr>
            <w:rFonts w:cs="Times New Roman"/>
            <w:color w:val="0563C1"/>
            <w:sz w:val="24"/>
            <w:szCs w:val="24"/>
            <w:u w:val="single"/>
          </w:rPr>
          <w:t>Перехід з Windows на Ubuntu - покроково</w:t>
        </w:r>
      </w:hyperlink>
    </w:p>
    <w:p w14:paraId="3AF290A6" w14:textId="77777777" w:rsidR="005B74E1" w:rsidRPr="00870D6A" w:rsidRDefault="00495992">
      <w:pPr>
        <w:ind w:left="567"/>
        <w:rPr>
          <w:rFonts w:cs="Times New Roman"/>
          <w:sz w:val="24"/>
          <w:szCs w:val="24"/>
        </w:rPr>
      </w:pPr>
      <w:hyperlink r:id="rId19">
        <w:r w:rsidR="0016413A" w:rsidRPr="00870D6A">
          <w:rPr>
            <w:rFonts w:cs="Times New Roman"/>
            <w:color w:val="0563C1"/>
            <w:sz w:val="24"/>
            <w:szCs w:val="24"/>
            <w:u w:val="single"/>
          </w:rPr>
          <w:t>Основні команди Linux: швидкий гайд для початківців</w:t>
        </w:r>
      </w:hyperlink>
    </w:p>
    <w:p w14:paraId="06A3F432" w14:textId="77777777" w:rsidR="005B74E1" w:rsidRPr="00870D6A" w:rsidRDefault="0016413A">
      <w:pPr>
        <w:spacing w:after="120"/>
        <w:ind w:firstLine="709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Що опрацьовано: Опрацьовано термінал Ubuntu та базові команди для навігації, роботи з файлами й перевірки стану середовища.</w:t>
      </w:r>
    </w:p>
    <w:p w14:paraId="5ADBC501" w14:textId="77777777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Статус: Ознайомлений</w:t>
      </w:r>
    </w:p>
    <w:p w14:paraId="3C21A2F6" w14:textId="77777777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Період опрацювання: 16.09.2026 - 17.09.2026</w:t>
      </w:r>
    </w:p>
    <w:p w14:paraId="2265882E" w14:textId="77777777" w:rsidR="007B60B1" w:rsidRPr="00870D6A" w:rsidRDefault="007B60B1" w:rsidP="00870D6A">
      <w:pPr>
        <w:pStyle w:val="a9"/>
        <w:rPr>
          <w:lang w:val="uk-UA" w:eastAsia="uk-UA"/>
        </w:rPr>
      </w:pPr>
      <w:r w:rsidRPr="00870D6A">
        <w:rPr>
          <w:lang w:val="uk-UA" w:eastAsia="uk-UA"/>
        </w:rPr>
        <w:t>2 — Управління вимогами та проєктування з використанням Draw.io та Google Docs</w:t>
      </w:r>
    </w:p>
    <w:p w14:paraId="29E6FB6A" w14:textId="77777777" w:rsidR="005B74E1" w:rsidRPr="00870D6A" w:rsidRDefault="0016413A">
      <w:pPr>
        <w:spacing w:after="120"/>
        <w:ind w:firstLine="709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Алгоритм програми спочатку перевіряє вхідні дані, після чого послідовно розраховує фактичну ємність станції, доступну енергію, втрати та час роботи. Блок-схеми створено в Draw.io.</w:t>
      </w:r>
    </w:p>
    <w:p w14:paraId="1D47C822" w14:textId="46B66EAF" w:rsidR="005B74E1" w:rsidRPr="00870D6A" w:rsidRDefault="005B74E1">
      <w:pPr>
        <w:spacing w:before="120" w:after="60"/>
        <w:jc w:val="center"/>
        <w:rPr>
          <w:rFonts w:cs="Times New Roman"/>
          <w:sz w:val="24"/>
          <w:szCs w:val="24"/>
        </w:rPr>
      </w:pPr>
    </w:p>
    <w:p w14:paraId="4B2DA224" w14:textId="30479B2A" w:rsidR="005B74E1" w:rsidRPr="00870D6A" w:rsidRDefault="0016413A" w:rsidP="00B50249">
      <w:pPr>
        <w:spacing w:after="160"/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i/>
          <w:sz w:val="24"/>
          <w:szCs w:val="24"/>
        </w:rPr>
        <w:t>Рис. 1. Блок-схема алгоритму програми</w:t>
      </w:r>
    </w:p>
    <w:p w14:paraId="3C10D9EE" w14:textId="3E07BA0D" w:rsidR="007B60B1" w:rsidRPr="00870D6A" w:rsidRDefault="007B60B1">
      <w:pPr>
        <w:spacing w:before="120" w:after="60"/>
        <w:jc w:val="center"/>
        <w:rPr>
          <w:rFonts w:cs="Times New Roman"/>
          <w:noProof/>
          <w:sz w:val="24"/>
          <w:szCs w:val="24"/>
          <w:lang w:val="uk-UA"/>
        </w:rPr>
      </w:pPr>
      <w:r w:rsidRPr="00870D6A">
        <w:rPr>
          <w:rFonts w:cs="Times New Roman"/>
          <w:noProof/>
          <w:sz w:val="24"/>
          <w:szCs w:val="24"/>
          <w:lang w:val="uk-UA"/>
        </w:rPr>
        <w:br/>
      </w:r>
      <w:r w:rsidRPr="00870D6A">
        <w:rPr>
          <w:rFonts w:cs="Times New Roman"/>
          <w:noProof/>
          <w:sz w:val="24"/>
          <w:szCs w:val="24"/>
          <w:lang w:val="uk-UA"/>
        </w:rPr>
        <w:br/>
      </w:r>
    </w:p>
    <w:p w14:paraId="2FED4F4B" w14:textId="4308EAAE" w:rsidR="007B60B1" w:rsidRPr="00D86FC9" w:rsidRDefault="007B60B1" w:rsidP="00D86FC9">
      <w:pPr>
        <w:spacing w:line="276" w:lineRule="auto"/>
        <w:rPr>
          <w:rFonts w:cs="Times New Roman"/>
          <w:noProof/>
          <w:sz w:val="24"/>
          <w:szCs w:val="24"/>
        </w:rPr>
      </w:pPr>
      <w:r w:rsidRPr="00870D6A">
        <w:rPr>
          <w:rFonts w:cs="Times New Roman"/>
          <w:noProof/>
          <w:sz w:val="24"/>
          <w:szCs w:val="24"/>
          <w:lang w:val="uk-UA"/>
        </w:rPr>
        <w:br w:type="page"/>
      </w:r>
      <w:r w:rsidR="00D86FC9">
        <w:rPr>
          <w:rFonts w:cs="Times New Roman"/>
          <w:noProof/>
          <w:sz w:val="24"/>
          <w:szCs w:val="24"/>
          <w:lang w:val="uk-UA"/>
        </w:rPr>
        <w:lastRenderedPageBreak/>
        <w:drawing>
          <wp:anchor distT="0" distB="0" distL="114300" distR="114300" simplePos="0" relativeHeight="251718656" behindDoc="0" locked="0" layoutInCell="1" allowOverlap="1" wp14:anchorId="194A9D9A" wp14:editId="481FF26C">
            <wp:simplePos x="0" y="0"/>
            <wp:positionH relativeFrom="column">
              <wp:posOffset>5868446</wp:posOffset>
            </wp:positionH>
            <wp:positionV relativeFrom="paragraph">
              <wp:posOffset>6697718</wp:posOffset>
            </wp:positionV>
            <wp:extent cx="185531" cy="247498"/>
            <wp:effectExtent l="0" t="0" r="5080" b="635"/>
            <wp:wrapNone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31" cy="247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6FC9">
        <w:rPr>
          <w:rFonts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662336" behindDoc="0" locked="0" layoutInCell="1" allowOverlap="1" wp14:anchorId="2430FC48" wp14:editId="5D523DE3">
            <wp:simplePos x="0" y="0"/>
            <wp:positionH relativeFrom="column">
              <wp:posOffset>1429789</wp:posOffset>
            </wp:positionH>
            <wp:positionV relativeFrom="paragraph">
              <wp:posOffset>6656820</wp:posOffset>
            </wp:positionV>
            <wp:extent cx="200891" cy="267451"/>
            <wp:effectExtent l="0" t="0" r="8890" b="0"/>
            <wp:wrapNone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200891" cy="267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0D6A">
        <w:rPr>
          <w:rFonts w:cs="Times New Roman"/>
          <w:noProof/>
          <w:sz w:val="24"/>
          <w:szCs w:val="24"/>
          <w:lang w:val="uk-UA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047E2650" wp14:editId="32BFDE21">
                <wp:simplePos x="0" y="0"/>
                <wp:positionH relativeFrom="column">
                  <wp:posOffset>5723792</wp:posOffset>
                </wp:positionH>
                <wp:positionV relativeFrom="paragraph">
                  <wp:posOffset>6656851</wp:posOffset>
                </wp:positionV>
                <wp:extent cx="448408" cy="369277"/>
                <wp:effectExtent l="57150" t="19050" r="66040" b="88265"/>
                <wp:wrapNone/>
                <wp:docPr id="4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408" cy="36927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5592DC" id="Овал 4" o:spid="_x0000_s1026" style="position:absolute;margin-left:450.7pt;margin-top:524.15pt;width:35.3pt;height:29.1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Pr="00870D6A">
        <w:rPr>
          <w:rFonts w:cs="Times New Roman"/>
          <w:noProof/>
          <w:sz w:val="24"/>
          <w:szCs w:val="24"/>
          <w:lang w:val="uk-UA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380E2FCA" wp14:editId="05B96492">
                <wp:simplePos x="0" y="0"/>
                <wp:positionH relativeFrom="column">
                  <wp:posOffset>1314987</wp:posOffset>
                </wp:positionH>
                <wp:positionV relativeFrom="paragraph">
                  <wp:posOffset>6630084</wp:posOffset>
                </wp:positionV>
                <wp:extent cx="448408" cy="369277"/>
                <wp:effectExtent l="57150" t="19050" r="66040" b="88265"/>
                <wp:wrapNone/>
                <wp:docPr id="3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408" cy="36927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112724" id="Овал 3" o:spid="_x0000_s1026" style="position:absolute;margin-left:103.55pt;margin-top:522.05pt;width:35.3pt;height:29.1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Pr="00870D6A">
        <w:rPr>
          <w:rFonts w:cs="Times New Roman"/>
          <w:noProof/>
          <w:sz w:val="24"/>
          <w:szCs w:val="24"/>
          <w:lang w:val="uk-UA"/>
        </w:rPr>
        <w:drawing>
          <wp:inline distT="0" distB="0" distL="0" distR="0" wp14:anchorId="798B28D0" wp14:editId="0807C3C5">
            <wp:extent cx="6332855" cy="6656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665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0D6A">
        <w:rPr>
          <w:rFonts w:cs="Times New Roman"/>
          <w:sz w:val="24"/>
          <w:szCs w:val="24"/>
          <w:lang w:val="uk-UA"/>
        </w:rPr>
        <w:br w:type="page"/>
      </w:r>
    </w:p>
    <w:p w14:paraId="788C52A2" w14:textId="57CB42BF" w:rsidR="007B60B1" w:rsidRPr="00870D6A" w:rsidRDefault="00D86FC9">
      <w:pPr>
        <w:spacing w:line="276" w:lineRule="auto"/>
        <w:rPr>
          <w:rFonts w:cs="Times New Roman"/>
          <w:sz w:val="24"/>
          <w:szCs w:val="24"/>
          <w:lang w:val="uk-UA"/>
        </w:rPr>
      </w:pPr>
      <w:r>
        <w:rPr>
          <w:rFonts w:cs="Times New Roman"/>
          <w:noProof/>
          <w:sz w:val="24"/>
          <w:szCs w:val="24"/>
          <w:lang w:val="uk-UA"/>
        </w:rPr>
        <w:lastRenderedPageBreak/>
        <w:drawing>
          <wp:anchor distT="0" distB="0" distL="114300" distR="114300" simplePos="0" relativeHeight="251716608" behindDoc="0" locked="0" layoutInCell="1" allowOverlap="1" wp14:anchorId="1D51F89F" wp14:editId="692E2F30">
            <wp:simplePos x="0" y="0"/>
            <wp:positionH relativeFrom="column">
              <wp:posOffset>5742305</wp:posOffset>
            </wp:positionH>
            <wp:positionV relativeFrom="paragraph">
              <wp:posOffset>-187661</wp:posOffset>
            </wp:positionV>
            <wp:extent cx="185531" cy="247498"/>
            <wp:effectExtent l="0" t="0" r="5080" b="635"/>
            <wp:wrapNone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31" cy="247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715584" behindDoc="0" locked="0" layoutInCell="1" allowOverlap="1" wp14:anchorId="57EA3FCF" wp14:editId="682AA4E1">
            <wp:simplePos x="0" y="0"/>
            <wp:positionH relativeFrom="column">
              <wp:posOffset>5688927</wp:posOffset>
            </wp:positionH>
            <wp:positionV relativeFrom="paragraph">
              <wp:posOffset>7532445</wp:posOffset>
            </wp:positionV>
            <wp:extent cx="185531" cy="247498"/>
            <wp:effectExtent l="0" t="0" r="5080" b="635"/>
            <wp:wrapNone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31" cy="247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674624" behindDoc="0" locked="0" layoutInCell="1" allowOverlap="1" wp14:anchorId="6D5C2DA0" wp14:editId="15DA90BD">
            <wp:simplePos x="0" y="0"/>
            <wp:positionH relativeFrom="column">
              <wp:posOffset>1285240</wp:posOffset>
            </wp:positionH>
            <wp:positionV relativeFrom="paragraph">
              <wp:posOffset>7550785</wp:posOffset>
            </wp:positionV>
            <wp:extent cx="200891" cy="267451"/>
            <wp:effectExtent l="0" t="0" r="8890" b="0"/>
            <wp:wrapNone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200891" cy="267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667456" behindDoc="0" locked="0" layoutInCell="1" allowOverlap="1" wp14:anchorId="6D398F40" wp14:editId="4802B0BA">
            <wp:simplePos x="0" y="0"/>
            <wp:positionH relativeFrom="column">
              <wp:posOffset>1314010</wp:posOffset>
            </wp:positionH>
            <wp:positionV relativeFrom="paragraph">
              <wp:posOffset>-239786</wp:posOffset>
            </wp:positionV>
            <wp:extent cx="200891" cy="267451"/>
            <wp:effectExtent l="0" t="0" r="8890" b="0"/>
            <wp:wrapNone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200891" cy="267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3BEF" w:rsidRPr="00870D6A">
        <w:rPr>
          <w:rFonts w:cs="Times New Roman"/>
          <w:noProof/>
          <w:sz w:val="24"/>
          <w:szCs w:val="24"/>
          <w:lang w:val="uk-UA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6FB44837" wp14:editId="0FF539AF">
                <wp:simplePos x="0" y="0"/>
                <wp:positionH relativeFrom="column">
                  <wp:posOffset>5560451</wp:posOffset>
                </wp:positionH>
                <wp:positionV relativeFrom="paragraph">
                  <wp:posOffset>7469505</wp:posOffset>
                </wp:positionV>
                <wp:extent cx="448408" cy="369277"/>
                <wp:effectExtent l="57150" t="19050" r="66040" b="88265"/>
                <wp:wrapNone/>
                <wp:docPr id="28" name="Овал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408" cy="36927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78D135" id="Овал 28" o:spid="_x0000_s1026" style="position:absolute;margin-left:437.85pt;margin-top:588.15pt;width:35.3pt;height:29.1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="00F53BEF" w:rsidRPr="00870D6A">
        <w:rPr>
          <w:rFonts w:cs="Times New Roman"/>
          <w:noProof/>
          <w:sz w:val="24"/>
          <w:szCs w:val="24"/>
          <w:lang w:val="uk-UA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49B3B6CC" wp14:editId="4DB2A0DA">
                <wp:simplePos x="0" y="0"/>
                <wp:positionH relativeFrom="column">
                  <wp:posOffset>1166446</wp:posOffset>
                </wp:positionH>
                <wp:positionV relativeFrom="paragraph">
                  <wp:posOffset>7518009</wp:posOffset>
                </wp:positionV>
                <wp:extent cx="448408" cy="369277"/>
                <wp:effectExtent l="57150" t="19050" r="66040" b="88265"/>
                <wp:wrapNone/>
                <wp:docPr id="27" name="Овал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408" cy="36927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F0D47E" id="Овал 27" o:spid="_x0000_s1026" style="position:absolute;margin-left:91.85pt;margin-top:591.95pt;width:35.3pt;height:29.1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="007B60B1" w:rsidRPr="00870D6A">
        <w:rPr>
          <w:rFonts w:cs="Times New Roman"/>
          <w:noProof/>
          <w:sz w:val="24"/>
          <w:szCs w:val="24"/>
          <w:lang w:val="uk-UA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0DD29484" wp14:editId="58D1A076">
                <wp:simplePos x="0" y="0"/>
                <wp:positionH relativeFrom="column">
                  <wp:posOffset>5604217</wp:posOffset>
                </wp:positionH>
                <wp:positionV relativeFrom="paragraph">
                  <wp:posOffset>-231872</wp:posOffset>
                </wp:positionV>
                <wp:extent cx="448408" cy="369277"/>
                <wp:effectExtent l="57150" t="19050" r="66040" b="88265"/>
                <wp:wrapNone/>
                <wp:docPr id="14" name="Овал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408" cy="36927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A6300A" id="Овал 14" o:spid="_x0000_s1026" style="position:absolute;margin-left:441.3pt;margin-top:-18.25pt;width:35.3pt;height:29.1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="007B60B1" w:rsidRPr="00870D6A">
        <w:rPr>
          <w:rFonts w:cs="Times New Roman"/>
          <w:noProof/>
          <w:sz w:val="24"/>
          <w:szCs w:val="24"/>
          <w:lang w:val="uk-UA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3C6D1F87" wp14:editId="7D05C3D4">
                <wp:simplePos x="0" y="0"/>
                <wp:positionH relativeFrom="column">
                  <wp:posOffset>1204497</wp:posOffset>
                </wp:positionH>
                <wp:positionV relativeFrom="paragraph">
                  <wp:posOffset>-280133</wp:posOffset>
                </wp:positionV>
                <wp:extent cx="448408" cy="369277"/>
                <wp:effectExtent l="57150" t="19050" r="66040" b="88265"/>
                <wp:wrapNone/>
                <wp:docPr id="5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408" cy="36927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02332A" id="Овал 5" o:spid="_x0000_s1026" style="position:absolute;margin-left:94.85pt;margin-top:-22.05pt;width:35.3pt;height:29.1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="007B60B1" w:rsidRPr="00870D6A">
        <w:rPr>
          <w:rFonts w:cs="Times New Roman"/>
          <w:noProof/>
          <w:sz w:val="24"/>
          <w:szCs w:val="24"/>
          <w:lang w:val="uk-UA"/>
        </w:rPr>
        <w:drawing>
          <wp:inline distT="0" distB="0" distL="0" distR="0" wp14:anchorId="7AD82C2A" wp14:editId="61368A9C">
            <wp:extent cx="6332855" cy="75882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758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0B1" w:rsidRPr="00870D6A">
        <w:rPr>
          <w:rFonts w:cs="Times New Roman"/>
          <w:sz w:val="24"/>
          <w:szCs w:val="24"/>
          <w:lang w:val="uk-UA"/>
        </w:rPr>
        <w:br w:type="page"/>
      </w:r>
    </w:p>
    <w:p w14:paraId="6E724577" w14:textId="3F5C155A" w:rsidR="00F53BEF" w:rsidRPr="00870D6A" w:rsidRDefault="00D86FC9">
      <w:pPr>
        <w:spacing w:line="276" w:lineRule="auto"/>
        <w:rPr>
          <w:rFonts w:cs="Times New Roman"/>
          <w:sz w:val="24"/>
          <w:szCs w:val="24"/>
          <w:lang w:val="uk-UA"/>
        </w:rPr>
      </w:pPr>
      <w:r>
        <w:rPr>
          <w:rFonts w:cs="Times New Roman"/>
          <w:noProof/>
          <w:sz w:val="24"/>
          <w:szCs w:val="24"/>
          <w:lang w:val="uk-UA"/>
        </w:rPr>
        <w:lastRenderedPageBreak/>
        <w:drawing>
          <wp:anchor distT="0" distB="0" distL="114300" distR="114300" simplePos="0" relativeHeight="251713536" behindDoc="0" locked="0" layoutInCell="1" allowOverlap="1" wp14:anchorId="41C632D6" wp14:editId="193D9A5B">
            <wp:simplePos x="0" y="0"/>
            <wp:positionH relativeFrom="column">
              <wp:posOffset>5542280</wp:posOffset>
            </wp:positionH>
            <wp:positionV relativeFrom="paragraph">
              <wp:posOffset>-248434</wp:posOffset>
            </wp:positionV>
            <wp:extent cx="185531" cy="247498"/>
            <wp:effectExtent l="0" t="0" r="5080" b="635"/>
            <wp:wrapNone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31" cy="247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712512" behindDoc="0" locked="0" layoutInCell="1" allowOverlap="1" wp14:anchorId="6D390939" wp14:editId="2257D2B1">
            <wp:simplePos x="0" y="0"/>
            <wp:positionH relativeFrom="column">
              <wp:posOffset>5559014</wp:posOffset>
            </wp:positionH>
            <wp:positionV relativeFrom="paragraph">
              <wp:posOffset>7876726</wp:posOffset>
            </wp:positionV>
            <wp:extent cx="185531" cy="247498"/>
            <wp:effectExtent l="0" t="0" r="5080" b="635"/>
            <wp:wrapNone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31" cy="247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683840" behindDoc="0" locked="0" layoutInCell="1" allowOverlap="1" wp14:anchorId="6601E0AB" wp14:editId="5017F30A">
            <wp:simplePos x="0" y="0"/>
            <wp:positionH relativeFrom="column">
              <wp:posOffset>1551593</wp:posOffset>
            </wp:positionH>
            <wp:positionV relativeFrom="paragraph">
              <wp:posOffset>8028767</wp:posOffset>
            </wp:positionV>
            <wp:extent cx="200891" cy="267451"/>
            <wp:effectExtent l="0" t="0" r="8890" b="0"/>
            <wp:wrapNone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200891" cy="267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680768" behindDoc="0" locked="0" layoutInCell="1" allowOverlap="1" wp14:anchorId="4647BAC9" wp14:editId="6B8BA0D7">
            <wp:simplePos x="0" y="0"/>
            <wp:positionH relativeFrom="column">
              <wp:posOffset>1518920</wp:posOffset>
            </wp:positionH>
            <wp:positionV relativeFrom="paragraph">
              <wp:posOffset>-267778</wp:posOffset>
            </wp:positionV>
            <wp:extent cx="200891" cy="267451"/>
            <wp:effectExtent l="0" t="0" r="8890" b="0"/>
            <wp:wrapNone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200891" cy="267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3BEF" w:rsidRPr="00870D6A">
        <w:rPr>
          <w:rFonts w:cs="Times New Roman"/>
          <w:noProof/>
          <w:sz w:val="24"/>
          <w:szCs w:val="24"/>
          <w:lang w:val="uk-UA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112455F2" wp14:editId="04706069">
                <wp:simplePos x="0" y="0"/>
                <wp:positionH relativeFrom="column">
                  <wp:posOffset>5411226</wp:posOffset>
                </wp:positionH>
                <wp:positionV relativeFrom="paragraph">
                  <wp:posOffset>7821637</wp:posOffset>
                </wp:positionV>
                <wp:extent cx="448408" cy="369277"/>
                <wp:effectExtent l="57150" t="19050" r="66040" b="88265"/>
                <wp:wrapNone/>
                <wp:docPr id="33" name="Овал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408" cy="36927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E73E0F" id="Овал 33" o:spid="_x0000_s1026" style="position:absolute;margin-left:426.1pt;margin-top:615.9pt;width:35.3pt;height:29.1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="00F53BEF" w:rsidRPr="00870D6A">
        <w:rPr>
          <w:rFonts w:cs="Times New Roman"/>
          <w:noProof/>
          <w:sz w:val="24"/>
          <w:szCs w:val="24"/>
          <w:lang w:val="uk-UA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711ED5C8" wp14:editId="662F5889">
                <wp:simplePos x="0" y="0"/>
                <wp:positionH relativeFrom="column">
                  <wp:posOffset>1411117</wp:posOffset>
                </wp:positionH>
                <wp:positionV relativeFrom="paragraph">
                  <wp:posOffset>7988300</wp:posOffset>
                </wp:positionV>
                <wp:extent cx="448408" cy="369277"/>
                <wp:effectExtent l="57150" t="19050" r="66040" b="88265"/>
                <wp:wrapNone/>
                <wp:docPr id="32" name="Овал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408" cy="36927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2BF68D" id="Овал 32" o:spid="_x0000_s1026" style="position:absolute;margin-left:111.1pt;margin-top:629pt;width:35.3pt;height:29.1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="00F53BEF" w:rsidRPr="00870D6A">
        <w:rPr>
          <w:rFonts w:cs="Times New Roman"/>
          <w:noProof/>
          <w:sz w:val="24"/>
          <w:szCs w:val="24"/>
          <w:lang w:val="uk-UA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6CCE3CBB" wp14:editId="4164690B">
                <wp:simplePos x="0" y="0"/>
                <wp:positionH relativeFrom="column">
                  <wp:posOffset>5402239</wp:posOffset>
                </wp:positionH>
                <wp:positionV relativeFrom="paragraph">
                  <wp:posOffset>-293566</wp:posOffset>
                </wp:positionV>
                <wp:extent cx="448408" cy="369277"/>
                <wp:effectExtent l="57150" t="19050" r="66040" b="88265"/>
                <wp:wrapNone/>
                <wp:docPr id="31" name="Овал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408" cy="36927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C78CEC" id="Овал 31" o:spid="_x0000_s1026" style="position:absolute;margin-left:425.35pt;margin-top:-23.1pt;width:35.3pt;height:29.1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="00F53BEF" w:rsidRPr="00870D6A">
        <w:rPr>
          <w:rFonts w:cs="Times New Roman"/>
          <w:noProof/>
          <w:sz w:val="24"/>
          <w:szCs w:val="24"/>
          <w:lang w:val="uk-UA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3A5A477A" wp14:editId="441EACB4">
                <wp:simplePos x="0" y="0"/>
                <wp:positionH relativeFrom="column">
                  <wp:posOffset>1393385</wp:posOffset>
                </wp:positionH>
                <wp:positionV relativeFrom="paragraph">
                  <wp:posOffset>-346319</wp:posOffset>
                </wp:positionV>
                <wp:extent cx="448408" cy="369277"/>
                <wp:effectExtent l="57150" t="19050" r="66040" b="88265"/>
                <wp:wrapNone/>
                <wp:docPr id="30" name="Овал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408" cy="36927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76BF1D" id="Овал 30" o:spid="_x0000_s1026" style="position:absolute;margin-left:109.7pt;margin-top:-27.25pt;width:35.3pt;height:29.1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="00F53BEF" w:rsidRPr="00870D6A">
        <w:rPr>
          <w:rFonts w:cs="Times New Roman"/>
          <w:noProof/>
          <w:sz w:val="24"/>
          <w:szCs w:val="24"/>
          <w:lang w:val="uk-UA"/>
        </w:rPr>
        <w:drawing>
          <wp:inline distT="0" distB="0" distL="0" distR="0" wp14:anchorId="244320E6" wp14:editId="67D449D5">
            <wp:extent cx="6087325" cy="8002117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80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3BEF" w:rsidRPr="00870D6A">
        <w:rPr>
          <w:rFonts w:cs="Times New Roman"/>
          <w:sz w:val="24"/>
          <w:szCs w:val="24"/>
          <w:lang w:val="uk-UA"/>
        </w:rPr>
        <w:br w:type="page"/>
      </w:r>
    </w:p>
    <w:p w14:paraId="30AC6CB3" w14:textId="5511F87C" w:rsidR="00F53BEF" w:rsidRPr="00870D6A" w:rsidRDefault="00D86FC9">
      <w:pPr>
        <w:spacing w:before="120" w:after="60"/>
        <w:jc w:val="center"/>
        <w:rPr>
          <w:rFonts w:cs="Times New Roman"/>
          <w:sz w:val="24"/>
          <w:szCs w:val="24"/>
          <w:lang w:val="uk-UA"/>
        </w:rPr>
      </w:pPr>
      <w:r>
        <w:rPr>
          <w:rFonts w:cs="Times New Roman"/>
          <w:noProof/>
          <w:sz w:val="24"/>
          <w:szCs w:val="24"/>
          <w:lang w:val="uk-UA"/>
        </w:rPr>
        <w:lastRenderedPageBreak/>
        <w:drawing>
          <wp:anchor distT="0" distB="0" distL="114300" distR="114300" simplePos="0" relativeHeight="251710464" behindDoc="0" locked="0" layoutInCell="1" allowOverlap="1" wp14:anchorId="22D24415" wp14:editId="5544F905">
            <wp:simplePos x="0" y="0"/>
            <wp:positionH relativeFrom="column">
              <wp:posOffset>5456555</wp:posOffset>
            </wp:positionH>
            <wp:positionV relativeFrom="paragraph">
              <wp:posOffset>-147619</wp:posOffset>
            </wp:positionV>
            <wp:extent cx="185531" cy="247498"/>
            <wp:effectExtent l="0" t="0" r="5080" b="635"/>
            <wp:wrapNone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31" cy="247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709440" behindDoc="0" locked="0" layoutInCell="1" allowOverlap="1" wp14:anchorId="382C844D" wp14:editId="0378FFD5">
            <wp:simplePos x="0" y="0"/>
            <wp:positionH relativeFrom="column">
              <wp:posOffset>5477884</wp:posOffset>
            </wp:positionH>
            <wp:positionV relativeFrom="paragraph">
              <wp:posOffset>6649047</wp:posOffset>
            </wp:positionV>
            <wp:extent cx="185531" cy="247498"/>
            <wp:effectExtent l="0" t="0" r="5080" b="635"/>
            <wp:wrapNone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31" cy="247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691008" behindDoc="0" locked="0" layoutInCell="1" allowOverlap="1" wp14:anchorId="02E74EA3" wp14:editId="1623B660">
            <wp:simplePos x="0" y="0"/>
            <wp:positionH relativeFrom="column">
              <wp:posOffset>1716957</wp:posOffset>
            </wp:positionH>
            <wp:positionV relativeFrom="paragraph">
              <wp:posOffset>6621417</wp:posOffset>
            </wp:positionV>
            <wp:extent cx="223157" cy="267143"/>
            <wp:effectExtent l="0" t="0" r="5715" b="0"/>
            <wp:wrapNone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223157" cy="267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686912" behindDoc="0" locked="0" layoutInCell="1" allowOverlap="1" wp14:anchorId="5420AC68" wp14:editId="36D88956">
            <wp:simplePos x="0" y="0"/>
            <wp:positionH relativeFrom="column">
              <wp:posOffset>1739900</wp:posOffset>
            </wp:positionH>
            <wp:positionV relativeFrom="paragraph">
              <wp:posOffset>-94343</wp:posOffset>
            </wp:positionV>
            <wp:extent cx="200891" cy="267451"/>
            <wp:effectExtent l="0" t="0" r="8890" b="0"/>
            <wp:wrapNone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200891" cy="267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3BEF" w:rsidRPr="00870D6A">
        <w:rPr>
          <w:rFonts w:cs="Times New Roman"/>
          <w:noProof/>
          <w:sz w:val="24"/>
          <w:szCs w:val="24"/>
          <w:lang w:val="uk-UA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217B4029" wp14:editId="5621656A">
                <wp:simplePos x="0" y="0"/>
                <wp:positionH relativeFrom="column">
                  <wp:posOffset>5332388</wp:posOffset>
                </wp:positionH>
                <wp:positionV relativeFrom="paragraph">
                  <wp:posOffset>6581824</wp:posOffset>
                </wp:positionV>
                <wp:extent cx="448408" cy="369277"/>
                <wp:effectExtent l="57150" t="19050" r="66040" b="88265"/>
                <wp:wrapNone/>
                <wp:docPr id="38" name="Овал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408" cy="36927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08D768" id="Овал 38" o:spid="_x0000_s1026" style="position:absolute;margin-left:419.85pt;margin-top:518.25pt;width:35.3pt;height:29.1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="00F53BEF" w:rsidRPr="00870D6A">
        <w:rPr>
          <w:rFonts w:cs="Times New Roman"/>
          <w:noProof/>
          <w:sz w:val="24"/>
          <w:szCs w:val="24"/>
          <w:lang w:val="uk-UA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B453EB8" wp14:editId="5A3C8912">
                <wp:simplePos x="0" y="0"/>
                <wp:positionH relativeFrom="column">
                  <wp:posOffset>1604107</wp:posOffset>
                </wp:positionH>
                <wp:positionV relativeFrom="paragraph">
                  <wp:posOffset>6590959</wp:posOffset>
                </wp:positionV>
                <wp:extent cx="448408" cy="369277"/>
                <wp:effectExtent l="57150" t="19050" r="66040" b="88265"/>
                <wp:wrapNone/>
                <wp:docPr id="37" name="Овал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408" cy="36927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DFB598" id="Овал 37" o:spid="_x0000_s1026" style="position:absolute;margin-left:126.3pt;margin-top:518.95pt;width:35.3pt;height:29.1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="00F53BEF" w:rsidRPr="00870D6A">
        <w:rPr>
          <w:rFonts w:cs="Times New Roman"/>
          <w:noProof/>
          <w:sz w:val="24"/>
          <w:szCs w:val="24"/>
          <w:lang w:val="uk-UA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6070916" wp14:editId="5F635127">
                <wp:simplePos x="0" y="0"/>
                <wp:positionH relativeFrom="column">
                  <wp:posOffset>5332046</wp:posOffset>
                </wp:positionH>
                <wp:positionV relativeFrom="paragraph">
                  <wp:posOffset>-204714</wp:posOffset>
                </wp:positionV>
                <wp:extent cx="448408" cy="369277"/>
                <wp:effectExtent l="57150" t="19050" r="66040" b="88265"/>
                <wp:wrapNone/>
                <wp:docPr id="35" name="Овал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408" cy="36927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A8010E" id="Овал 35" o:spid="_x0000_s1026" style="position:absolute;margin-left:419.85pt;margin-top:-16.1pt;width:35.3pt;height:29.1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="00F53BEF" w:rsidRPr="00870D6A">
        <w:rPr>
          <w:rFonts w:cs="Times New Roman"/>
          <w:noProof/>
          <w:sz w:val="24"/>
          <w:szCs w:val="24"/>
          <w:lang w:val="uk-UA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9AF61A6" wp14:editId="002D284D">
                <wp:simplePos x="0" y="0"/>
                <wp:positionH relativeFrom="column">
                  <wp:posOffset>1635174</wp:posOffset>
                </wp:positionH>
                <wp:positionV relativeFrom="paragraph">
                  <wp:posOffset>-157382</wp:posOffset>
                </wp:positionV>
                <wp:extent cx="448408" cy="369277"/>
                <wp:effectExtent l="57150" t="19050" r="66040" b="88265"/>
                <wp:wrapNone/>
                <wp:docPr id="34" name="Овал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408" cy="36927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6EE945" id="Овал 34" o:spid="_x0000_s1026" style="position:absolute;margin-left:128.75pt;margin-top:-12.4pt;width:35.3pt;height:29.1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="00F53BEF" w:rsidRPr="00870D6A">
        <w:rPr>
          <w:rFonts w:cs="Times New Roman"/>
          <w:noProof/>
          <w:sz w:val="24"/>
          <w:szCs w:val="24"/>
          <w:lang w:val="uk-UA"/>
        </w:rPr>
        <w:drawing>
          <wp:inline distT="0" distB="0" distL="0" distR="0" wp14:anchorId="5AA158DF" wp14:editId="5F6FD15C">
            <wp:extent cx="6332855" cy="6637948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6042" cy="664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38E1" w14:textId="7B9E1F64" w:rsidR="005B74E1" w:rsidRPr="00870D6A" w:rsidRDefault="00D86FC9">
      <w:pPr>
        <w:spacing w:before="120" w:after="60"/>
        <w:jc w:val="center"/>
        <w:rPr>
          <w:rFonts w:cs="Times New Roman"/>
          <w:sz w:val="24"/>
          <w:szCs w:val="24"/>
          <w:lang w:val="uk-UA"/>
        </w:rPr>
      </w:pPr>
      <w:r>
        <w:rPr>
          <w:rFonts w:cs="Times New Roman"/>
          <w:noProof/>
          <w:sz w:val="24"/>
          <w:szCs w:val="24"/>
          <w:lang w:val="uk-UA"/>
        </w:rPr>
        <w:lastRenderedPageBreak/>
        <w:drawing>
          <wp:anchor distT="0" distB="0" distL="114300" distR="114300" simplePos="0" relativeHeight="251707392" behindDoc="0" locked="0" layoutInCell="1" allowOverlap="1" wp14:anchorId="2E0EE45E" wp14:editId="301BF301">
            <wp:simplePos x="0" y="0"/>
            <wp:positionH relativeFrom="column">
              <wp:posOffset>5724226</wp:posOffset>
            </wp:positionH>
            <wp:positionV relativeFrom="paragraph">
              <wp:posOffset>-249106</wp:posOffset>
            </wp:positionV>
            <wp:extent cx="185531" cy="247498"/>
            <wp:effectExtent l="0" t="0" r="5080" b="635"/>
            <wp:wrapNone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31" cy="247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706368" behindDoc="0" locked="0" layoutInCell="1" allowOverlap="1" wp14:anchorId="618F5B5B" wp14:editId="1B177221">
            <wp:simplePos x="0" y="0"/>
            <wp:positionH relativeFrom="column">
              <wp:posOffset>5745031</wp:posOffset>
            </wp:positionH>
            <wp:positionV relativeFrom="paragraph">
              <wp:posOffset>6559064</wp:posOffset>
            </wp:positionV>
            <wp:extent cx="185531" cy="247498"/>
            <wp:effectExtent l="0" t="0" r="5080" b="635"/>
            <wp:wrapNone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31" cy="247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698176" behindDoc="0" locked="0" layoutInCell="1" allowOverlap="1" wp14:anchorId="4CD83FB1" wp14:editId="5EDCC827">
            <wp:simplePos x="0" y="0"/>
            <wp:positionH relativeFrom="column">
              <wp:posOffset>1847759</wp:posOffset>
            </wp:positionH>
            <wp:positionV relativeFrom="paragraph">
              <wp:posOffset>6551839</wp:posOffset>
            </wp:positionV>
            <wp:extent cx="223157" cy="267143"/>
            <wp:effectExtent l="0" t="0" r="5715" b="0"/>
            <wp:wrapNone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223157" cy="267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695104" behindDoc="0" locked="0" layoutInCell="1" allowOverlap="1" wp14:anchorId="34A70EEE" wp14:editId="18CEDEDF">
            <wp:simplePos x="0" y="0"/>
            <wp:positionH relativeFrom="column">
              <wp:posOffset>1869984</wp:posOffset>
            </wp:positionH>
            <wp:positionV relativeFrom="paragraph">
              <wp:posOffset>-269059</wp:posOffset>
            </wp:positionV>
            <wp:extent cx="223157" cy="267143"/>
            <wp:effectExtent l="0" t="0" r="5715" b="0"/>
            <wp:wrapNone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223157" cy="267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3BEF" w:rsidRPr="00870D6A">
        <w:rPr>
          <w:rFonts w:cs="Times New Roman"/>
          <w:noProof/>
          <w:sz w:val="24"/>
          <w:szCs w:val="24"/>
          <w:lang w:val="uk-UA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AF56C89" wp14:editId="5FBFA9E3">
                <wp:simplePos x="0" y="0"/>
                <wp:positionH relativeFrom="column">
                  <wp:posOffset>1742293</wp:posOffset>
                </wp:positionH>
                <wp:positionV relativeFrom="paragraph">
                  <wp:posOffset>6526237</wp:posOffset>
                </wp:positionV>
                <wp:extent cx="448310" cy="367811"/>
                <wp:effectExtent l="57150" t="19050" r="66040" b="89535"/>
                <wp:wrapNone/>
                <wp:docPr id="42" name="Овал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10" cy="36781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9812AB" id="Овал 42" o:spid="_x0000_s1026" style="position:absolute;margin-left:137.2pt;margin-top:513.9pt;width:35.3pt;height:28.95pt;z-index: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="00F53BEF" w:rsidRPr="00870D6A">
        <w:rPr>
          <w:rFonts w:cs="Times New Roman"/>
          <w:noProof/>
          <w:sz w:val="24"/>
          <w:szCs w:val="24"/>
          <w:lang w:val="uk-UA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D007829" wp14:editId="56E54E2B">
                <wp:simplePos x="0" y="0"/>
                <wp:positionH relativeFrom="column">
                  <wp:posOffset>5604559</wp:posOffset>
                </wp:positionH>
                <wp:positionV relativeFrom="paragraph">
                  <wp:posOffset>6511241</wp:posOffset>
                </wp:positionV>
                <wp:extent cx="448408" cy="369277"/>
                <wp:effectExtent l="57150" t="19050" r="66040" b="88265"/>
                <wp:wrapNone/>
                <wp:docPr id="43" name="Овал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408" cy="36927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03D3C5" id="Овал 43" o:spid="_x0000_s1026" style="position:absolute;margin-left:441.3pt;margin-top:512.7pt;width:35.3pt;height:29.1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="00F53BEF" w:rsidRPr="00870D6A">
        <w:rPr>
          <w:rFonts w:cs="Times New Roman"/>
          <w:noProof/>
          <w:sz w:val="24"/>
          <w:szCs w:val="24"/>
          <w:lang w:val="uk-UA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87E4EE4" wp14:editId="35F4A642">
                <wp:simplePos x="0" y="0"/>
                <wp:positionH relativeFrom="column">
                  <wp:posOffset>5589367</wp:posOffset>
                </wp:positionH>
                <wp:positionV relativeFrom="paragraph">
                  <wp:posOffset>-298303</wp:posOffset>
                </wp:positionV>
                <wp:extent cx="448408" cy="369277"/>
                <wp:effectExtent l="57150" t="19050" r="66040" b="88265"/>
                <wp:wrapNone/>
                <wp:docPr id="41" name="Овал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408" cy="36927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21FF1B" id="Овал 41" o:spid="_x0000_s1026" style="position:absolute;margin-left:440.1pt;margin-top:-23.5pt;width:35.3pt;height:29.1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="00F53BEF" w:rsidRPr="00870D6A">
        <w:rPr>
          <w:rFonts w:cs="Times New Roman"/>
          <w:noProof/>
          <w:sz w:val="24"/>
          <w:szCs w:val="24"/>
          <w:lang w:val="uk-U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77A2033" wp14:editId="059AF544">
                <wp:simplePos x="0" y="0"/>
                <wp:positionH relativeFrom="column">
                  <wp:posOffset>1782298</wp:posOffset>
                </wp:positionH>
                <wp:positionV relativeFrom="paragraph">
                  <wp:posOffset>-315888</wp:posOffset>
                </wp:positionV>
                <wp:extent cx="448408" cy="369277"/>
                <wp:effectExtent l="57150" t="19050" r="66040" b="88265"/>
                <wp:wrapNone/>
                <wp:docPr id="40" name="Овал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408" cy="36927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A40B2B" id="Овал 40" o:spid="_x0000_s1026" style="position:absolute;margin-left:140.35pt;margin-top:-24.85pt;width:35.3pt;height:29.1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="00F53BEF" w:rsidRPr="00870D6A">
        <w:rPr>
          <w:rFonts w:cs="Times New Roman"/>
          <w:noProof/>
          <w:sz w:val="24"/>
          <w:szCs w:val="24"/>
          <w:lang w:val="uk-UA"/>
        </w:rPr>
        <w:drawing>
          <wp:inline distT="0" distB="0" distL="0" distR="0" wp14:anchorId="4D15F80C" wp14:editId="24BFE987">
            <wp:extent cx="6332855" cy="6600825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3BEF" w:rsidRPr="00870D6A">
        <w:rPr>
          <w:rFonts w:cs="Times New Roman"/>
          <w:sz w:val="24"/>
          <w:szCs w:val="24"/>
          <w:lang w:val="uk-UA"/>
        </w:rPr>
        <w:br w:type="column"/>
      </w:r>
      <w:r>
        <w:rPr>
          <w:rFonts w:cs="Times New Roman"/>
          <w:noProof/>
          <w:sz w:val="24"/>
          <w:szCs w:val="24"/>
          <w:lang w:val="uk-UA"/>
        </w:rPr>
        <w:lastRenderedPageBreak/>
        <w:drawing>
          <wp:anchor distT="0" distB="0" distL="114300" distR="114300" simplePos="0" relativeHeight="251704320" behindDoc="0" locked="0" layoutInCell="1" allowOverlap="1" wp14:anchorId="6C52ADC7" wp14:editId="48741A44">
            <wp:simplePos x="0" y="0"/>
            <wp:positionH relativeFrom="column">
              <wp:posOffset>5772067</wp:posOffset>
            </wp:positionH>
            <wp:positionV relativeFrom="paragraph">
              <wp:posOffset>-249306</wp:posOffset>
            </wp:positionV>
            <wp:extent cx="185531" cy="247498"/>
            <wp:effectExtent l="0" t="0" r="5080" b="635"/>
            <wp:wrapNone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31" cy="247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701248" behindDoc="0" locked="0" layoutInCell="1" allowOverlap="1" wp14:anchorId="2F845E19" wp14:editId="64B014AA">
            <wp:simplePos x="0" y="0"/>
            <wp:positionH relativeFrom="column">
              <wp:posOffset>1767205</wp:posOffset>
            </wp:positionH>
            <wp:positionV relativeFrom="paragraph">
              <wp:posOffset>-269240</wp:posOffset>
            </wp:positionV>
            <wp:extent cx="223157" cy="267143"/>
            <wp:effectExtent l="0" t="0" r="5715" b="0"/>
            <wp:wrapNone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223157" cy="267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3BEF" w:rsidRPr="00870D6A">
        <w:rPr>
          <w:rFonts w:cs="Times New Roman"/>
          <w:noProof/>
          <w:sz w:val="24"/>
          <w:szCs w:val="24"/>
          <w:lang w:val="uk-UA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BD0ABAC" wp14:editId="716E9FE1">
                <wp:simplePos x="0" y="0"/>
                <wp:positionH relativeFrom="column">
                  <wp:posOffset>5613644</wp:posOffset>
                </wp:positionH>
                <wp:positionV relativeFrom="paragraph">
                  <wp:posOffset>-310759</wp:posOffset>
                </wp:positionV>
                <wp:extent cx="448310" cy="367811"/>
                <wp:effectExtent l="57150" t="19050" r="66040" b="89535"/>
                <wp:wrapNone/>
                <wp:docPr id="46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10" cy="36781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AAA20A" id="Овал 46" o:spid="_x0000_s1026" style="position:absolute;margin-left:442pt;margin-top:-24.45pt;width:35.3pt;height:28.95pt;z-index:251637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="00F53BEF" w:rsidRPr="00870D6A">
        <w:rPr>
          <w:rFonts w:cs="Times New Roman"/>
          <w:noProof/>
          <w:sz w:val="24"/>
          <w:szCs w:val="24"/>
          <w:lang w:val="uk-UA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D312911" wp14:editId="3BF871A6">
                <wp:simplePos x="0" y="0"/>
                <wp:positionH relativeFrom="column">
                  <wp:posOffset>1656812</wp:posOffset>
                </wp:positionH>
                <wp:positionV relativeFrom="paragraph">
                  <wp:posOffset>-311735</wp:posOffset>
                </wp:positionV>
                <wp:extent cx="448310" cy="367811"/>
                <wp:effectExtent l="57150" t="19050" r="66040" b="89535"/>
                <wp:wrapNone/>
                <wp:docPr id="45" name="Овал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10" cy="36781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C6A86F" id="Овал 45" o:spid="_x0000_s1026" style="position:absolute;margin-left:130.45pt;margin-top:-24.55pt;width:35.3pt;height:28.95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="00F53BEF" w:rsidRPr="00870D6A">
        <w:rPr>
          <w:rFonts w:cs="Times New Roman"/>
          <w:noProof/>
          <w:sz w:val="24"/>
          <w:szCs w:val="24"/>
          <w:lang w:val="uk-UA"/>
        </w:rPr>
        <w:drawing>
          <wp:inline distT="0" distB="0" distL="0" distR="0" wp14:anchorId="2D6469A7" wp14:editId="35DB91EC">
            <wp:extent cx="6332855" cy="633285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633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3BEF" w:rsidRPr="00870D6A">
        <w:rPr>
          <w:rFonts w:cs="Times New Roman"/>
          <w:sz w:val="24"/>
          <w:szCs w:val="24"/>
          <w:lang w:val="uk-UA"/>
        </w:rPr>
        <w:br w:type="column"/>
      </w:r>
    </w:p>
    <w:p w14:paraId="30358B58" w14:textId="5FC0FA93" w:rsidR="005B74E1" w:rsidRPr="00870D6A" w:rsidRDefault="005B74E1">
      <w:pPr>
        <w:spacing w:before="120" w:after="60"/>
        <w:jc w:val="center"/>
        <w:rPr>
          <w:rFonts w:cs="Times New Roman"/>
          <w:sz w:val="24"/>
          <w:szCs w:val="24"/>
        </w:rPr>
      </w:pPr>
    </w:p>
    <w:p w14:paraId="112F78ED" w14:textId="74B37914" w:rsidR="005B74E1" w:rsidRPr="00870D6A" w:rsidRDefault="00D843B1">
      <w:pPr>
        <w:spacing w:after="160"/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i/>
          <w:noProof/>
          <w:sz w:val="24"/>
          <w:szCs w:val="24"/>
        </w:rPr>
        <w:drawing>
          <wp:inline distT="0" distB="0" distL="0" distR="0" wp14:anchorId="2438FAB0" wp14:editId="38F606AF">
            <wp:extent cx="6324600" cy="3324860"/>
            <wp:effectExtent l="0" t="0" r="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413A" w:rsidRPr="00870D6A">
        <w:rPr>
          <w:rFonts w:cs="Times New Roman"/>
          <w:i/>
          <w:sz w:val="24"/>
          <w:szCs w:val="24"/>
        </w:rPr>
        <w:t xml:space="preserve">Рис. </w:t>
      </w:r>
      <w:r w:rsidR="00B50249" w:rsidRPr="00870D6A">
        <w:rPr>
          <w:rFonts w:cs="Times New Roman"/>
          <w:i/>
          <w:sz w:val="24"/>
          <w:szCs w:val="24"/>
          <w:lang w:val="uk-UA"/>
        </w:rPr>
        <w:t>2</w:t>
      </w:r>
      <w:r w:rsidR="0016413A" w:rsidRPr="00870D6A">
        <w:rPr>
          <w:rFonts w:cs="Times New Roman"/>
          <w:i/>
          <w:sz w:val="24"/>
          <w:szCs w:val="24"/>
        </w:rPr>
        <w:t>. Робота з блок-схемою в Draw.io</w:t>
      </w:r>
    </w:p>
    <w:p w14:paraId="0ABB68BC" w14:textId="6B7EEB74" w:rsidR="000B570F" w:rsidRPr="00870D6A" w:rsidRDefault="000B570F" w:rsidP="000B570F">
      <w:pPr>
        <w:spacing w:after="0" w:line="256" w:lineRule="auto"/>
        <w:rPr>
          <w:rFonts w:eastAsia="Calibri" w:cs="Times New Roman"/>
          <w:sz w:val="24"/>
          <w:szCs w:val="24"/>
        </w:rPr>
      </w:pPr>
      <w:r w:rsidRPr="00870D6A">
        <w:rPr>
          <w:rFonts w:eastAsia="Calibri" w:cs="Times New Roman"/>
          <w:b/>
          <w:bCs/>
          <w:sz w:val="24"/>
          <w:szCs w:val="24"/>
        </w:rPr>
        <w:t>3 -</w:t>
      </w:r>
      <w:r w:rsidR="007A1485" w:rsidRPr="00870D6A">
        <w:rPr>
          <w:rFonts w:cs="Times New Roman"/>
          <w:sz w:val="24"/>
          <w:szCs w:val="24"/>
        </w:rPr>
        <w:t xml:space="preserve"> </w:t>
      </w:r>
      <w:r w:rsidR="007A1485" w:rsidRPr="00870D6A">
        <w:rPr>
          <w:rFonts w:eastAsia="Calibri" w:cs="Times New Roman"/>
          <w:b/>
          <w:bCs/>
          <w:sz w:val="24"/>
          <w:szCs w:val="24"/>
        </w:rPr>
        <w:t>Конфігурація лабораторії Trello</w:t>
      </w:r>
    </w:p>
    <w:p w14:paraId="45D8387A" w14:textId="77777777" w:rsidR="005B74E1" w:rsidRPr="00870D6A" w:rsidRDefault="0016413A">
      <w:pPr>
        <w:spacing w:after="120"/>
        <w:ind w:firstLine="709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Підключено командну дошку Trello та використано її для організації задач і відстеження прогресу.</w:t>
      </w:r>
    </w:p>
    <w:p w14:paraId="12FB73B8" w14:textId="77777777" w:rsidR="005B74E1" w:rsidRPr="00870D6A" w:rsidRDefault="0016413A">
      <w:pPr>
        <w:spacing w:before="120" w:after="60"/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noProof/>
          <w:sz w:val="24"/>
          <w:szCs w:val="24"/>
        </w:rPr>
        <w:drawing>
          <wp:inline distT="0" distB="0" distL="0" distR="0" wp14:anchorId="42D9D964" wp14:editId="16881CB0">
            <wp:extent cx="5464411" cy="2838987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64411" cy="283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13B0" w14:textId="504A655A" w:rsidR="005B74E1" w:rsidRPr="00870D6A" w:rsidRDefault="0016413A">
      <w:pPr>
        <w:spacing w:after="160"/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i/>
          <w:sz w:val="24"/>
          <w:szCs w:val="24"/>
        </w:rPr>
        <w:t xml:space="preserve">Рис. </w:t>
      </w:r>
      <w:r w:rsidR="00B50249" w:rsidRPr="00870D6A">
        <w:rPr>
          <w:rFonts w:cs="Times New Roman"/>
          <w:i/>
          <w:sz w:val="24"/>
          <w:szCs w:val="24"/>
          <w:lang w:val="uk-UA"/>
        </w:rPr>
        <w:t>3</w:t>
      </w:r>
      <w:r w:rsidRPr="00870D6A">
        <w:rPr>
          <w:rFonts w:cs="Times New Roman"/>
          <w:i/>
          <w:sz w:val="24"/>
          <w:szCs w:val="24"/>
        </w:rPr>
        <w:t>. Командна дошка в Trello</w:t>
      </w:r>
    </w:p>
    <w:p w14:paraId="7E8C7DCF" w14:textId="6EC35DFD" w:rsidR="007A1485" w:rsidRPr="00870D6A" w:rsidRDefault="007A1485" w:rsidP="007A1485">
      <w:pPr>
        <w:spacing w:after="120"/>
        <w:ind w:firstLine="709"/>
        <w:jc w:val="both"/>
        <w:rPr>
          <w:rFonts w:eastAsia="Calibri" w:cs="Times New Roman"/>
          <w:b/>
          <w:bCs/>
          <w:sz w:val="24"/>
          <w:szCs w:val="24"/>
        </w:rPr>
      </w:pPr>
      <w:r w:rsidRPr="00870D6A">
        <w:rPr>
          <w:rFonts w:eastAsia="Calibri" w:cs="Times New Roman"/>
          <w:b/>
          <w:bCs/>
          <w:sz w:val="24"/>
          <w:szCs w:val="24"/>
        </w:rPr>
        <w:lastRenderedPageBreak/>
        <w:t>4. Команди консолі Linux</w:t>
      </w:r>
    </w:p>
    <w:p w14:paraId="2CAEB4F7" w14:textId="26895B9E" w:rsidR="005B74E1" w:rsidRPr="00870D6A" w:rsidRDefault="0016413A">
      <w:pPr>
        <w:spacing w:after="120"/>
        <w:ind w:firstLine="709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Перевірено роботу в Ubuntu-терміналі та виконано базові команди для роботи з файловою системою.</w:t>
      </w:r>
    </w:p>
    <w:p w14:paraId="45612F70" w14:textId="77777777" w:rsidR="005B74E1" w:rsidRPr="00870D6A" w:rsidRDefault="0016413A">
      <w:pPr>
        <w:spacing w:before="120" w:after="60"/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noProof/>
          <w:sz w:val="24"/>
          <w:szCs w:val="24"/>
        </w:rPr>
        <w:drawing>
          <wp:inline distT="0" distB="0" distL="0" distR="0" wp14:anchorId="50C11072" wp14:editId="0A719CE3">
            <wp:extent cx="3668836" cy="2622659"/>
            <wp:effectExtent l="0" t="0" r="825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68836" cy="262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AF02" w14:textId="31DABD21" w:rsidR="005B74E1" w:rsidRPr="00870D6A" w:rsidRDefault="0016413A">
      <w:pPr>
        <w:spacing w:after="160"/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i/>
          <w:sz w:val="24"/>
          <w:szCs w:val="24"/>
        </w:rPr>
        <w:t xml:space="preserve">Рис. </w:t>
      </w:r>
      <w:r w:rsidR="00B50249" w:rsidRPr="00870D6A">
        <w:rPr>
          <w:rFonts w:cs="Times New Roman"/>
          <w:i/>
          <w:sz w:val="24"/>
          <w:szCs w:val="24"/>
          <w:lang w:val="uk-UA"/>
        </w:rPr>
        <w:t>4</w:t>
      </w:r>
      <w:r w:rsidRPr="00870D6A">
        <w:rPr>
          <w:rFonts w:cs="Times New Roman"/>
          <w:i/>
          <w:sz w:val="24"/>
          <w:szCs w:val="24"/>
        </w:rPr>
        <w:t>. Виконання базових Linux-команд</w:t>
      </w:r>
    </w:p>
    <w:p w14:paraId="23F7B8F8" w14:textId="13F56429" w:rsidR="005B74E1" w:rsidRPr="00870D6A" w:rsidRDefault="007A1485">
      <w:pPr>
        <w:pStyle w:val="31"/>
        <w:rPr>
          <w:rFonts w:ascii="Times New Roman" w:hAnsi="Times New Roman" w:cs="Times New Roman"/>
          <w:sz w:val="24"/>
          <w:szCs w:val="24"/>
        </w:rPr>
      </w:pPr>
      <w:r w:rsidRPr="00870D6A">
        <w:rPr>
          <w:rFonts w:ascii="Times New Roman" w:hAnsi="Times New Roman" w:cs="Times New Roman"/>
          <w:sz w:val="24"/>
          <w:szCs w:val="24"/>
        </w:rPr>
        <w:t>5. Конфігурація: Visual Studio Code</w:t>
      </w:r>
    </w:p>
    <w:p w14:paraId="481046F8" w14:textId="489BC419" w:rsidR="001C3EDB" w:rsidRPr="00870D6A" w:rsidRDefault="001C3EDB" w:rsidP="001C3EDB">
      <w:pPr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Встановлено Visual Studio Code, підключено до WSL: Ubuntu через розширення Remote-WSL.</w:t>
      </w:r>
    </w:p>
    <w:p w14:paraId="5B7AA2B6" w14:textId="6ABA1890" w:rsidR="00C77591" w:rsidRPr="00870D6A" w:rsidRDefault="001C3EDB" w:rsidP="001C3EDB">
      <w:pPr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noProof/>
          <w:sz w:val="24"/>
          <w:szCs w:val="24"/>
        </w:rPr>
        <w:drawing>
          <wp:inline distT="0" distB="0" distL="0" distR="0" wp14:anchorId="004D49F9" wp14:editId="4F1ED3A7">
            <wp:extent cx="4043362" cy="2526240"/>
            <wp:effectExtent l="0" t="0" r="0" b="762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52110" cy="253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EA5A" w14:textId="6496317F" w:rsidR="001C3EDB" w:rsidRPr="00870D6A" w:rsidRDefault="001C3EDB" w:rsidP="00C77591">
      <w:pPr>
        <w:rPr>
          <w:rFonts w:cs="Times New Roman"/>
          <w:sz w:val="24"/>
          <w:szCs w:val="24"/>
        </w:rPr>
      </w:pPr>
    </w:p>
    <w:p w14:paraId="1EDFF098" w14:textId="69023964" w:rsidR="001C3EDB" w:rsidRPr="00870D6A" w:rsidRDefault="001C3EDB" w:rsidP="001C3EDB">
      <w:pPr>
        <w:spacing w:after="160"/>
        <w:jc w:val="center"/>
        <w:rPr>
          <w:rFonts w:cs="Times New Roman"/>
          <w:sz w:val="24"/>
          <w:szCs w:val="24"/>
          <w:lang w:val="uk-UA"/>
        </w:rPr>
      </w:pPr>
      <w:r w:rsidRPr="00870D6A">
        <w:rPr>
          <w:rFonts w:cs="Times New Roman"/>
          <w:i/>
          <w:sz w:val="24"/>
          <w:szCs w:val="24"/>
        </w:rPr>
        <w:t xml:space="preserve">Рис. </w:t>
      </w:r>
      <w:r w:rsidRPr="00870D6A">
        <w:rPr>
          <w:rFonts w:cs="Times New Roman"/>
          <w:i/>
          <w:sz w:val="24"/>
          <w:szCs w:val="24"/>
          <w:lang w:val="uk-UA"/>
        </w:rPr>
        <w:t>5</w:t>
      </w:r>
      <w:r w:rsidRPr="00870D6A">
        <w:rPr>
          <w:rFonts w:cs="Times New Roman"/>
          <w:i/>
          <w:sz w:val="24"/>
          <w:szCs w:val="24"/>
        </w:rPr>
        <w:t xml:space="preserve">. </w:t>
      </w:r>
      <w:r w:rsidRPr="00870D6A">
        <w:rPr>
          <w:rFonts w:cs="Times New Roman"/>
          <w:i/>
          <w:sz w:val="24"/>
          <w:szCs w:val="24"/>
          <w:lang w:val="uk-UA"/>
        </w:rPr>
        <w:t>Інтерефейс</w:t>
      </w:r>
    </w:p>
    <w:p w14:paraId="70F5C052" w14:textId="77777777" w:rsidR="001C3EDB" w:rsidRPr="00870D6A" w:rsidRDefault="001C3EDB" w:rsidP="00C77591">
      <w:pPr>
        <w:rPr>
          <w:rFonts w:cs="Times New Roman"/>
          <w:sz w:val="24"/>
          <w:szCs w:val="24"/>
        </w:rPr>
      </w:pPr>
    </w:p>
    <w:p w14:paraId="466DADD9" w14:textId="0AC1081F" w:rsidR="00C77591" w:rsidRPr="00870D6A" w:rsidRDefault="00C77591" w:rsidP="00C77591">
      <w:pPr>
        <w:rPr>
          <w:rFonts w:cs="Times New Roman"/>
          <w:b/>
          <w:bCs/>
          <w:sz w:val="24"/>
          <w:szCs w:val="24"/>
        </w:rPr>
      </w:pPr>
      <w:r w:rsidRPr="00870D6A">
        <w:rPr>
          <w:rFonts w:cs="Times New Roman"/>
          <w:b/>
          <w:bCs/>
          <w:sz w:val="24"/>
          <w:szCs w:val="24"/>
        </w:rPr>
        <w:lastRenderedPageBreak/>
        <w:t>6. Конфігурація: розширення VSC C/C++, IntelliSense, Code Runner</w:t>
      </w:r>
    </w:p>
    <w:p w14:paraId="6B85B582" w14:textId="0B62D6E3" w:rsidR="00C77591" w:rsidRPr="00870D6A" w:rsidRDefault="00C77591" w:rsidP="001C3EDB">
      <w:pPr>
        <w:spacing w:after="160" w:line="254" w:lineRule="auto"/>
        <w:jc w:val="center"/>
        <w:rPr>
          <w:rFonts w:eastAsia="Times New Roman" w:cs="Times New Roman"/>
          <w:sz w:val="24"/>
          <w:szCs w:val="24"/>
        </w:rPr>
      </w:pPr>
      <w:r w:rsidRPr="00870D6A">
        <w:rPr>
          <w:rFonts w:eastAsia="Times New Roman" w:cs="Times New Roman"/>
          <w:sz w:val="24"/>
          <w:szCs w:val="24"/>
        </w:rPr>
        <w:t>Встанови</w:t>
      </w:r>
      <w:r w:rsidRPr="00870D6A">
        <w:rPr>
          <w:rFonts w:eastAsia="Times New Roman" w:cs="Times New Roman"/>
          <w:sz w:val="24"/>
          <w:szCs w:val="24"/>
          <w:lang w:val="uk-UA"/>
        </w:rPr>
        <w:t>в</w:t>
      </w:r>
      <w:r w:rsidRPr="00870D6A">
        <w:rPr>
          <w:rFonts w:eastAsia="Times New Roman" w:cs="Times New Roman"/>
          <w:sz w:val="24"/>
          <w:szCs w:val="24"/>
        </w:rPr>
        <w:t xml:space="preserve"> розширення </w:t>
      </w:r>
      <w:r w:rsidR="00E17A3E" w:rsidRPr="00870D6A">
        <w:rPr>
          <w:rFonts w:cs="Times New Roman"/>
          <w:b/>
          <w:bCs/>
          <w:sz w:val="24"/>
          <w:szCs w:val="24"/>
        </w:rPr>
        <w:t>VSC C/C++, IntelliSense, Code Runner</w:t>
      </w:r>
      <w:r w:rsidR="00E17A3E" w:rsidRPr="00870D6A">
        <w:rPr>
          <w:rFonts w:cs="Times New Roman"/>
          <w:sz w:val="24"/>
          <w:szCs w:val="24"/>
        </w:rPr>
        <w:t xml:space="preserve"> </w:t>
      </w:r>
      <w:r w:rsidRPr="00870D6A">
        <w:rPr>
          <w:rFonts w:cs="Times New Roman"/>
          <w:noProof/>
          <w:sz w:val="24"/>
          <w:szCs w:val="24"/>
        </w:rPr>
        <w:drawing>
          <wp:inline distT="0" distB="0" distL="0" distR="0" wp14:anchorId="4F3D6E0C" wp14:editId="02B3A113">
            <wp:extent cx="4686300" cy="2918071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90773" cy="292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453C" w14:textId="68446A8B" w:rsidR="00C77591" w:rsidRPr="00870D6A" w:rsidRDefault="00E17A3E" w:rsidP="001C3EDB">
      <w:pPr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noProof/>
          <w:sz w:val="24"/>
          <w:szCs w:val="24"/>
        </w:rPr>
        <w:drawing>
          <wp:inline distT="0" distB="0" distL="0" distR="0" wp14:anchorId="23B8422C" wp14:editId="1E4A9610">
            <wp:extent cx="5486747" cy="3428048"/>
            <wp:effectExtent l="0" t="0" r="0" b="127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91283" cy="343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FD98" w14:textId="0DD09588" w:rsidR="005B74E1" w:rsidRPr="00870D6A" w:rsidRDefault="001C3EDB">
      <w:pPr>
        <w:spacing w:before="120" w:after="60"/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16053F2D" wp14:editId="5F4B9E02">
            <wp:extent cx="5486400" cy="3427831"/>
            <wp:effectExtent l="0" t="0" r="0" b="127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99622" cy="343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91A1" w14:textId="64E3DA7C" w:rsidR="00E17A3E" w:rsidRPr="00870D6A" w:rsidRDefault="0016413A" w:rsidP="001C3EDB">
      <w:pPr>
        <w:jc w:val="center"/>
        <w:rPr>
          <w:rFonts w:cs="Times New Roman"/>
          <w:b/>
          <w:bCs/>
          <w:sz w:val="24"/>
          <w:szCs w:val="24"/>
        </w:rPr>
      </w:pPr>
      <w:r w:rsidRPr="00870D6A">
        <w:rPr>
          <w:rFonts w:cs="Times New Roman"/>
          <w:i/>
          <w:sz w:val="24"/>
          <w:szCs w:val="24"/>
        </w:rPr>
        <w:t xml:space="preserve">Рис. </w:t>
      </w:r>
      <w:r w:rsidR="001C3EDB" w:rsidRPr="00870D6A">
        <w:rPr>
          <w:rFonts w:cs="Times New Roman"/>
          <w:i/>
          <w:sz w:val="24"/>
          <w:szCs w:val="24"/>
          <w:lang w:val="uk-UA"/>
        </w:rPr>
        <w:t>6</w:t>
      </w:r>
      <w:r w:rsidRPr="00870D6A">
        <w:rPr>
          <w:rFonts w:cs="Times New Roman"/>
          <w:i/>
          <w:sz w:val="24"/>
          <w:szCs w:val="24"/>
        </w:rPr>
        <w:t xml:space="preserve">. </w:t>
      </w:r>
      <w:r w:rsidR="00E17A3E" w:rsidRPr="00870D6A">
        <w:rPr>
          <w:rFonts w:cs="Times New Roman"/>
          <w:i/>
          <w:sz w:val="24"/>
          <w:szCs w:val="24"/>
          <w:lang w:val="uk-UA"/>
        </w:rPr>
        <w:t>Розширення</w:t>
      </w:r>
      <w:r w:rsidR="00E17A3E" w:rsidRPr="00870D6A">
        <w:rPr>
          <w:rFonts w:cs="Times New Roman"/>
          <w:i/>
          <w:sz w:val="24"/>
          <w:szCs w:val="24"/>
        </w:rPr>
        <w:t xml:space="preserve"> </w:t>
      </w:r>
      <w:r w:rsidR="00E17A3E" w:rsidRPr="00870D6A">
        <w:rPr>
          <w:rFonts w:cs="Times New Roman"/>
          <w:b/>
          <w:bCs/>
          <w:sz w:val="24"/>
          <w:szCs w:val="24"/>
        </w:rPr>
        <w:t>VSC C/C++, IntelliSense, Code Runner</w:t>
      </w:r>
    </w:p>
    <w:p w14:paraId="371DA1E3" w14:textId="7037932B" w:rsidR="005B74E1" w:rsidRPr="00870D6A" w:rsidRDefault="005B74E1">
      <w:pPr>
        <w:spacing w:after="160"/>
        <w:jc w:val="center"/>
        <w:rPr>
          <w:rFonts w:cs="Times New Roman"/>
          <w:sz w:val="24"/>
          <w:szCs w:val="24"/>
        </w:rPr>
      </w:pPr>
    </w:p>
    <w:p w14:paraId="14C54660" w14:textId="48EBC34E" w:rsidR="005B74E1" w:rsidRPr="00870D6A" w:rsidRDefault="001C3EDB">
      <w:pPr>
        <w:pStyle w:val="31"/>
        <w:rPr>
          <w:rFonts w:ascii="Times New Roman" w:hAnsi="Times New Roman" w:cs="Times New Roman"/>
          <w:sz w:val="24"/>
          <w:szCs w:val="24"/>
        </w:rPr>
      </w:pPr>
      <w:r w:rsidRPr="00870D6A">
        <w:rPr>
          <w:rFonts w:ascii="Times New Roman" w:hAnsi="Times New Roman" w:cs="Times New Roman"/>
          <w:sz w:val="24"/>
          <w:szCs w:val="24"/>
          <w:lang w:val="uk-UA"/>
        </w:rPr>
        <w:t>7</w:t>
      </w:r>
      <w:r w:rsidRPr="00870D6A">
        <w:rPr>
          <w:rFonts w:ascii="Times New Roman" w:hAnsi="Times New Roman" w:cs="Times New Roman"/>
          <w:sz w:val="24"/>
          <w:szCs w:val="24"/>
        </w:rPr>
        <w:t xml:space="preserve">. </w:t>
      </w:r>
      <w:r w:rsidRPr="00870D6A">
        <w:rPr>
          <w:rFonts w:ascii="Times New Roman" w:hAnsi="Times New Roman" w:cs="Times New Roman"/>
          <w:sz w:val="24"/>
          <w:szCs w:val="24"/>
          <w:lang w:val="uk-UA"/>
        </w:rPr>
        <w:t xml:space="preserve">Налаштування </w:t>
      </w:r>
      <w:r w:rsidRPr="00870D6A">
        <w:rPr>
          <w:rFonts w:ascii="Times New Roman" w:hAnsi="Times New Roman" w:cs="Times New Roman"/>
          <w:sz w:val="24"/>
          <w:szCs w:val="24"/>
        </w:rPr>
        <w:t>GitHub</w:t>
      </w:r>
    </w:p>
    <w:p w14:paraId="6F299548" w14:textId="16B7ED94" w:rsidR="005B74E1" w:rsidRPr="00870D6A" w:rsidRDefault="0016413A">
      <w:pPr>
        <w:spacing w:after="120"/>
        <w:ind w:firstLine="709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Налаштовано Git, створено SSH-ключ, підключено GitHub та виконано базові операції з репозиторієм.</w:t>
      </w:r>
    </w:p>
    <w:p w14:paraId="332DF4F1" w14:textId="36DF2F98" w:rsidR="00343794" w:rsidRPr="00870D6A" w:rsidRDefault="00343794" w:rsidP="00343794">
      <w:pPr>
        <w:numPr>
          <w:ilvl w:val="0"/>
          <w:numId w:val="12"/>
        </w:numPr>
        <w:spacing w:line="276" w:lineRule="auto"/>
        <w:jc w:val="both"/>
        <w:rPr>
          <w:rFonts w:eastAsia="Times New Roman" w:cs="Times New Roman"/>
          <w:sz w:val="24"/>
          <w:szCs w:val="24"/>
        </w:rPr>
      </w:pPr>
      <w:r w:rsidRPr="00870D6A">
        <w:rPr>
          <w:rFonts w:eastAsia="Times New Roman" w:cs="Times New Roman"/>
          <w:sz w:val="24"/>
          <w:szCs w:val="24"/>
        </w:rPr>
        <w:t>Зареєструва</w:t>
      </w:r>
      <w:r w:rsidRPr="00870D6A">
        <w:rPr>
          <w:rFonts w:eastAsia="Times New Roman" w:cs="Times New Roman"/>
          <w:sz w:val="24"/>
          <w:szCs w:val="24"/>
          <w:lang w:val="uk-UA"/>
        </w:rPr>
        <w:t>в</w:t>
      </w:r>
      <w:r w:rsidRPr="00870D6A">
        <w:rPr>
          <w:rFonts w:eastAsia="Times New Roman" w:cs="Times New Roman"/>
          <w:sz w:val="24"/>
          <w:szCs w:val="24"/>
        </w:rPr>
        <w:t xml:space="preserve"> на GitHub:</w:t>
      </w:r>
    </w:p>
    <w:p w14:paraId="2922063B" w14:textId="77777777" w:rsidR="00343794" w:rsidRPr="00870D6A" w:rsidRDefault="00343794">
      <w:pPr>
        <w:spacing w:after="120"/>
        <w:ind w:firstLine="709"/>
        <w:jc w:val="both"/>
        <w:rPr>
          <w:rFonts w:cs="Times New Roman"/>
          <w:sz w:val="24"/>
          <w:szCs w:val="24"/>
        </w:rPr>
      </w:pPr>
    </w:p>
    <w:p w14:paraId="7F53E299" w14:textId="65DB0254" w:rsidR="00343794" w:rsidRPr="00870D6A" w:rsidRDefault="00343794">
      <w:pPr>
        <w:spacing w:after="160"/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noProof/>
          <w:sz w:val="24"/>
          <w:szCs w:val="24"/>
        </w:rPr>
        <w:drawing>
          <wp:inline distT="0" distB="0" distL="0" distR="0" wp14:anchorId="1DF5482E" wp14:editId="24250516">
            <wp:extent cx="4660496" cy="2431701"/>
            <wp:effectExtent l="0" t="0" r="6985" b="6985"/>
            <wp:docPr id="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22314" cy="246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EF2F" w14:textId="760234D9" w:rsidR="005B74E1" w:rsidRPr="00870D6A" w:rsidRDefault="005B74E1">
      <w:pPr>
        <w:spacing w:before="120" w:after="60"/>
        <w:jc w:val="center"/>
        <w:rPr>
          <w:rFonts w:cs="Times New Roman"/>
          <w:sz w:val="24"/>
          <w:szCs w:val="24"/>
        </w:rPr>
      </w:pPr>
    </w:p>
    <w:p w14:paraId="17B7B392" w14:textId="2B31BA94" w:rsidR="005B74E1" w:rsidRPr="00870D6A" w:rsidRDefault="0016413A">
      <w:pPr>
        <w:spacing w:after="160"/>
        <w:jc w:val="center"/>
        <w:rPr>
          <w:rFonts w:cs="Times New Roman"/>
          <w:i/>
          <w:sz w:val="24"/>
          <w:szCs w:val="24"/>
        </w:rPr>
      </w:pPr>
      <w:r w:rsidRPr="00870D6A">
        <w:rPr>
          <w:rFonts w:cs="Times New Roman"/>
          <w:i/>
          <w:sz w:val="24"/>
          <w:szCs w:val="24"/>
        </w:rPr>
        <w:t xml:space="preserve">Рис. </w:t>
      </w:r>
      <w:r w:rsidR="00343794" w:rsidRPr="00870D6A">
        <w:rPr>
          <w:rFonts w:cs="Times New Roman"/>
          <w:i/>
          <w:sz w:val="24"/>
          <w:szCs w:val="24"/>
          <w:lang w:val="uk-UA"/>
        </w:rPr>
        <w:t>7</w:t>
      </w:r>
      <w:r w:rsidRPr="00870D6A">
        <w:rPr>
          <w:rFonts w:cs="Times New Roman"/>
          <w:i/>
          <w:sz w:val="24"/>
          <w:szCs w:val="24"/>
        </w:rPr>
        <w:t>. Налаштування GitHub</w:t>
      </w:r>
    </w:p>
    <w:p w14:paraId="364BA186" w14:textId="1AF3BD71" w:rsidR="00343794" w:rsidRPr="00870D6A" w:rsidRDefault="00343794" w:rsidP="00343794">
      <w:pPr>
        <w:spacing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4"/>
          <w:szCs w:val="24"/>
        </w:rPr>
      </w:pPr>
    </w:p>
    <w:p w14:paraId="0E806920" w14:textId="433AE59B" w:rsidR="00343794" w:rsidRPr="00870D6A" w:rsidRDefault="00343794" w:rsidP="00343794">
      <w:pPr>
        <w:spacing w:after="0" w:line="276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870D6A">
        <w:rPr>
          <w:rFonts w:eastAsia="Times New Roman" w:cs="Times New Roman"/>
          <w:sz w:val="24"/>
          <w:szCs w:val="24"/>
        </w:rPr>
        <w:t>Створи</w:t>
      </w:r>
      <w:r w:rsidRPr="00870D6A">
        <w:rPr>
          <w:rFonts w:eastAsia="Times New Roman" w:cs="Times New Roman"/>
          <w:sz w:val="24"/>
          <w:szCs w:val="24"/>
          <w:lang w:val="uk-UA"/>
        </w:rPr>
        <w:t>в</w:t>
      </w:r>
      <w:r w:rsidRPr="00870D6A">
        <w:rPr>
          <w:rFonts w:eastAsia="Times New Roman" w:cs="Times New Roman"/>
          <w:sz w:val="24"/>
          <w:szCs w:val="24"/>
        </w:rPr>
        <w:t xml:space="preserve"> ssh ключ</w:t>
      </w:r>
    </w:p>
    <w:p w14:paraId="4587345D" w14:textId="77777777" w:rsidR="00343794" w:rsidRPr="00870D6A" w:rsidRDefault="00343794" w:rsidP="00343794">
      <w:pPr>
        <w:spacing w:after="0" w:line="276" w:lineRule="auto"/>
        <w:ind w:left="360"/>
        <w:jc w:val="both"/>
        <w:rPr>
          <w:rFonts w:eastAsia="Times New Roman" w:cs="Times New Roman"/>
          <w:sz w:val="24"/>
          <w:szCs w:val="24"/>
        </w:rPr>
      </w:pPr>
    </w:p>
    <w:p w14:paraId="19C7F5FE" w14:textId="57FBAA63" w:rsidR="00343794" w:rsidRPr="00870D6A" w:rsidRDefault="00343794" w:rsidP="00343794">
      <w:pPr>
        <w:spacing w:after="0" w:line="276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870D6A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6CC47D44" wp14:editId="055FB593">
            <wp:extent cx="6424478" cy="2514217"/>
            <wp:effectExtent l="0" t="0" r="0" b="63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53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24478" cy="251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D46C" w14:textId="77777777" w:rsidR="00343794" w:rsidRPr="00870D6A" w:rsidRDefault="00343794" w:rsidP="00343794">
      <w:pPr>
        <w:spacing w:before="120" w:after="60"/>
        <w:jc w:val="center"/>
        <w:rPr>
          <w:rFonts w:cs="Times New Roman"/>
          <w:sz w:val="24"/>
          <w:szCs w:val="24"/>
        </w:rPr>
      </w:pPr>
    </w:p>
    <w:p w14:paraId="713FFC49" w14:textId="0F3532A4" w:rsidR="00343794" w:rsidRPr="00870D6A" w:rsidRDefault="00343794" w:rsidP="00343794">
      <w:pPr>
        <w:spacing w:after="160"/>
        <w:jc w:val="center"/>
        <w:rPr>
          <w:rFonts w:cs="Times New Roman"/>
          <w:i/>
          <w:sz w:val="24"/>
          <w:szCs w:val="24"/>
          <w:lang w:val="uk-UA"/>
        </w:rPr>
      </w:pPr>
      <w:r w:rsidRPr="00870D6A">
        <w:rPr>
          <w:rFonts w:cs="Times New Roman"/>
          <w:i/>
          <w:sz w:val="24"/>
          <w:szCs w:val="24"/>
        </w:rPr>
        <w:t xml:space="preserve">Рис. </w:t>
      </w:r>
      <w:r w:rsidRPr="00870D6A">
        <w:rPr>
          <w:rFonts w:cs="Times New Roman"/>
          <w:i/>
          <w:sz w:val="24"/>
          <w:szCs w:val="24"/>
          <w:lang w:val="uk-UA"/>
        </w:rPr>
        <w:t>8</w:t>
      </w:r>
      <w:r w:rsidRPr="00870D6A">
        <w:rPr>
          <w:rFonts w:cs="Times New Roman"/>
          <w:i/>
          <w:sz w:val="24"/>
          <w:szCs w:val="24"/>
        </w:rPr>
        <w:t xml:space="preserve">. </w:t>
      </w:r>
      <w:r w:rsidRPr="00870D6A">
        <w:rPr>
          <w:rFonts w:cs="Times New Roman"/>
          <w:i/>
          <w:sz w:val="24"/>
          <w:szCs w:val="24"/>
          <w:lang w:val="uk-UA"/>
        </w:rPr>
        <w:t>ключ</w:t>
      </w:r>
    </w:p>
    <w:p w14:paraId="2DCF89DF" w14:textId="77777777" w:rsidR="00343794" w:rsidRPr="00870D6A" w:rsidRDefault="00343794">
      <w:pPr>
        <w:spacing w:after="160"/>
        <w:jc w:val="center"/>
        <w:rPr>
          <w:rFonts w:cs="Times New Roman"/>
          <w:sz w:val="24"/>
          <w:szCs w:val="24"/>
        </w:rPr>
      </w:pPr>
    </w:p>
    <w:p w14:paraId="46DA92BD" w14:textId="6D1B8A97" w:rsidR="00EA4FCE" w:rsidRPr="00870D6A" w:rsidRDefault="007C274F" w:rsidP="00FC7512">
      <w:pPr>
        <w:numPr>
          <w:ilvl w:val="0"/>
          <w:numId w:val="14"/>
        </w:numPr>
        <w:spacing w:after="160" w:line="254" w:lineRule="auto"/>
        <w:rPr>
          <w:rFonts w:eastAsia="Times New Roman" w:cs="Times New Roman"/>
          <w:sz w:val="24"/>
          <w:szCs w:val="24"/>
        </w:rPr>
      </w:pPr>
      <w:r w:rsidRPr="00870D6A">
        <w:rPr>
          <w:rFonts w:cs="Times New Roman"/>
          <w:b/>
          <w:bCs/>
          <w:sz w:val="24"/>
          <w:szCs w:val="24"/>
        </w:rPr>
        <w:t>8.</w:t>
      </w:r>
      <w:r w:rsidRPr="00870D6A">
        <w:rPr>
          <w:rFonts w:cs="Times New Roman"/>
          <w:b/>
          <w:bCs/>
          <w:sz w:val="24"/>
          <w:szCs w:val="24"/>
          <w:lang w:val="uk-UA"/>
        </w:rPr>
        <w:t>Налаштування</w:t>
      </w:r>
      <w:r w:rsidR="00FC7512" w:rsidRPr="00870D6A">
        <w:rPr>
          <w:rFonts w:cs="Times New Roman"/>
          <w:b/>
          <w:bCs/>
          <w:sz w:val="24"/>
          <w:szCs w:val="24"/>
        </w:rPr>
        <w:t xml:space="preserve"> </w:t>
      </w:r>
      <w:r w:rsidRPr="00870D6A">
        <w:rPr>
          <w:rFonts w:cs="Times New Roman"/>
          <w:b/>
          <w:bCs/>
          <w:sz w:val="24"/>
          <w:szCs w:val="24"/>
        </w:rPr>
        <w:t>Git</w:t>
      </w:r>
      <w:r w:rsidR="00EA4FCE" w:rsidRPr="00870D6A">
        <w:rPr>
          <w:rFonts w:cs="Times New Roman"/>
          <w:b/>
          <w:bCs/>
          <w:sz w:val="24"/>
          <w:szCs w:val="24"/>
        </w:rPr>
        <w:br/>
      </w:r>
      <w:r w:rsidR="00EA4FCE" w:rsidRPr="00870D6A">
        <w:rPr>
          <w:rFonts w:eastAsia="Times New Roman" w:cs="Times New Roman"/>
          <w:sz w:val="24"/>
          <w:szCs w:val="24"/>
        </w:rPr>
        <w:t>приєдна</w:t>
      </w:r>
      <w:r w:rsidR="00EA4FCE" w:rsidRPr="00870D6A">
        <w:rPr>
          <w:rFonts w:eastAsia="Times New Roman" w:cs="Times New Roman"/>
          <w:sz w:val="24"/>
          <w:szCs w:val="24"/>
          <w:lang w:val="uk-UA"/>
        </w:rPr>
        <w:t>в</w:t>
      </w:r>
      <w:r w:rsidR="00EA4FCE" w:rsidRPr="00870D6A">
        <w:rPr>
          <w:rFonts w:eastAsia="Times New Roman" w:cs="Times New Roman"/>
          <w:sz w:val="24"/>
          <w:szCs w:val="24"/>
        </w:rPr>
        <w:t xml:space="preserve"> Git до свого Github. На фото показана історія роботи з гітом.</w:t>
      </w:r>
    </w:p>
    <w:p w14:paraId="7D70A52D" w14:textId="4A3C397F" w:rsidR="005B74E1" w:rsidRPr="00870D6A" w:rsidRDefault="005B74E1" w:rsidP="007C274F">
      <w:pPr>
        <w:spacing w:before="120" w:after="60"/>
        <w:rPr>
          <w:rFonts w:cs="Times New Roman"/>
          <w:b/>
          <w:bCs/>
          <w:sz w:val="24"/>
          <w:szCs w:val="24"/>
        </w:rPr>
      </w:pPr>
    </w:p>
    <w:p w14:paraId="5D9105A7" w14:textId="4199BD4D" w:rsidR="004379B3" w:rsidRPr="00870D6A" w:rsidRDefault="00BE665F" w:rsidP="004379B3">
      <w:pPr>
        <w:spacing w:before="120" w:after="60"/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420015CE" wp14:editId="66E162CF">
            <wp:extent cx="5257660" cy="6045200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0144" cy="605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777D" w14:textId="40D689EB" w:rsidR="005B74E1" w:rsidRPr="00870D6A" w:rsidRDefault="00C51321">
      <w:pPr>
        <w:spacing w:before="120" w:after="60"/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noProof/>
          <w:sz w:val="24"/>
          <w:szCs w:val="24"/>
        </w:rPr>
        <w:drawing>
          <wp:inline distT="0" distB="0" distL="0" distR="0" wp14:anchorId="0175CB5A" wp14:editId="6D172A77">
            <wp:extent cx="6332855" cy="1591945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CF69" w14:textId="0E79B3B5" w:rsidR="004379B3" w:rsidRPr="00870D6A" w:rsidRDefault="0016413A" w:rsidP="004379B3">
      <w:pPr>
        <w:spacing w:after="160"/>
        <w:jc w:val="center"/>
        <w:rPr>
          <w:rFonts w:cs="Times New Roman"/>
          <w:i/>
          <w:sz w:val="24"/>
          <w:szCs w:val="24"/>
        </w:rPr>
      </w:pPr>
      <w:r w:rsidRPr="00870D6A">
        <w:rPr>
          <w:rFonts w:cs="Times New Roman"/>
          <w:i/>
          <w:sz w:val="24"/>
          <w:szCs w:val="24"/>
        </w:rPr>
        <w:t xml:space="preserve">Рис. </w:t>
      </w:r>
      <w:r w:rsidR="00B50249" w:rsidRPr="00870D6A">
        <w:rPr>
          <w:rFonts w:cs="Times New Roman"/>
          <w:i/>
          <w:sz w:val="24"/>
          <w:szCs w:val="24"/>
          <w:lang w:val="uk-UA"/>
        </w:rPr>
        <w:t>10</w:t>
      </w:r>
      <w:r w:rsidRPr="00870D6A">
        <w:rPr>
          <w:rFonts w:cs="Times New Roman"/>
          <w:i/>
          <w:sz w:val="24"/>
          <w:szCs w:val="24"/>
        </w:rPr>
        <w:t>. Історія роботи з Gi</w:t>
      </w:r>
      <w:r w:rsidR="004379B3" w:rsidRPr="00870D6A">
        <w:rPr>
          <w:rFonts w:cs="Times New Roman"/>
          <w:i/>
          <w:sz w:val="24"/>
          <w:szCs w:val="24"/>
        </w:rPr>
        <w:t>t</w:t>
      </w:r>
    </w:p>
    <w:p w14:paraId="7F0645D0" w14:textId="77777777" w:rsidR="004379B3" w:rsidRPr="00870D6A" w:rsidRDefault="004379B3">
      <w:pPr>
        <w:spacing w:after="120"/>
        <w:ind w:firstLine="709"/>
        <w:jc w:val="both"/>
        <w:rPr>
          <w:rFonts w:cs="Times New Roman"/>
          <w:sz w:val="24"/>
          <w:szCs w:val="24"/>
        </w:rPr>
      </w:pPr>
    </w:p>
    <w:p w14:paraId="5E6134F3" w14:textId="77777777" w:rsidR="004379B3" w:rsidRPr="00870D6A" w:rsidRDefault="004379B3">
      <w:pPr>
        <w:spacing w:after="120"/>
        <w:ind w:firstLine="709"/>
        <w:jc w:val="both"/>
        <w:rPr>
          <w:rFonts w:cs="Times New Roman"/>
          <w:sz w:val="24"/>
          <w:szCs w:val="24"/>
        </w:rPr>
      </w:pPr>
    </w:p>
    <w:p w14:paraId="26BBEDC9" w14:textId="4EFE30F5" w:rsidR="004379B3" w:rsidRPr="00870D6A" w:rsidRDefault="004379B3" w:rsidP="009E4F2B">
      <w:pPr>
        <w:spacing w:after="120"/>
        <w:ind w:firstLine="709"/>
        <w:rPr>
          <w:rFonts w:cs="Times New Roman"/>
          <w:b/>
          <w:bCs/>
          <w:sz w:val="24"/>
          <w:szCs w:val="24"/>
        </w:rPr>
      </w:pPr>
      <w:r w:rsidRPr="00870D6A">
        <w:rPr>
          <w:rFonts w:cs="Times New Roman"/>
          <w:b/>
          <w:bCs/>
          <w:sz w:val="24"/>
          <w:szCs w:val="24"/>
        </w:rPr>
        <w:t>9.</w:t>
      </w:r>
      <w:r w:rsidRPr="00870D6A">
        <w:rPr>
          <w:rFonts w:cs="Times New Roman"/>
          <w:b/>
          <w:bCs/>
          <w:sz w:val="24"/>
          <w:szCs w:val="24"/>
          <w:lang w:val="uk-UA"/>
        </w:rPr>
        <w:t xml:space="preserve">Налаштування </w:t>
      </w:r>
      <w:r w:rsidRPr="00870D6A">
        <w:rPr>
          <w:rFonts w:cs="Times New Roman"/>
          <w:b/>
          <w:bCs/>
          <w:sz w:val="24"/>
          <w:szCs w:val="24"/>
        </w:rPr>
        <w:t>Algotester</w:t>
      </w:r>
    </w:p>
    <w:p w14:paraId="54B2BB82" w14:textId="78947A1F" w:rsidR="004379B3" w:rsidRPr="00870D6A" w:rsidRDefault="004379B3">
      <w:pPr>
        <w:spacing w:after="120"/>
        <w:ind w:firstLine="709"/>
        <w:jc w:val="both"/>
        <w:rPr>
          <w:rFonts w:cs="Times New Roman"/>
          <w:sz w:val="24"/>
          <w:szCs w:val="24"/>
          <w:lang w:val="uk-UA"/>
        </w:rPr>
      </w:pPr>
      <w:r w:rsidRPr="00870D6A">
        <w:rPr>
          <w:rFonts w:cs="Times New Roman"/>
          <w:color w:val="000000"/>
          <w:sz w:val="24"/>
          <w:szCs w:val="24"/>
        </w:rPr>
        <w:t>Зареєструва</w:t>
      </w:r>
      <w:r w:rsidRPr="00870D6A">
        <w:rPr>
          <w:rFonts w:cs="Times New Roman"/>
          <w:color w:val="000000"/>
          <w:sz w:val="24"/>
          <w:szCs w:val="24"/>
          <w:lang w:val="uk-UA"/>
        </w:rPr>
        <w:t xml:space="preserve">вся </w:t>
      </w:r>
      <w:r w:rsidRPr="00870D6A">
        <w:rPr>
          <w:rFonts w:cs="Times New Roman"/>
          <w:color w:val="000000"/>
          <w:sz w:val="24"/>
          <w:szCs w:val="24"/>
        </w:rPr>
        <w:t>на алготестері та викона</w:t>
      </w:r>
      <w:r w:rsidRPr="00870D6A">
        <w:rPr>
          <w:rFonts w:cs="Times New Roman"/>
          <w:color w:val="000000"/>
          <w:sz w:val="24"/>
          <w:szCs w:val="24"/>
          <w:lang w:val="uk-UA"/>
        </w:rPr>
        <w:t>в</w:t>
      </w:r>
      <w:r w:rsidRPr="00870D6A">
        <w:rPr>
          <w:rFonts w:cs="Times New Roman"/>
          <w:color w:val="000000"/>
          <w:sz w:val="24"/>
          <w:szCs w:val="24"/>
        </w:rPr>
        <w:t xml:space="preserve"> завдан</w:t>
      </w:r>
      <w:r w:rsidR="004561AE" w:rsidRPr="00870D6A">
        <w:rPr>
          <w:rFonts w:cs="Times New Roman"/>
          <w:color w:val="000000"/>
          <w:sz w:val="24"/>
          <w:szCs w:val="24"/>
          <w:lang w:val="uk-UA"/>
        </w:rPr>
        <w:t>я</w:t>
      </w:r>
      <w:r w:rsidRPr="00870D6A">
        <w:rPr>
          <w:rFonts w:cs="Times New Roman"/>
          <w:color w:val="000000"/>
          <w:sz w:val="24"/>
          <w:szCs w:val="24"/>
        </w:rPr>
        <w:t>:</w:t>
      </w:r>
    </w:p>
    <w:p w14:paraId="3C378D31" w14:textId="4FF68DA9" w:rsidR="004379B3" w:rsidRPr="00870D6A" w:rsidRDefault="004379B3" w:rsidP="004379B3">
      <w:pPr>
        <w:spacing w:after="120"/>
        <w:ind w:firstLine="709"/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b/>
          <w:bCs/>
          <w:noProof/>
          <w:sz w:val="24"/>
          <w:szCs w:val="24"/>
        </w:rPr>
        <w:drawing>
          <wp:inline distT="0" distB="0" distL="0" distR="0" wp14:anchorId="227E73FD" wp14:editId="210579FB">
            <wp:extent cx="4847232" cy="263188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55702" cy="263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6BE1" w14:textId="77777777" w:rsidR="004379B3" w:rsidRPr="00870D6A" w:rsidRDefault="004379B3" w:rsidP="004379B3">
      <w:pPr>
        <w:spacing w:before="120" w:after="60"/>
        <w:jc w:val="center"/>
        <w:rPr>
          <w:rFonts w:cs="Times New Roman"/>
          <w:sz w:val="24"/>
          <w:szCs w:val="24"/>
        </w:rPr>
      </w:pPr>
    </w:p>
    <w:p w14:paraId="78457119" w14:textId="7382E75E" w:rsidR="004379B3" w:rsidRPr="00870D6A" w:rsidRDefault="004379B3" w:rsidP="004379B3">
      <w:pPr>
        <w:spacing w:after="160"/>
        <w:jc w:val="center"/>
        <w:rPr>
          <w:rFonts w:cs="Times New Roman"/>
          <w:i/>
          <w:sz w:val="24"/>
          <w:szCs w:val="24"/>
          <w:lang w:val="uk-UA"/>
        </w:rPr>
      </w:pPr>
      <w:r w:rsidRPr="00870D6A">
        <w:rPr>
          <w:rFonts w:cs="Times New Roman"/>
          <w:i/>
          <w:sz w:val="24"/>
          <w:szCs w:val="24"/>
        </w:rPr>
        <w:t xml:space="preserve">Рис. </w:t>
      </w:r>
      <w:r w:rsidRPr="00870D6A">
        <w:rPr>
          <w:rFonts w:cs="Times New Roman"/>
          <w:i/>
          <w:sz w:val="24"/>
          <w:szCs w:val="24"/>
          <w:lang w:val="uk-UA"/>
        </w:rPr>
        <w:t>11</w:t>
      </w:r>
      <w:r w:rsidRPr="00870D6A">
        <w:rPr>
          <w:rFonts w:cs="Times New Roman"/>
          <w:i/>
          <w:sz w:val="24"/>
          <w:szCs w:val="24"/>
        </w:rPr>
        <w:t xml:space="preserve">. </w:t>
      </w:r>
      <w:r w:rsidRPr="00870D6A">
        <w:rPr>
          <w:rFonts w:cs="Times New Roman"/>
          <w:i/>
          <w:sz w:val="24"/>
          <w:szCs w:val="24"/>
          <w:lang w:val="uk-UA"/>
        </w:rPr>
        <w:t>Алготестер</w:t>
      </w:r>
    </w:p>
    <w:p w14:paraId="3D9691DC" w14:textId="77777777" w:rsidR="004379B3" w:rsidRPr="00870D6A" w:rsidRDefault="004379B3" w:rsidP="004379B3">
      <w:pPr>
        <w:spacing w:after="120"/>
        <w:ind w:firstLine="709"/>
        <w:rPr>
          <w:rFonts w:cs="Times New Roman"/>
          <w:sz w:val="24"/>
          <w:szCs w:val="24"/>
          <w:lang w:val="uk-UA"/>
        </w:rPr>
      </w:pPr>
    </w:p>
    <w:p w14:paraId="3DDE2330" w14:textId="317341C8" w:rsidR="00FC7512" w:rsidRPr="00870D6A" w:rsidRDefault="00974CFA" w:rsidP="00FC7512">
      <w:pPr>
        <w:rPr>
          <w:rStyle w:val="affb"/>
          <w:rFonts w:cs="Times New Roman"/>
          <w:sz w:val="24"/>
          <w:szCs w:val="24"/>
        </w:rPr>
      </w:pPr>
      <w:r w:rsidRPr="00870D6A">
        <w:rPr>
          <w:rFonts w:cs="Times New Roman"/>
          <w:color w:val="0563C1"/>
          <w:sz w:val="24"/>
          <w:szCs w:val="24"/>
          <w:u w:val="single"/>
        </w:rPr>
        <w:fldChar w:fldCharType="begin"/>
      </w:r>
      <w:r w:rsidRPr="00870D6A">
        <w:rPr>
          <w:rFonts w:cs="Times New Roman"/>
          <w:color w:val="0563C1"/>
          <w:sz w:val="24"/>
          <w:szCs w:val="24"/>
          <w:u w:val="single"/>
        </w:rPr>
        <w:instrText>HYPERLINK "https://github.com/artificial-intelligence-department/ai_programming_playground_2026/pull/118"</w:instrText>
      </w:r>
      <w:r w:rsidRPr="00870D6A">
        <w:rPr>
          <w:rFonts w:cs="Times New Roman"/>
          <w:color w:val="0563C1"/>
          <w:sz w:val="24"/>
          <w:szCs w:val="24"/>
          <w:u w:val="single"/>
        </w:rPr>
        <w:fldChar w:fldCharType="separate"/>
      </w:r>
      <w:r w:rsidR="00FC7512" w:rsidRPr="00870D6A">
        <w:rPr>
          <w:rStyle w:val="affb"/>
          <w:rFonts w:cs="Times New Roman"/>
          <w:sz w:val="24"/>
          <w:szCs w:val="24"/>
        </w:rPr>
        <w:t>Pull request з кодом та результатами роботи</w:t>
      </w:r>
    </w:p>
    <w:p w14:paraId="5E0F7014" w14:textId="566E3538" w:rsidR="009E4F2B" w:rsidRPr="00870D6A" w:rsidRDefault="00974CFA" w:rsidP="004379B3">
      <w:pPr>
        <w:spacing w:after="120"/>
        <w:ind w:firstLine="709"/>
        <w:rPr>
          <w:rFonts w:cs="Times New Roman"/>
          <w:b/>
          <w:bCs/>
          <w:sz w:val="24"/>
          <w:szCs w:val="24"/>
        </w:rPr>
      </w:pPr>
      <w:r w:rsidRPr="00870D6A">
        <w:rPr>
          <w:rFonts w:cs="Times New Roman"/>
          <w:color w:val="0563C1"/>
          <w:sz w:val="24"/>
          <w:szCs w:val="24"/>
          <w:u w:val="single"/>
        </w:rPr>
        <w:fldChar w:fldCharType="end"/>
      </w:r>
      <w:r w:rsidR="005655F5" w:rsidRPr="00870D6A">
        <w:rPr>
          <w:rFonts w:cs="Times New Roman"/>
          <w:b/>
          <w:bCs/>
          <w:sz w:val="24"/>
          <w:szCs w:val="24"/>
          <w:lang w:val="uk-UA"/>
        </w:rPr>
        <w:t>1</w:t>
      </w:r>
      <w:r w:rsidR="009E4F2B" w:rsidRPr="00870D6A">
        <w:rPr>
          <w:rFonts w:cs="Times New Roman"/>
          <w:b/>
          <w:bCs/>
          <w:sz w:val="24"/>
          <w:szCs w:val="24"/>
          <w:lang w:val="uk-UA"/>
        </w:rPr>
        <w:t>0</w:t>
      </w:r>
      <w:r w:rsidR="009E4F2B" w:rsidRPr="00870D6A">
        <w:rPr>
          <w:rFonts w:cs="Times New Roman"/>
          <w:b/>
          <w:bCs/>
          <w:sz w:val="24"/>
          <w:szCs w:val="24"/>
        </w:rPr>
        <w:t>.</w:t>
      </w:r>
      <w:r w:rsidR="009E4F2B" w:rsidRPr="00870D6A">
        <w:rPr>
          <w:rFonts w:cs="Times New Roman"/>
          <w:b/>
          <w:bCs/>
          <w:sz w:val="24"/>
          <w:szCs w:val="24"/>
          <w:lang w:val="uk-UA"/>
        </w:rPr>
        <w:t xml:space="preserve"> Створити власний репозиторій і обмінятися файлами з тімейтами</w:t>
      </w:r>
      <w:r w:rsidR="009E4F2B" w:rsidRPr="00870D6A">
        <w:rPr>
          <w:rFonts w:cs="Times New Roman"/>
          <w:b/>
          <w:bCs/>
          <w:sz w:val="24"/>
          <w:szCs w:val="24"/>
        </w:rPr>
        <w:t>.</w:t>
      </w:r>
    </w:p>
    <w:p w14:paraId="5CF41A1F" w14:textId="0B2E7910" w:rsidR="005B74E1" w:rsidRPr="00870D6A" w:rsidRDefault="0016413A" w:rsidP="009E4F2B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Створено власний приватний репозиторій для зберігання результатів роботи та підготовлено обмін змінами через pull request.</w:t>
      </w:r>
    </w:p>
    <w:p w14:paraId="1B9AF35A" w14:textId="77777777" w:rsidR="005B74E1" w:rsidRPr="00870D6A" w:rsidRDefault="0016413A">
      <w:pPr>
        <w:spacing w:before="120" w:after="60"/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5ABA2D97" wp14:editId="3373D1F9">
            <wp:extent cx="5486400" cy="342760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C791" w14:textId="77777777" w:rsidR="009E4F2B" w:rsidRPr="00870D6A" w:rsidRDefault="0016413A" w:rsidP="009E4F2B">
      <w:pPr>
        <w:spacing w:after="160"/>
        <w:jc w:val="center"/>
        <w:rPr>
          <w:rFonts w:cs="Times New Roman"/>
          <w:i/>
          <w:sz w:val="24"/>
          <w:szCs w:val="24"/>
        </w:rPr>
      </w:pPr>
      <w:r w:rsidRPr="00870D6A">
        <w:rPr>
          <w:rFonts w:cs="Times New Roman"/>
          <w:i/>
          <w:sz w:val="24"/>
          <w:szCs w:val="24"/>
        </w:rPr>
        <w:t xml:space="preserve">Рис. </w:t>
      </w:r>
      <w:r w:rsidR="00B50249" w:rsidRPr="00870D6A">
        <w:rPr>
          <w:rFonts w:cs="Times New Roman"/>
          <w:i/>
          <w:sz w:val="24"/>
          <w:szCs w:val="24"/>
          <w:lang w:val="uk-UA"/>
        </w:rPr>
        <w:t>11</w:t>
      </w:r>
      <w:r w:rsidRPr="00870D6A">
        <w:rPr>
          <w:rFonts w:cs="Times New Roman"/>
          <w:i/>
          <w:sz w:val="24"/>
          <w:szCs w:val="24"/>
        </w:rPr>
        <w:t>. Власний Git-репозиторій</w:t>
      </w:r>
    </w:p>
    <w:p w14:paraId="37227502" w14:textId="30243CFF" w:rsidR="005B74E1" w:rsidRPr="00870D6A" w:rsidRDefault="0016413A" w:rsidP="009E4F2B">
      <w:pPr>
        <w:spacing w:after="160"/>
        <w:rPr>
          <w:rFonts w:cs="Times New Roman"/>
          <w:b/>
          <w:bCs/>
          <w:sz w:val="24"/>
          <w:szCs w:val="24"/>
        </w:rPr>
      </w:pPr>
      <w:r w:rsidRPr="00870D6A">
        <w:rPr>
          <w:rFonts w:cs="Times New Roman"/>
          <w:b/>
          <w:bCs/>
          <w:sz w:val="24"/>
          <w:szCs w:val="24"/>
        </w:rPr>
        <w:t>Код програми та посилання на зовнішні ресурси</w:t>
      </w:r>
    </w:p>
    <w:p w14:paraId="3FEFA731" w14:textId="77777777" w:rsidR="005B74E1" w:rsidRPr="00870D6A" w:rsidRDefault="0016413A">
      <w:pPr>
        <w:spacing w:after="120"/>
        <w:ind w:firstLine="709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Першу програму реалізовано мовою C++ у Visual Studio Code. Код структуровано відповідно до алгоритму з блок-схеми та перевірено запуском у робочому середовищі.</w:t>
      </w:r>
    </w:p>
    <w:p w14:paraId="74AB93F9" w14:textId="72332D93" w:rsidR="00E078FF" w:rsidRPr="00870D6A" w:rsidRDefault="00974CFA">
      <w:pPr>
        <w:rPr>
          <w:rStyle w:val="affb"/>
          <w:rFonts w:cs="Times New Roman"/>
          <w:sz w:val="24"/>
          <w:szCs w:val="24"/>
        </w:rPr>
      </w:pPr>
      <w:r w:rsidRPr="00870D6A">
        <w:rPr>
          <w:rFonts w:cs="Times New Roman"/>
          <w:color w:val="0563C1"/>
          <w:sz w:val="24"/>
          <w:szCs w:val="24"/>
          <w:u w:val="single"/>
        </w:rPr>
        <w:fldChar w:fldCharType="begin"/>
      </w:r>
      <w:r w:rsidRPr="00870D6A">
        <w:rPr>
          <w:rFonts w:cs="Times New Roman"/>
          <w:color w:val="0563C1"/>
          <w:sz w:val="24"/>
          <w:szCs w:val="24"/>
          <w:u w:val="single"/>
        </w:rPr>
        <w:instrText xml:space="preserve"> HYPERLINK "https://github.com/artificial-intelligence-department/ai_programming_playground_2026/pull/118" </w:instrText>
      </w:r>
      <w:r w:rsidRPr="00870D6A">
        <w:rPr>
          <w:rFonts w:cs="Times New Roman"/>
          <w:color w:val="0563C1"/>
          <w:sz w:val="24"/>
          <w:szCs w:val="24"/>
          <w:u w:val="single"/>
        </w:rPr>
        <w:fldChar w:fldCharType="separate"/>
      </w:r>
      <w:r w:rsidR="0016413A" w:rsidRPr="00870D6A">
        <w:rPr>
          <w:rStyle w:val="affb"/>
          <w:rFonts w:cs="Times New Roman"/>
          <w:sz w:val="24"/>
          <w:szCs w:val="24"/>
        </w:rPr>
        <w:t>Pull request з кодом та результатами роботи</w:t>
      </w:r>
    </w:p>
    <w:p w14:paraId="2A841945" w14:textId="55F7E722" w:rsidR="005B74E1" w:rsidRPr="00870D6A" w:rsidRDefault="00974CFA" w:rsidP="009E4F2B">
      <w:pPr>
        <w:spacing w:before="120" w:after="60"/>
        <w:rPr>
          <w:rFonts w:cs="Times New Roman"/>
          <w:sz w:val="24"/>
          <w:szCs w:val="24"/>
          <w:lang w:val="uk-UA"/>
        </w:rPr>
      </w:pPr>
      <w:r w:rsidRPr="00870D6A">
        <w:rPr>
          <w:rFonts w:cs="Times New Roman"/>
          <w:color w:val="0563C1"/>
          <w:sz w:val="24"/>
          <w:szCs w:val="24"/>
          <w:u w:val="single"/>
        </w:rPr>
        <w:lastRenderedPageBreak/>
        <w:fldChar w:fldCharType="end"/>
      </w:r>
      <w:r w:rsidR="00C22543" w:rsidRPr="00870D6A">
        <w:rPr>
          <w:rFonts w:cs="Times New Roman"/>
          <w:noProof/>
          <w:sz w:val="24"/>
          <w:szCs w:val="24"/>
          <w:lang w:val="uk-UA"/>
        </w:rPr>
        <w:drawing>
          <wp:inline distT="0" distB="0" distL="0" distR="0" wp14:anchorId="6C11B04F" wp14:editId="7A13E2D9">
            <wp:extent cx="6332855" cy="4014470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3372" w14:textId="1F71F9B3" w:rsidR="00C22543" w:rsidRPr="00870D6A" w:rsidRDefault="00C22543">
      <w:pPr>
        <w:spacing w:after="160"/>
        <w:jc w:val="center"/>
        <w:rPr>
          <w:rFonts w:cs="Times New Roman"/>
          <w:i/>
          <w:sz w:val="24"/>
          <w:szCs w:val="24"/>
        </w:rPr>
      </w:pPr>
      <w:r w:rsidRPr="00870D6A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72846C54" wp14:editId="60F25FB9">
            <wp:extent cx="6332855" cy="3648710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0D6A">
        <w:rPr>
          <w:rFonts w:cs="Times New Roman"/>
          <w:noProof/>
          <w:sz w:val="24"/>
          <w:szCs w:val="24"/>
        </w:rPr>
        <w:drawing>
          <wp:inline distT="0" distB="0" distL="0" distR="0" wp14:anchorId="5D3CD5A4" wp14:editId="3F225C24">
            <wp:extent cx="6332855" cy="3709035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370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0D6A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01DCC9A0" wp14:editId="7EAF90B3">
            <wp:extent cx="6332855" cy="3751580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375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0D6A">
        <w:rPr>
          <w:rFonts w:cs="Times New Roman"/>
          <w:noProof/>
          <w:sz w:val="24"/>
          <w:szCs w:val="24"/>
        </w:rPr>
        <w:drawing>
          <wp:inline distT="0" distB="0" distL="0" distR="0" wp14:anchorId="0E2FB8D3" wp14:editId="5BAEA702">
            <wp:extent cx="6332855" cy="2264410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A386C" w14:textId="67F29BE3" w:rsidR="005B74E1" w:rsidRPr="00870D6A" w:rsidRDefault="0016413A">
      <w:pPr>
        <w:spacing w:after="160"/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i/>
          <w:sz w:val="24"/>
          <w:szCs w:val="24"/>
        </w:rPr>
        <w:t xml:space="preserve">Рис. </w:t>
      </w:r>
      <w:r w:rsidR="00B50249" w:rsidRPr="00870D6A">
        <w:rPr>
          <w:rFonts w:cs="Times New Roman"/>
          <w:i/>
          <w:sz w:val="24"/>
          <w:szCs w:val="24"/>
          <w:lang w:val="uk-UA"/>
        </w:rPr>
        <w:t>12</w:t>
      </w:r>
      <w:r w:rsidRPr="00870D6A">
        <w:rPr>
          <w:rFonts w:cs="Times New Roman"/>
          <w:i/>
          <w:sz w:val="24"/>
          <w:szCs w:val="24"/>
        </w:rPr>
        <w:t>. Фрагмент</w:t>
      </w:r>
      <w:r w:rsidR="009E4F2B" w:rsidRPr="00870D6A">
        <w:rPr>
          <w:rFonts w:cs="Times New Roman"/>
          <w:i/>
          <w:sz w:val="24"/>
          <w:szCs w:val="24"/>
          <w:lang w:val="uk-UA"/>
        </w:rPr>
        <w:t>и</w:t>
      </w:r>
      <w:r w:rsidRPr="00870D6A">
        <w:rPr>
          <w:rFonts w:cs="Times New Roman"/>
          <w:i/>
          <w:sz w:val="24"/>
          <w:szCs w:val="24"/>
        </w:rPr>
        <w:t xml:space="preserve"> коду програми</w:t>
      </w:r>
    </w:p>
    <w:p w14:paraId="79B5C2A5" w14:textId="24CB0F42" w:rsidR="005B74E1" w:rsidRPr="00870D6A" w:rsidRDefault="005B74E1">
      <w:pPr>
        <w:spacing w:before="120" w:after="60"/>
        <w:jc w:val="center"/>
        <w:rPr>
          <w:rFonts w:cs="Times New Roman"/>
          <w:sz w:val="24"/>
          <w:szCs w:val="24"/>
        </w:rPr>
      </w:pPr>
    </w:p>
    <w:p w14:paraId="6F4989D9" w14:textId="3B8886F8" w:rsidR="00B46301" w:rsidRPr="00870D6A" w:rsidRDefault="00B46301">
      <w:pPr>
        <w:pStyle w:val="21"/>
        <w:rPr>
          <w:rFonts w:ascii="Times New Roman" w:hAnsi="Times New Roman" w:cs="Times New Roman"/>
          <w:color w:val="000000"/>
          <w:sz w:val="24"/>
          <w:szCs w:val="24"/>
        </w:rPr>
      </w:pPr>
      <w:r w:rsidRPr="00870D6A">
        <w:rPr>
          <w:rFonts w:ascii="Times New Roman" w:hAnsi="Times New Roman" w:cs="Times New Roman"/>
          <w:color w:val="000000"/>
          <w:sz w:val="24"/>
          <w:szCs w:val="24"/>
        </w:rPr>
        <w:lastRenderedPageBreak/>
        <w:t>Створений командний репозиторій на GitHub та створений pull request в ньому</w:t>
      </w:r>
    </w:p>
    <w:p w14:paraId="7FAEB8BF" w14:textId="63C09384" w:rsidR="00B46301" w:rsidRPr="00870D6A" w:rsidRDefault="00AB5275" w:rsidP="00B46301">
      <w:pPr>
        <w:rPr>
          <w:rFonts w:cs="Times New Roman"/>
          <w:sz w:val="24"/>
          <w:szCs w:val="24"/>
        </w:rPr>
      </w:pPr>
      <w:r w:rsidRPr="00870D6A">
        <w:rPr>
          <w:rFonts w:cs="Times New Roman"/>
          <w:noProof/>
          <w:sz w:val="24"/>
          <w:szCs w:val="24"/>
        </w:rPr>
        <w:drawing>
          <wp:inline distT="0" distB="0" distL="0" distR="0" wp14:anchorId="6DE81647" wp14:editId="42D44B93">
            <wp:extent cx="6332855" cy="354520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0B5D9" w14:textId="769197F4" w:rsidR="00B46301" w:rsidRPr="00870D6A" w:rsidRDefault="00AB5275" w:rsidP="00B46301">
      <w:pPr>
        <w:spacing w:after="160"/>
        <w:jc w:val="center"/>
        <w:rPr>
          <w:rFonts w:cs="Times New Roman"/>
          <w:i/>
          <w:iCs/>
          <w:color w:val="000000"/>
          <w:sz w:val="24"/>
          <w:szCs w:val="24"/>
        </w:rPr>
      </w:pPr>
      <w:r w:rsidRPr="00870D6A">
        <w:rPr>
          <w:rFonts w:cs="Times New Roman"/>
          <w:i/>
          <w:noProof/>
          <w:sz w:val="24"/>
          <w:szCs w:val="24"/>
        </w:rPr>
        <w:drawing>
          <wp:inline distT="0" distB="0" distL="0" distR="0" wp14:anchorId="4A7F73C9" wp14:editId="1FA4BF5C">
            <wp:extent cx="6332855" cy="3388995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6301" w:rsidRPr="00870D6A">
        <w:rPr>
          <w:rFonts w:cs="Times New Roman"/>
          <w:i/>
          <w:sz w:val="24"/>
          <w:szCs w:val="24"/>
        </w:rPr>
        <w:t xml:space="preserve">Рис. </w:t>
      </w:r>
      <w:r w:rsidR="00B46301" w:rsidRPr="00870D6A">
        <w:rPr>
          <w:rFonts w:cs="Times New Roman"/>
          <w:i/>
          <w:sz w:val="24"/>
          <w:szCs w:val="24"/>
          <w:lang w:val="uk-UA"/>
        </w:rPr>
        <w:t>17</w:t>
      </w:r>
      <w:r w:rsidR="00B46301" w:rsidRPr="00870D6A">
        <w:rPr>
          <w:rFonts w:cs="Times New Roman"/>
          <w:i/>
          <w:sz w:val="24"/>
          <w:szCs w:val="24"/>
        </w:rPr>
        <w:t xml:space="preserve">. </w:t>
      </w:r>
      <w:r w:rsidR="00B46301" w:rsidRPr="00870D6A">
        <w:rPr>
          <w:rFonts w:cs="Times New Roman"/>
          <w:i/>
          <w:iCs/>
          <w:color w:val="000000"/>
          <w:sz w:val="24"/>
          <w:szCs w:val="24"/>
        </w:rPr>
        <w:t>Створений командний репозиторій та пул реквест в ньому</w:t>
      </w:r>
    </w:p>
    <w:p w14:paraId="65877030" w14:textId="34EAF8B0" w:rsidR="00B46301" w:rsidRPr="00870D6A" w:rsidRDefault="0014738F" w:rsidP="00B46301">
      <w:pPr>
        <w:spacing w:after="160"/>
        <w:jc w:val="center"/>
        <w:rPr>
          <w:rFonts w:cs="Times New Roman"/>
          <w:i/>
          <w:iCs/>
          <w:color w:val="000000"/>
          <w:sz w:val="24"/>
          <w:szCs w:val="24"/>
          <w:lang w:val="uk-UA"/>
        </w:rPr>
      </w:pPr>
      <w:r w:rsidRPr="00870D6A">
        <w:rPr>
          <w:rFonts w:cs="Times New Roman"/>
          <w:i/>
          <w:iCs/>
          <w:noProof/>
          <w:color w:val="000000"/>
          <w:sz w:val="24"/>
          <w:szCs w:val="24"/>
          <w:lang w:val="uk-UA"/>
        </w:rPr>
        <w:lastRenderedPageBreak/>
        <w:drawing>
          <wp:inline distT="0" distB="0" distL="0" distR="0" wp14:anchorId="35533D66" wp14:editId="7D78FBCB">
            <wp:extent cx="6332855" cy="354468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4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CE39" w14:textId="33BA99D7" w:rsidR="00B46301" w:rsidRPr="00870D6A" w:rsidRDefault="00B46301" w:rsidP="00B46301">
      <w:pPr>
        <w:spacing w:after="160"/>
        <w:jc w:val="center"/>
        <w:rPr>
          <w:rFonts w:cs="Times New Roman"/>
          <w:sz w:val="24"/>
          <w:szCs w:val="24"/>
          <w:lang w:val="uk-UA"/>
        </w:rPr>
      </w:pPr>
      <w:r w:rsidRPr="00870D6A">
        <w:rPr>
          <w:rFonts w:cs="Times New Roman"/>
          <w:i/>
          <w:sz w:val="24"/>
          <w:szCs w:val="24"/>
        </w:rPr>
        <w:t xml:space="preserve">Рис. </w:t>
      </w:r>
      <w:r w:rsidRPr="00870D6A">
        <w:rPr>
          <w:rFonts w:cs="Times New Roman"/>
          <w:i/>
          <w:sz w:val="24"/>
          <w:szCs w:val="24"/>
          <w:lang w:val="uk-UA"/>
        </w:rPr>
        <w:t>18</w:t>
      </w:r>
      <w:r w:rsidRPr="00870D6A">
        <w:rPr>
          <w:rFonts w:cs="Times New Roman"/>
          <w:i/>
          <w:sz w:val="24"/>
          <w:szCs w:val="24"/>
        </w:rPr>
        <w:t xml:space="preserve">. </w:t>
      </w:r>
      <w:r w:rsidRPr="00870D6A">
        <w:rPr>
          <w:rFonts w:cs="Times New Roman"/>
          <w:i/>
          <w:iCs/>
          <w:color w:val="000000"/>
          <w:sz w:val="24"/>
          <w:szCs w:val="24"/>
          <w:lang w:val="uk-UA"/>
        </w:rPr>
        <w:t>Рев</w:t>
      </w:r>
      <w:r w:rsidRPr="00870D6A">
        <w:rPr>
          <w:rFonts w:cs="Times New Roman"/>
          <w:i/>
          <w:iCs/>
          <w:color w:val="000000"/>
          <w:sz w:val="24"/>
          <w:szCs w:val="24"/>
        </w:rPr>
        <w:t>’</w:t>
      </w:r>
      <w:r w:rsidRPr="00870D6A">
        <w:rPr>
          <w:rFonts w:cs="Times New Roman"/>
          <w:i/>
          <w:iCs/>
          <w:color w:val="000000"/>
          <w:sz w:val="24"/>
          <w:szCs w:val="24"/>
          <w:lang w:val="uk-UA"/>
        </w:rPr>
        <w:t>ю тімейтів на пул реквесті</w:t>
      </w:r>
    </w:p>
    <w:p w14:paraId="0DE5318A" w14:textId="6E633733" w:rsidR="005B74E1" w:rsidRPr="00870D6A" w:rsidRDefault="009E4F2B">
      <w:pPr>
        <w:pStyle w:val="21"/>
        <w:rPr>
          <w:rFonts w:ascii="Times New Roman" w:hAnsi="Times New Roman" w:cs="Times New Roman"/>
          <w:sz w:val="24"/>
          <w:szCs w:val="24"/>
          <w:lang w:val="uk-UA"/>
        </w:rPr>
      </w:pPr>
      <w:r w:rsidRPr="00870D6A">
        <w:rPr>
          <w:rFonts w:ascii="Times New Roman" w:hAnsi="Times New Roman" w:cs="Times New Roman"/>
          <w:sz w:val="24"/>
          <w:szCs w:val="24"/>
          <w:lang w:val="uk-UA"/>
        </w:rPr>
        <w:t>11</w:t>
      </w:r>
      <w:r w:rsidR="0016413A" w:rsidRPr="00870D6A">
        <w:rPr>
          <w:rFonts w:ascii="Times New Roman" w:hAnsi="Times New Roman" w:cs="Times New Roman"/>
          <w:sz w:val="24"/>
          <w:szCs w:val="24"/>
        </w:rPr>
        <w:t xml:space="preserve">. </w:t>
      </w:r>
      <w:r w:rsidRPr="00870D6A">
        <w:rPr>
          <w:rFonts w:ascii="Times New Roman" w:hAnsi="Times New Roman" w:cs="Times New Roman"/>
          <w:sz w:val="24"/>
          <w:szCs w:val="24"/>
          <w:lang w:val="uk-UA"/>
        </w:rPr>
        <w:t>Запуск першої програми</w:t>
      </w:r>
    </w:p>
    <w:p w14:paraId="2CAA46D0" w14:textId="77777777" w:rsidR="005B74E1" w:rsidRPr="00870D6A" w:rsidRDefault="0016413A">
      <w:pPr>
        <w:spacing w:after="120"/>
        <w:ind w:firstLine="709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Програму запущено в терміналі та перевірено її коректне виконання. Отримано очікуваний результат для тестового набору даних.</w:t>
      </w:r>
    </w:p>
    <w:p w14:paraId="1B6B5E93" w14:textId="77777777" w:rsidR="005B74E1" w:rsidRPr="00870D6A" w:rsidRDefault="0016413A">
      <w:pPr>
        <w:spacing w:before="120" w:after="60"/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1DD61329" wp14:editId="38A9C73D">
            <wp:extent cx="5486400" cy="5143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EC0C" w14:textId="2EDBAE23" w:rsidR="005B74E1" w:rsidRPr="00870D6A" w:rsidRDefault="0016413A">
      <w:pPr>
        <w:spacing w:after="160"/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i/>
          <w:sz w:val="24"/>
          <w:szCs w:val="24"/>
        </w:rPr>
        <w:t xml:space="preserve">Рис. </w:t>
      </w:r>
      <w:r w:rsidR="00B50249" w:rsidRPr="00870D6A">
        <w:rPr>
          <w:rFonts w:cs="Times New Roman"/>
          <w:i/>
          <w:sz w:val="24"/>
          <w:szCs w:val="24"/>
          <w:lang w:val="uk-UA"/>
        </w:rPr>
        <w:t>1</w:t>
      </w:r>
      <w:r w:rsidR="00B46301" w:rsidRPr="00870D6A">
        <w:rPr>
          <w:rFonts w:cs="Times New Roman"/>
          <w:i/>
          <w:sz w:val="24"/>
          <w:szCs w:val="24"/>
          <w:lang w:val="uk-UA"/>
        </w:rPr>
        <w:t>9</w:t>
      </w:r>
      <w:r w:rsidRPr="00870D6A">
        <w:rPr>
          <w:rFonts w:cs="Times New Roman"/>
          <w:i/>
          <w:sz w:val="24"/>
          <w:szCs w:val="24"/>
        </w:rPr>
        <w:t>. Результат запуску програми в терміналі</w:t>
      </w:r>
    </w:p>
    <w:p w14:paraId="0DC73625" w14:textId="7028691A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 xml:space="preserve">Час, затрачений на виконання завдання: </w:t>
      </w:r>
      <w:r w:rsidR="009E4F2B" w:rsidRPr="00870D6A">
        <w:rPr>
          <w:rFonts w:cs="Times New Roman"/>
          <w:sz w:val="24"/>
          <w:szCs w:val="24"/>
          <w:lang w:val="uk-UA"/>
        </w:rPr>
        <w:t>5</w:t>
      </w:r>
      <w:r w:rsidRPr="00870D6A">
        <w:rPr>
          <w:rFonts w:cs="Times New Roman"/>
          <w:sz w:val="24"/>
          <w:szCs w:val="24"/>
        </w:rPr>
        <w:t xml:space="preserve"> годин.</w:t>
      </w:r>
    </w:p>
    <w:p w14:paraId="375435AE" w14:textId="5010FCD7" w:rsidR="004318F0" w:rsidRPr="00870D6A" w:rsidRDefault="004318F0" w:rsidP="009423FF">
      <w:pPr>
        <w:spacing w:after="120"/>
        <w:rPr>
          <w:rFonts w:cs="Times New Roman"/>
          <w:b/>
          <w:bCs/>
          <w:sz w:val="24"/>
          <w:szCs w:val="24"/>
        </w:rPr>
      </w:pPr>
    </w:p>
    <w:p w14:paraId="2E74DC3F" w14:textId="607D68B6" w:rsidR="005B74E1" w:rsidRPr="00870D6A" w:rsidRDefault="009E4F2B">
      <w:pPr>
        <w:pStyle w:val="21"/>
        <w:rPr>
          <w:rFonts w:ascii="Times New Roman" w:hAnsi="Times New Roman" w:cs="Times New Roman"/>
          <w:sz w:val="24"/>
          <w:szCs w:val="24"/>
        </w:rPr>
      </w:pPr>
      <w:r w:rsidRPr="00870D6A">
        <w:rPr>
          <w:rFonts w:ascii="Times New Roman" w:hAnsi="Times New Roman" w:cs="Times New Roman"/>
          <w:sz w:val="24"/>
          <w:szCs w:val="24"/>
          <w:lang w:val="uk-UA"/>
        </w:rPr>
        <w:t>12</w:t>
      </w:r>
      <w:r w:rsidR="0016413A" w:rsidRPr="00870D6A">
        <w:rPr>
          <w:rFonts w:ascii="Times New Roman" w:hAnsi="Times New Roman" w:cs="Times New Roman"/>
          <w:sz w:val="24"/>
          <w:szCs w:val="24"/>
        </w:rPr>
        <w:t>. Кооперація з командою</w:t>
      </w:r>
    </w:p>
    <w:p w14:paraId="543221B5" w14:textId="72209BBC" w:rsidR="005B74E1" w:rsidRPr="00870D6A" w:rsidRDefault="0016413A">
      <w:pPr>
        <w:spacing w:after="120"/>
        <w:ind w:firstLine="709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Під час роботи проводилися командні зустрічі для обговорення епіку, розподілу задач, поточного прогресу та способу виконання окремих етапів. Для синхронізації використовувалася командна дошка Trello.</w:t>
      </w:r>
    </w:p>
    <w:p w14:paraId="50D164F4" w14:textId="77777777" w:rsidR="00CF4F54" w:rsidRPr="00870D6A" w:rsidRDefault="00CF4F54">
      <w:pPr>
        <w:spacing w:after="120"/>
        <w:ind w:firstLine="709"/>
        <w:jc w:val="both"/>
        <w:rPr>
          <w:rFonts w:cs="Times New Roman"/>
          <w:sz w:val="24"/>
          <w:szCs w:val="24"/>
        </w:rPr>
      </w:pPr>
    </w:p>
    <w:p w14:paraId="3E5FF250" w14:textId="12626A6C" w:rsidR="00623C06" w:rsidRPr="00870D6A" w:rsidRDefault="00623C06">
      <w:pPr>
        <w:spacing w:after="120"/>
        <w:ind w:firstLine="709"/>
        <w:jc w:val="both"/>
        <w:rPr>
          <w:rFonts w:cs="Times New Roman"/>
          <w:sz w:val="24"/>
          <w:szCs w:val="24"/>
          <w:lang w:val="uk-UA"/>
        </w:rPr>
      </w:pPr>
      <w:r w:rsidRPr="00870D6A">
        <w:rPr>
          <w:rFonts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11C35809" wp14:editId="00DA0E20">
            <wp:extent cx="5562600" cy="3954780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2BDB1" w14:textId="3EFF2FDE" w:rsidR="00D843B1" w:rsidRPr="00870D6A" w:rsidRDefault="00D843B1" w:rsidP="00D843B1">
      <w:pPr>
        <w:spacing w:after="160"/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i/>
          <w:sz w:val="24"/>
          <w:szCs w:val="24"/>
        </w:rPr>
        <w:t xml:space="preserve">Рис. </w:t>
      </w:r>
      <w:r w:rsidR="00B46301" w:rsidRPr="00870D6A">
        <w:rPr>
          <w:rFonts w:cs="Times New Roman"/>
          <w:i/>
          <w:sz w:val="24"/>
          <w:szCs w:val="24"/>
          <w:lang w:val="uk-UA"/>
        </w:rPr>
        <w:t>20</w:t>
      </w:r>
      <w:r w:rsidRPr="00870D6A">
        <w:rPr>
          <w:rFonts w:cs="Times New Roman"/>
          <w:i/>
          <w:sz w:val="24"/>
          <w:szCs w:val="24"/>
        </w:rPr>
        <w:t>. Командна зустріч щодо виконання епіку</w:t>
      </w:r>
    </w:p>
    <w:p w14:paraId="64996CE0" w14:textId="77777777" w:rsidR="00D843B1" w:rsidRPr="00870D6A" w:rsidRDefault="00D843B1">
      <w:pPr>
        <w:spacing w:after="120"/>
        <w:ind w:firstLine="709"/>
        <w:jc w:val="both"/>
        <w:rPr>
          <w:rFonts w:cs="Times New Roman"/>
          <w:sz w:val="24"/>
          <w:szCs w:val="24"/>
          <w:lang w:val="uk-UA"/>
        </w:rPr>
      </w:pPr>
    </w:p>
    <w:p w14:paraId="22440385" w14:textId="77777777" w:rsidR="005B74E1" w:rsidRPr="00870D6A" w:rsidRDefault="0016413A">
      <w:pPr>
        <w:spacing w:before="120" w:after="60"/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noProof/>
          <w:sz w:val="24"/>
          <w:szCs w:val="24"/>
        </w:rPr>
        <w:drawing>
          <wp:inline distT="0" distB="0" distL="0" distR="0" wp14:anchorId="644D439A" wp14:editId="7742BE09">
            <wp:extent cx="5265984" cy="295681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5984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D08C" w14:textId="6B79518E" w:rsidR="005B74E1" w:rsidRPr="00870D6A" w:rsidRDefault="0016413A">
      <w:pPr>
        <w:spacing w:after="160"/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i/>
          <w:sz w:val="24"/>
          <w:szCs w:val="24"/>
        </w:rPr>
        <w:t xml:space="preserve">Рис. </w:t>
      </w:r>
      <w:r w:rsidR="00B46301" w:rsidRPr="00870D6A">
        <w:rPr>
          <w:rFonts w:cs="Times New Roman"/>
          <w:i/>
          <w:sz w:val="24"/>
          <w:szCs w:val="24"/>
          <w:lang w:val="uk-UA"/>
        </w:rPr>
        <w:t>21</w:t>
      </w:r>
      <w:r w:rsidRPr="00870D6A">
        <w:rPr>
          <w:rFonts w:cs="Times New Roman"/>
          <w:i/>
          <w:sz w:val="24"/>
          <w:szCs w:val="24"/>
        </w:rPr>
        <w:t>. Командна зустріч щодо виконання епіку</w:t>
      </w:r>
    </w:p>
    <w:p w14:paraId="052476C8" w14:textId="644C0ADA" w:rsidR="00CF4F54" w:rsidRPr="00870D6A" w:rsidRDefault="00CF4F54" w:rsidP="00CF4F54">
      <w:pPr>
        <w:spacing w:after="120"/>
        <w:ind w:firstLine="709"/>
        <w:rPr>
          <w:rFonts w:cs="Times New Roman"/>
          <w:sz w:val="24"/>
          <w:szCs w:val="24"/>
          <w:lang w:val="uk-UA"/>
        </w:rPr>
      </w:pPr>
      <w:r w:rsidRPr="00870D6A">
        <w:rPr>
          <w:rFonts w:cs="Times New Roman"/>
          <w:sz w:val="24"/>
          <w:szCs w:val="24"/>
          <w:lang w:val="uk-UA"/>
        </w:rPr>
        <w:lastRenderedPageBreak/>
        <w:t>Зустрічі були проведені 15.09.26</w:t>
      </w:r>
      <w:r w:rsidRPr="00870D6A">
        <w:rPr>
          <w:rFonts w:cs="Times New Roman"/>
          <w:sz w:val="24"/>
          <w:szCs w:val="24"/>
          <w:lang w:val="uk-UA"/>
        </w:rPr>
        <w:br/>
        <w:t xml:space="preserve">           </w:t>
      </w:r>
      <w:r w:rsidR="00D843B1" w:rsidRPr="00870D6A">
        <w:rPr>
          <w:rFonts w:cs="Times New Roman"/>
          <w:sz w:val="24"/>
          <w:szCs w:val="24"/>
          <w:lang w:val="uk-UA"/>
        </w:rPr>
        <w:t>Т</w:t>
      </w:r>
      <w:r w:rsidRPr="00870D6A">
        <w:rPr>
          <w:rFonts w:cs="Times New Roman"/>
          <w:sz w:val="24"/>
          <w:szCs w:val="24"/>
          <w:lang w:val="uk-UA"/>
        </w:rPr>
        <w:t xml:space="preserve">акож </w:t>
      </w:r>
      <w:r w:rsidR="005E5CCD" w:rsidRPr="00870D6A">
        <w:rPr>
          <w:rFonts w:cs="Times New Roman"/>
          <w:sz w:val="24"/>
          <w:szCs w:val="24"/>
          <w:lang w:val="uk-UA"/>
        </w:rPr>
        <w:t>24</w:t>
      </w:r>
      <w:r w:rsidRPr="00870D6A">
        <w:rPr>
          <w:rFonts w:cs="Times New Roman"/>
          <w:sz w:val="24"/>
          <w:szCs w:val="24"/>
          <w:lang w:val="uk-UA"/>
        </w:rPr>
        <w:t>.09.26</w:t>
      </w:r>
    </w:p>
    <w:p w14:paraId="2C184C6C" w14:textId="120FD9D5" w:rsidR="005B74E1" w:rsidRPr="00870D6A" w:rsidRDefault="00CF4F54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br/>
      </w:r>
      <w:r w:rsidR="0016413A" w:rsidRPr="00870D6A">
        <w:rPr>
          <w:rFonts w:cs="Times New Roman"/>
          <w:sz w:val="24"/>
          <w:szCs w:val="24"/>
        </w:rPr>
        <w:t>У межах роботи також підготовлено pull request для перевірки результату та командної взаємодії під час code review.</w:t>
      </w:r>
    </w:p>
    <w:p w14:paraId="3B38A29A" w14:textId="74C1BE8E" w:rsidR="005B74E1" w:rsidRPr="00870D6A" w:rsidRDefault="009E4F2B">
      <w:pPr>
        <w:pStyle w:val="1"/>
        <w:rPr>
          <w:rFonts w:ascii="Times New Roman" w:hAnsi="Times New Roman" w:cs="Times New Roman"/>
          <w:sz w:val="24"/>
          <w:szCs w:val="24"/>
        </w:rPr>
      </w:pPr>
      <w:r w:rsidRPr="00870D6A">
        <w:rPr>
          <w:rFonts w:ascii="Times New Roman" w:hAnsi="Times New Roman" w:cs="Times New Roman"/>
          <w:sz w:val="24"/>
          <w:szCs w:val="24"/>
          <w:lang w:val="uk-UA"/>
        </w:rPr>
        <w:t>13</w:t>
      </w:r>
      <w:r w:rsidRPr="00870D6A">
        <w:rPr>
          <w:rFonts w:ascii="Times New Roman" w:hAnsi="Times New Roman" w:cs="Times New Roman"/>
          <w:sz w:val="24"/>
          <w:szCs w:val="24"/>
        </w:rPr>
        <w:t xml:space="preserve">. </w:t>
      </w:r>
      <w:r w:rsidR="0016413A" w:rsidRPr="00870D6A">
        <w:rPr>
          <w:rFonts w:ascii="Times New Roman" w:hAnsi="Times New Roman" w:cs="Times New Roman"/>
          <w:sz w:val="24"/>
          <w:szCs w:val="24"/>
        </w:rPr>
        <w:t>Висновки:</w:t>
      </w:r>
    </w:p>
    <w:p w14:paraId="06C2BFD9" w14:textId="77777777" w:rsidR="005B74E1" w:rsidRPr="00870D6A" w:rsidRDefault="0016413A">
      <w:pPr>
        <w:spacing w:after="120"/>
        <w:ind w:firstLine="709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Під час виконання епіку було опрацьовано базові інструменти та етапи розробки програмного забезпечення. Налаштовано Visual Studio Code з підтримкою C/C++, опрацьовано IntelliSense, запуск і налагодження програм, а також створення блок-схем у Draw.io. Окремо закріплено роботу з Git і GitHub: створення репозиторію, комітів, гілок та pull request.</w:t>
      </w:r>
    </w:p>
    <w:p w14:paraId="78468966" w14:textId="77777777" w:rsidR="005B74E1" w:rsidRPr="00870D6A" w:rsidRDefault="0016413A">
      <w:pPr>
        <w:spacing w:after="120"/>
        <w:ind w:firstLine="709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Практична частина дала змогу пройти шлях від формування вимог і проєктування алгоритму до написання, запуску та перевірки програми. Робота з Algotester допомогла закріпити навички розв’язання задач, Trello - організувати командні завдання, а Linux-термінал - відпрацювати базові консольні операції.</w:t>
      </w:r>
    </w:p>
    <w:p w14:paraId="4511F648" w14:textId="77777777" w:rsidR="005B74E1" w:rsidRPr="00870D6A" w:rsidRDefault="0016413A">
      <w:pPr>
        <w:spacing w:after="120"/>
        <w:ind w:firstLine="709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У результаті отримано практичний досвід роботи з основними інструментами розробника та оформлено звіт із підтвердженнями виконаних етапів.</w:t>
      </w:r>
    </w:p>
    <w:sectPr w:rsidR="005B74E1" w:rsidRPr="00870D6A" w:rsidSect="00034616">
      <w:footerReference w:type="default" r:id="rId52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21283" w14:textId="77777777" w:rsidR="00495992" w:rsidRDefault="00495992">
      <w:pPr>
        <w:spacing w:after="0" w:line="240" w:lineRule="auto"/>
      </w:pPr>
      <w:r>
        <w:separator/>
      </w:r>
    </w:p>
  </w:endnote>
  <w:endnote w:type="continuationSeparator" w:id="0">
    <w:p w14:paraId="22845461" w14:textId="77777777" w:rsidR="00495992" w:rsidRDefault="00495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D4A2B" w14:textId="46208B4F" w:rsidR="00CC1274" w:rsidRPr="00CC1274" w:rsidRDefault="00CC1274" w:rsidP="00CC1274">
    <w:pPr>
      <w:pStyle w:val="a7"/>
      <w:jc w:val="center"/>
      <w:rPr>
        <w:lang w:val="uk-UA"/>
      </w:rPr>
    </w:pPr>
    <w:r>
      <w:rPr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953202" w14:textId="77777777" w:rsidR="00495992" w:rsidRDefault="00495992">
      <w:pPr>
        <w:spacing w:after="0" w:line="240" w:lineRule="auto"/>
      </w:pPr>
      <w:r>
        <w:separator/>
      </w:r>
    </w:p>
  </w:footnote>
  <w:footnote w:type="continuationSeparator" w:id="0">
    <w:p w14:paraId="1D97B76B" w14:textId="77777777" w:rsidR="00495992" w:rsidRDefault="004959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A3816"/>
    <w:multiLevelType w:val="multilevel"/>
    <w:tmpl w:val="CD88935A"/>
    <w:lvl w:ilvl="0">
      <w:start w:val="1"/>
      <w:numFmt w:val="bullet"/>
      <w:lvlText w:val="●"/>
      <w:lvlJc w:val="left"/>
      <w:pPr>
        <w:ind w:left="1080" w:hanging="72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23F94AC4"/>
    <w:multiLevelType w:val="multilevel"/>
    <w:tmpl w:val="F8824E74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30F022CB"/>
    <w:multiLevelType w:val="multilevel"/>
    <w:tmpl w:val="E056D76A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4AFE2BE6"/>
    <w:multiLevelType w:val="multilevel"/>
    <w:tmpl w:val="A452764C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743D1688"/>
    <w:multiLevelType w:val="multilevel"/>
    <w:tmpl w:val="401CFD40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2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70F"/>
    <w:rsid w:val="0014738F"/>
    <w:rsid w:val="0015074B"/>
    <w:rsid w:val="0016413A"/>
    <w:rsid w:val="00194079"/>
    <w:rsid w:val="001C3EDB"/>
    <w:rsid w:val="001F485F"/>
    <w:rsid w:val="00254166"/>
    <w:rsid w:val="0029639D"/>
    <w:rsid w:val="00303849"/>
    <w:rsid w:val="00326F90"/>
    <w:rsid w:val="00343794"/>
    <w:rsid w:val="00381E35"/>
    <w:rsid w:val="004318F0"/>
    <w:rsid w:val="004341E1"/>
    <w:rsid w:val="004379B3"/>
    <w:rsid w:val="004561AE"/>
    <w:rsid w:val="00495992"/>
    <w:rsid w:val="004B4617"/>
    <w:rsid w:val="0051049D"/>
    <w:rsid w:val="00550450"/>
    <w:rsid w:val="005655F5"/>
    <w:rsid w:val="005B74E1"/>
    <w:rsid w:val="005E5CCD"/>
    <w:rsid w:val="00623C06"/>
    <w:rsid w:val="00697503"/>
    <w:rsid w:val="006F1771"/>
    <w:rsid w:val="007A1485"/>
    <w:rsid w:val="007B60B1"/>
    <w:rsid w:val="007C274F"/>
    <w:rsid w:val="00870D6A"/>
    <w:rsid w:val="0089243F"/>
    <w:rsid w:val="008B0B0D"/>
    <w:rsid w:val="009021A5"/>
    <w:rsid w:val="009423FF"/>
    <w:rsid w:val="009438DD"/>
    <w:rsid w:val="0096204B"/>
    <w:rsid w:val="00974CFA"/>
    <w:rsid w:val="009E4F2B"/>
    <w:rsid w:val="009E7B0B"/>
    <w:rsid w:val="00A4547C"/>
    <w:rsid w:val="00A75F72"/>
    <w:rsid w:val="00AA1D8D"/>
    <w:rsid w:val="00AB5275"/>
    <w:rsid w:val="00B46301"/>
    <w:rsid w:val="00B47730"/>
    <w:rsid w:val="00B50249"/>
    <w:rsid w:val="00BA093C"/>
    <w:rsid w:val="00BB4A5F"/>
    <w:rsid w:val="00BE665F"/>
    <w:rsid w:val="00C22543"/>
    <w:rsid w:val="00C51321"/>
    <w:rsid w:val="00C77591"/>
    <w:rsid w:val="00CB0664"/>
    <w:rsid w:val="00CC1274"/>
    <w:rsid w:val="00CF4F54"/>
    <w:rsid w:val="00D2249E"/>
    <w:rsid w:val="00D843B1"/>
    <w:rsid w:val="00D86FC9"/>
    <w:rsid w:val="00D95D31"/>
    <w:rsid w:val="00DB1CDA"/>
    <w:rsid w:val="00E078FF"/>
    <w:rsid w:val="00E17A3E"/>
    <w:rsid w:val="00E22BB3"/>
    <w:rsid w:val="00E95CF1"/>
    <w:rsid w:val="00EA4FCE"/>
    <w:rsid w:val="00EF331B"/>
    <w:rsid w:val="00F518DA"/>
    <w:rsid w:val="00F53BEF"/>
    <w:rsid w:val="00F915E5"/>
    <w:rsid w:val="00FC693F"/>
    <w:rsid w:val="00FC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8154AA"/>
  <w14:defaultImageDpi w14:val="300"/>
  <w15:docId w15:val="{97D56CC4-0A70-4E44-8E7C-76AFB2A07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7512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a">
    <w:name w:val="Normal (Web)"/>
    <w:basedOn w:val="a1"/>
    <w:uiPriority w:val="99"/>
    <w:semiHidden/>
    <w:unhideWhenUsed/>
    <w:rsid w:val="00CC127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uk-UA" w:eastAsia="uk-UA"/>
    </w:rPr>
  </w:style>
  <w:style w:type="character" w:customStyle="1" w:styleId="apple-tab-span">
    <w:name w:val="apple-tab-span"/>
    <w:basedOn w:val="a2"/>
    <w:rsid w:val="00CC1274"/>
  </w:style>
  <w:style w:type="paragraph" w:styleId="HTML">
    <w:name w:val="HTML Preformatted"/>
    <w:basedOn w:val="a1"/>
    <w:link w:val="HTML0"/>
    <w:uiPriority w:val="99"/>
    <w:semiHidden/>
    <w:unhideWhenUsed/>
    <w:rsid w:val="007B60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0">
    <w:name w:val="Стандартний HTML Знак"/>
    <w:basedOn w:val="a2"/>
    <w:link w:val="HTML"/>
    <w:uiPriority w:val="99"/>
    <w:semiHidden/>
    <w:rsid w:val="007B60B1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y2iqfc">
    <w:name w:val="y2iqfc"/>
    <w:basedOn w:val="a2"/>
    <w:rsid w:val="007B60B1"/>
  </w:style>
  <w:style w:type="character" w:styleId="affb">
    <w:name w:val="Hyperlink"/>
    <w:basedOn w:val="a2"/>
    <w:uiPriority w:val="99"/>
    <w:unhideWhenUsed/>
    <w:rsid w:val="00974CFA"/>
    <w:rPr>
      <w:color w:val="0000FF" w:themeColor="hyperlink"/>
      <w:u w:val="single"/>
    </w:rPr>
  </w:style>
  <w:style w:type="character" w:styleId="affc">
    <w:name w:val="Unresolved Mention"/>
    <w:basedOn w:val="a2"/>
    <w:uiPriority w:val="99"/>
    <w:semiHidden/>
    <w:unhideWhenUsed/>
    <w:rsid w:val="00974CFA"/>
    <w:rPr>
      <w:color w:val="605E5C"/>
      <w:shd w:val="clear" w:color="auto" w:fill="E1DFDD"/>
    </w:rPr>
  </w:style>
  <w:style w:type="character" w:styleId="affd">
    <w:name w:val="FollowedHyperlink"/>
    <w:basedOn w:val="a2"/>
    <w:uiPriority w:val="99"/>
    <w:semiHidden/>
    <w:unhideWhenUsed/>
    <w:rsid w:val="00974CF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k.movilforum.com/%D0%AF%D0%BA-%D1%81%D1%82%D0%B2%D0%BE%D1%80%D1%8E%D0%B2%D0%B0%D1%82%D0%B8-%D0%B4%D1%96%D0%B0%D0%B3%D1%80%D0%B0%D0%BC%D0%B8-%D0%B7%D0%B0-%D0%B4%D0%BE%D0%BF%D0%BE%D0%BC%D0%BE%D0%B3%D0%BE%D1%8E-Draw-IO-%D1%83-Windows%3A-%D0%BF%D0%BE%D0%B2%D0%BD%D0%B8%D0%B9-%D0%BF%D0%BE%D1%81%D1%96%D0%B1%D0%BD%D0%B8%D0%BA-%D1%82%D0%B0-%D0%BF%D0%BE%D1%80%D0%B0%D0%B4%D0%B8/" TargetMode="External"/><Relationship Id="rId18" Type="http://schemas.openxmlformats.org/officeDocument/2006/relationships/hyperlink" Target="https://youtu.be/qsIfnLt3fwo?si=1g9bKCnTcwT_t7U9" TargetMode="External"/><Relationship Id="rId26" Type="http://schemas.openxmlformats.org/officeDocument/2006/relationships/image" Target="media/image8.png"/><Relationship Id="rId39" Type="http://schemas.openxmlformats.org/officeDocument/2006/relationships/image" Target="media/image21.png"/><Relationship Id="rId21" Type="http://schemas.openxmlformats.org/officeDocument/2006/relationships/image" Target="media/image3.jpeg"/><Relationship Id="rId34" Type="http://schemas.openxmlformats.org/officeDocument/2006/relationships/image" Target="media/image16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50" Type="http://schemas.openxmlformats.org/officeDocument/2006/relationships/image" Target="media/image3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youtu.be/25wE3dBKx8s?si=KJ9KQ0DP1efnwYoQ" TargetMode="External"/><Relationship Id="rId29" Type="http://schemas.openxmlformats.org/officeDocument/2006/relationships/image" Target="media/image11.png"/><Relationship Id="rId11" Type="http://schemas.openxmlformats.org/officeDocument/2006/relationships/hyperlink" Target="https://www.youtube.com/watch?v=Lo1UKhw52ig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IREdc1FvRtU" TargetMode="External"/><Relationship Id="rId19" Type="http://schemas.openxmlformats.org/officeDocument/2006/relationships/hyperlink" Target="https://www.youtube.com/watch?v=3Gg_WMlHpYc" TargetMode="External"/><Relationship Id="rId31" Type="http://schemas.openxmlformats.org/officeDocument/2006/relationships/image" Target="media/image13.png"/><Relationship Id="rId44" Type="http://schemas.openxmlformats.org/officeDocument/2006/relationships/image" Target="media/image26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youtube.com/playlist?list=PL7vq4D0vOpQa9WaLe7btV01eixBUZ6-Ve&amp;si=OSkZo5nUZwwcgbgU" TargetMode="External"/><Relationship Id="rId14" Type="http://schemas.openxmlformats.org/officeDocument/2006/relationships/hyperlink" Target="https://youtu.be/y-an0v208A0?si=QjK3QVOlqVo0NYfo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8" Type="http://schemas.openxmlformats.org/officeDocument/2006/relationships/image" Target="media/image1.jpeg"/><Relationship Id="rId51" Type="http://schemas.openxmlformats.org/officeDocument/2006/relationships/image" Target="media/image33.png"/><Relationship Id="rId3" Type="http://schemas.openxmlformats.org/officeDocument/2006/relationships/styles" Target="styles.xml"/><Relationship Id="rId12" Type="http://schemas.openxmlformats.org/officeDocument/2006/relationships/hyperlink" Target="https://www.youtube.com/watch?v=s67e7rWK7fU" TargetMode="External"/><Relationship Id="rId17" Type="http://schemas.openxmlformats.org/officeDocument/2006/relationships/hyperlink" Target="https://youtu.be/RV4ycUHwZaE?si=cwqJzydwOPzaFfZ8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image" Target="media/image28.png"/><Relationship Id="rId20" Type="http://schemas.openxmlformats.org/officeDocument/2006/relationships/image" Target="media/image2.jpeg"/><Relationship Id="rId41" Type="http://schemas.openxmlformats.org/officeDocument/2006/relationships/image" Target="media/image23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youtube.com/watch?v=rw0EMRl2QqM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4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1340</TotalTime>
  <Pages>26</Pages>
  <Words>5260</Words>
  <Characters>2999</Characters>
  <Application>Microsoft Office Word</Application>
  <DocSecurity>0</DocSecurity>
  <Lines>24</Lines>
  <Paragraphs>16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Звіт про виконання лабораторних та практичних робіт блоку № 1</vt:lpstr>
      <vt:lpstr/>
    </vt:vector>
  </TitlesOfParts>
  <Manager/>
  <Company/>
  <LinksUpToDate>false</LinksUpToDate>
  <CharactersWithSpaces>8243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про виконання лабораторних та практичних робіт блоку № 1</dc:title>
  <dc:subject>Основи програмування - Epic 1</dc:subject>
  <dc:creator>Сачковський Андрій Миколайович</dc:creator>
  <cp:keywords/>
  <dc:description>generated by python-docx</dc:description>
  <cp:lastModifiedBy>user</cp:lastModifiedBy>
  <cp:revision>23</cp:revision>
  <dcterms:created xsi:type="dcterms:W3CDTF">2013-12-23T23:15:00Z</dcterms:created>
  <dcterms:modified xsi:type="dcterms:W3CDTF">2026-10-01T16:25:00Z</dcterms:modified>
  <cp:category/>
</cp:coreProperties>
</file>