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743AE" w14:textId="77777777" w:rsidR="008A4E3A" w:rsidRPr="008A4E3A" w:rsidRDefault="008A4E3A" w:rsidP="008A4E3A">
      <w:pPr>
        <w:jc w:val="center"/>
        <w:rPr>
          <w:rFonts w:ascii="Times New Roman" w:hAnsi="Times New Roman"/>
          <w:b/>
          <w:sz w:val="28"/>
        </w:rPr>
      </w:pPr>
      <w:r w:rsidRPr="008A4E3A">
        <w:rPr>
          <w:rFonts w:ascii="Times New Roman" w:hAnsi="Times New Roman"/>
          <w:b/>
          <w:sz w:val="28"/>
        </w:rPr>
        <w:t>Міністерство освіти і науки України</w:t>
      </w:r>
    </w:p>
    <w:p w14:paraId="1C0C3BF3" w14:textId="77777777" w:rsidR="008A4E3A" w:rsidRPr="008A4E3A" w:rsidRDefault="008A4E3A" w:rsidP="008A4E3A">
      <w:pPr>
        <w:jc w:val="center"/>
        <w:rPr>
          <w:rFonts w:ascii="Times New Roman" w:hAnsi="Times New Roman"/>
          <w:b/>
          <w:sz w:val="28"/>
        </w:rPr>
      </w:pPr>
      <w:r w:rsidRPr="008A4E3A">
        <w:rPr>
          <w:rFonts w:ascii="Times New Roman" w:hAnsi="Times New Roman"/>
          <w:b/>
          <w:sz w:val="28"/>
        </w:rPr>
        <w:t>Національний університет «Львівська політехніка»</w:t>
      </w:r>
    </w:p>
    <w:p w14:paraId="1C64AA5A" w14:textId="77777777" w:rsidR="008A4E3A" w:rsidRPr="008A4E3A" w:rsidRDefault="008A4E3A" w:rsidP="008A4E3A">
      <w:pPr>
        <w:jc w:val="center"/>
        <w:rPr>
          <w:rFonts w:ascii="Times New Roman" w:hAnsi="Times New Roman"/>
          <w:b/>
          <w:sz w:val="28"/>
        </w:rPr>
      </w:pPr>
      <w:r w:rsidRPr="008A4E3A">
        <w:rPr>
          <w:rFonts w:ascii="Times New Roman" w:hAnsi="Times New Roman"/>
          <w:b/>
          <w:sz w:val="28"/>
        </w:rPr>
        <w:t>Кафедра систем штучного інтелекту</w:t>
      </w:r>
    </w:p>
    <w:p w14:paraId="5CE806B3" w14:textId="77777777" w:rsidR="008A4E3A" w:rsidRPr="008A4E3A" w:rsidRDefault="008A4E3A" w:rsidP="008A4E3A">
      <w:pPr>
        <w:rPr>
          <w:rFonts w:ascii="Times New Roman" w:hAnsi="Times New Roman"/>
          <w:b/>
          <w:sz w:val="28"/>
        </w:rPr>
      </w:pPr>
    </w:p>
    <w:p w14:paraId="4C55F038" w14:textId="2BD9D195" w:rsidR="008A4E3A" w:rsidRPr="008A4E3A" w:rsidRDefault="008A4E3A" w:rsidP="008A4E3A">
      <w:pPr>
        <w:rPr>
          <w:rFonts w:ascii="Times New Roman" w:hAnsi="Times New Roman"/>
          <w:b/>
          <w:sz w:val="28"/>
        </w:rPr>
      </w:pPr>
      <w:r w:rsidRPr="008A4E3A">
        <w:rPr>
          <w:rFonts w:ascii="Times New Roman" w:hAnsi="Times New Roman"/>
          <w:b/>
          <w:noProof/>
          <w:sz w:val="28"/>
        </w:rPr>
        <w:drawing>
          <wp:anchor distT="0" distB="0" distL="114300" distR="114300" simplePos="0" relativeHeight="251659264" behindDoc="0" locked="0" layoutInCell="1" allowOverlap="1" wp14:anchorId="03AAE81D" wp14:editId="4A6DC4AA">
            <wp:simplePos x="0" y="0"/>
            <wp:positionH relativeFrom="column">
              <wp:posOffset>1960880</wp:posOffset>
            </wp:positionH>
            <wp:positionV relativeFrom="paragraph">
              <wp:posOffset>49530</wp:posOffset>
            </wp:positionV>
            <wp:extent cx="2727960" cy="2571750"/>
            <wp:effectExtent l="0" t="0" r="0" b="0"/>
            <wp:wrapNone/>
            <wp:docPr id="2144035103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ED8377" w14:textId="77777777" w:rsidR="008A4E3A" w:rsidRPr="008A4E3A" w:rsidRDefault="008A4E3A" w:rsidP="008A4E3A">
      <w:pPr>
        <w:rPr>
          <w:rFonts w:ascii="Times New Roman" w:hAnsi="Times New Roman"/>
          <w:b/>
          <w:sz w:val="28"/>
        </w:rPr>
      </w:pPr>
    </w:p>
    <w:p w14:paraId="0DD92E05" w14:textId="77777777" w:rsidR="008A4E3A" w:rsidRPr="008A4E3A" w:rsidRDefault="008A4E3A" w:rsidP="008A4E3A">
      <w:pPr>
        <w:rPr>
          <w:rFonts w:ascii="Times New Roman" w:hAnsi="Times New Roman"/>
          <w:b/>
          <w:sz w:val="28"/>
        </w:rPr>
      </w:pPr>
    </w:p>
    <w:p w14:paraId="5FC73BB9" w14:textId="77777777" w:rsidR="008A4E3A" w:rsidRPr="008A4E3A" w:rsidRDefault="008A4E3A" w:rsidP="008A4E3A">
      <w:pPr>
        <w:rPr>
          <w:rFonts w:ascii="Times New Roman" w:hAnsi="Times New Roman"/>
          <w:b/>
          <w:sz w:val="28"/>
        </w:rPr>
      </w:pPr>
    </w:p>
    <w:p w14:paraId="794B141A" w14:textId="77777777" w:rsidR="008A4E3A" w:rsidRPr="008A4E3A" w:rsidRDefault="008A4E3A" w:rsidP="008A4E3A">
      <w:pPr>
        <w:rPr>
          <w:rFonts w:ascii="Times New Roman" w:hAnsi="Times New Roman"/>
          <w:b/>
          <w:sz w:val="28"/>
        </w:rPr>
      </w:pPr>
    </w:p>
    <w:p w14:paraId="504F18DD" w14:textId="77777777" w:rsidR="008A4E3A" w:rsidRPr="008A4E3A" w:rsidRDefault="008A4E3A" w:rsidP="008A4E3A">
      <w:pPr>
        <w:rPr>
          <w:rFonts w:ascii="Times New Roman" w:hAnsi="Times New Roman"/>
          <w:b/>
          <w:sz w:val="28"/>
        </w:rPr>
      </w:pPr>
    </w:p>
    <w:p w14:paraId="0579B406" w14:textId="77777777" w:rsidR="008A4E3A" w:rsidRPr="008A4E3A" w:rsidRDefault="008A4E3A" w:rsidP="008A4E3A">
      <w:pPr>
        <w:rPr>
          <w:rFonts w:ascii="Times New Roman" w:hAnsi="Times New Roman"/>
          <w:b/>
          <w:bCs/>
          <w:sz w:val="28"/>
        </w:rPr>
      </w:pPr>
    </w:p>
    <w:p w14:paraId="76B909D1" w14:textId="204C4DD3" w:rsidR="008A4E3A" w:rsidRPr="008A4E3A" w:rsidRDefault="008A4E3A" w:rsidP="008A4E3A">
      <w:pPr>
        <w:rPr>
          <w:rFonts w:ascii="Times New Roman" w:hAnsi="Times New Roman"/>
          <w:b/>
          <w:bCs/>
          <w:sz w:val="28"/>
        </w:rPr>
      </w:pPr>
    </w:p>
    <w:p w14:paraId="33BA7D6E" w14:textId="5C33ED83" w:rsidR="008A4E3A" w:rsidRPr="008A4E3A" w:rsidRDefault="008A4E3A" w:rsidP="008A4E3A">
      <w:pPr>
        <w:jc w:val="center"/>
        <w:rPr>
          <w:rFonts w:ascii="Times New Roman" w:hAnsi="Times New Roman"/>
          <w:b/>
          <w:bCs/>
          <w:sz w:val="28"/>
        </w:rPr>
      </w:pPr>
      <w:r w:rsidRPr="008A4E3A">
        <w:rPr>
          <w:rFonts w:ascii="Times New Roman" w:hAnsi="Times New Roman"/>
          <w:b/>
          <w:bCs/>
          <w:sz w:val="28"/>
        </w:rPr>
        <w:t>Звіт</w:t>
      </w:r>
    </w:p>
    <w:p w14:paraId="146AAB06" w14:textId="77777777" w:rsidR="008A4E3A" w:rsidRPr="008A4E3A" w:rsidRDefault="008A4E3A" w:rsidP="008A4E3A">
      <w:pPr>
        <w:jc w:val="center"/>
        <w:rPr>
          <w:rFonts w:ascii="Times New Roman" w:hAnsi="Times New Roman"/>
          <w:b/>
          <w:bCs/>
          <w:sz w:val="28"/>
        </w:rPr>
      </w:pPr>
      <w:r w:rsidRPr="008A4E3A">
        <w:rPr>
          <w:rFonts w:ascii="Times New Roman" w:hAnsi="Times New Roman"/>
          <w:b/>
          <w:bCs/>
          <w:sz w:val="28"/>
        </w:rPr>
        <w:t>про виконання лабораторних та практичних робіт блоку № 1</w:t>
      </w:r>
    </w:p>
    <w:p w14:paraId="5B2FB249" w14:textId="77777777" w:rsidR="008A4E3A" w:rsidRPr="008A4E3A" w:rsidRDefault="008A4E3A" w:rsidP="008A4E3A">
      <w:pPr>
        <w:jc w:val="center"/>
        <w:rPr>
          <w:rFonts w:ascii="Times New Roman" w:hAnsi="Times New Roman"/>
          <w:b/>
          <w:sz w:val="28"/>
        </w:rPr>
      </w:pPr>
      <w:r w:rsidRPr="008A4E3A">
        <w:rPr>
          <w:rFonts w:ascii="Times New Roman" w:hAnsi="Times New Roman"/>
          <w:b/>
          <w:sz w:val="28"/>
        </w:rPr>
        <w:t>На тему:  «Розробка та середовище розробки. Програмування: алгоритм, програма, код.»</w:t>
      </w:r>
    </w:p>
    <w:p w14:paraId="4FD781B2" w14:textId="77777777" w:rsidR="008A4E3A" w:rsidRPr="008A4E3A" w:rsidRDefault="008A4E3A" w:rsidP="008A4E3A">
      <w:pPr>
        <w:jc w:val="center"/>
        <w:rPr>
          <w:rFonts w:ascii="Times New Roman" w:hAnsi="Times New Roman"/>
          <w:b/>
          <w:sz w:val="28"/>
        </w:rPr>
      </w:pPr>
      <w:r w:rsidRPr="008A4E3A">
        <w:rPr>
          <w:rFonts w:ascii="Times New Roman" w:hAnsi="Times New Roman"/>
          <w:b/>
          <w:bCs/>
          <w:i/>
          <w:iCs/>
          <w:sz w:val="28"/>
        </w:rPr>
        <w:t xml:space="preserve">з дисципліни: </w:t>
      </w:r>
      <w:r w:rsidRPr="008A4E3A">
        <w:rPr>
          <w:rFonts w:ascii="Times New Roman" w:hAnsi="Times New Roman"/>
          <w:b/>
          <w:sz w:val="28"/>
        </w:rPr>
        <w:t>«Основи програмування»</w:t>
      </w:r>
    </w:p>
    <w:p w14:paraId="19976814" w14:textId="77777777" w:rsidR="008A4E3A" w:rsidRPr="008A4E3A" w:rsidRDefault="008A4E3A" w:rsidP="008A4E3A">
      <w:pPr>
        <w:jc w:val="center"/>
        <w:rPr>
          <w:rFonts w:ascii="Times New Roman" w:hAnsi="Times New Roman"/>
          <w:b/>
          <w:sz w:val="28"/>
        </w:rPr>
      </w:pPr>
      <w:r w:rsidRPr="008A4E3A">
        <w:rPr>
          <w:rFonts w:ascii="Times New Roman" w:hAnsi="Times New Roman"/>
          <w:b/>
          <w:sz w:val="28"/>
        </w:rPr>
        <w:t>до:</w:t>
      </w:r>
    </w:p>
    <w:p w14:paraId="608075A5" w14:textId="77777777" w:rsidR="008A4E3A" w:rsidRPr="008A4E3A" w:rsidRDefault="008A4E3A" w:rsidP="008A4E3A">
      <w:pPr>
        <w:jc w:val="center"/>
        <w:rPr>
          <w:rFonts w:ascii="Times New Roman" w:hAnsi="Times New Roman"/>
          <w:b/>
          <w:sz w:val="28"/>
        </w:rPr>
      </w:pPr>
      <w:r w:rsidRPr="008A4E3A">
        <w:rPr>
          <w:rFonts w:ascii="Times New Roman" w:hAnsi="Times New Roman"/>
          <w:b/>
          <w:sz w:val="28"/>
        </w:rPr>
        <w:t>Практичних Робіт до блоку № 1</w:t>
      </w:r>
    </w:p>
    <w:p w14:paraId="3B2E257D" w14:textId="77777777" w:rsidR="008A4E3A" w:rsidRPr="008A4E3A" w:rsidRDefault="008A4E3A" w:rsidP="008A4E3A">
      <w:pPr>
        <w:rPr>
          <w:rFonts w:ascii="Times New Roman" w:hAnsi="Times New Roman"/>
          <w:b/>
          <w:sz w:val="28"/>
        </w:rPr>
      </w:pPr>
    </w:p>
    <w:p w14:paraId="7461117C" w14:textId="77777777" w:rsidR="008A4E3A" w:rsidRPr="008A4E3A" w:rsidRDefault="008A4E3A" w:rsidP="008A4E3A">
      <w:pPr>
        <w:rPr>
          <w:rFonts w:ascii="Times New Roman" w:hAnsi="Times New Roman"/>
          <w:b/>
          <w:sz w:val="28"/>
        </w:rPr>
      </w:pPr>
    </w:p>
    <w:p w14:paraId="4AE8C386" w14:textId="77777777" w:rsidR="008A4E3A" w:rsidRPr="008A4E3A" w:rsidRDefault="008A4E3A" w:rsidP="008A4E3A">
      <w:pPr>
        <w:rPr>
          <w:rFonts w:ascii="Times New Roman" w:hAnsi="Times New Roman"/>
          <w:b/>
          <w:sz w:val="28"/>
        </w:rPr>
      </w:pPr>
    </w:p>
    <w:p w14:paraId="5EA1C0B9" w14:textId="77777777" w:rsidR="008A4E3A" w:rsidRPr="008A4E3A" w:rsidRDefault="008A4E3A" w:rsidP="008A4E3A">
      <w:pPr>
        <w:rPr>
          <w:rFonts w:ascii="Times New Roman" w:hAnsi="Times New Roman"/>
          <w:b/>
          <w:bCs/>
          <w:sz w:val="28"/>
        </w:rPr>
      </w:pPr>
    </w:p>
    <w:p w14:paraId="7E6B5943" w14:textId="77777777" w:rsidR="008A4E3A" w:rsidRPr="008A4E3A" w:rsidRDefault="008A4E3A" w:rsidP="008A4E3A">
      <w:pPr>
        <w:rPr>
          <w:rFonts w:ascii="Times New Roman" w:hAnsi="Times New Roman"/>
          <w:b/>
          <w:sz w:val="28"/>
        </w:rPr>
      </w:pPr>
    </w:p>
    <w:p w14:paraId="774C5A4B" w14:textId="0F894500" w:rsidR="008A4E3A" w:rsidRPr="008A4E3A" w:rsidRDefault="008A4E3A" w:rsidP="008A4E3A">
      <w:pPr>
        <w:jc w:val="right"/>
        <w:rPr>
          <w:rFonts w:ascii="Times New Roman" w:hAnsi="Times New Roman"/>
          <w:b/>
          <w:bCs/>
          <w:sz w:val="28"/>
        </w:rPr>
      </w:pPr>
      <w:r w:rsidRPr="008A4E3A">
        <w:rPr>
          <w:rFonts w:ascii="Times New Roman" w:hAnsi="Times New Roman"/>
          <w:b/>
          <w:bCs/>
          <w:sz w:val="28"/>
        </w:rPr>
        <w:lastRenderedPageBreak/>
        <w:t>Виконав:</w:t>
      </w:r>
    </w:p>
    <w:p w14:paraId="4730F24C" w14:textId="7AC59626" w:rsidR="008A4E3A" w:rsidRPr="008A4E3A" w:rsidRDefault="008A4E3A" w:rsidP="008A4E3A">
      <w:pPr>
        <w:jc w:val="right"/>
        <w:rPr>
          <w:rFonts w:ascii="Times New Roman" w:hAnsi="Times New Roman"/>
          <w:b/>
          <w:bCs/>
          <w:i/>
          <w:iCs/>
          <w:sz w:val="28"/>
        </w:rPr>
      </w:pPr>
      <w:r w:rsidRPr="008A4E3A">
        <w:rPr>
          <w:rFonts w:ascii="Times New Roman" w:hAnsi="Times New Roman"/>
          <w:b/>
          <w:bCs/>
          <w:i/>
          <w:iCs/>
          <w:sz w:val="28"/>
        </w:rPr>
        <w:t xml:space="preserve"> </w:t>
      </w:r>
      <w:r w:rsidRPr="008A4E3A">
        <w:rPr>
          <w:rFonts w:ascii="Times New Roman" w:hAnsi="Times New Roman"/>
          <w:b/>
          <w:sz w:val="28"/>
        </w:rPr>
        <w:t>Студент групи ШІ-</w:t>
      </w:r>
      <w:r>
        <w:rPr>
          <w:rFonts w:ascii="Times New Roman" w:hAnsi="Times New Roman"/>
          <w:b/>
          <w:sz w:val="28"/>
        </w:rPr>
        <w:t>12</w:t>
      </w:r>
    </w:p>
    <w:p w14:paraId="6D607654" w14:textId="45F3BC23" w:rsidR="00672BEB" w:rsidRPr="008A4E3A" w:rsidRDefault="008A4E3A" w:rsidP="008A4E3A">
      <w:pPr>
        <w:jc w:val="righ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Козій Василь Іванович</w:t>
      </w:r>
    </w:p>
    <w:p w14:paraId="28A85480" w14:textId="77777777" w:rsidR="00672BEB" w:rsidRPr="004C7D4C" w:rsidRDefault="00000000">
      <w:pPr>
        <w:spacing w:before="240" w:after="120"/>
      </w:pPr>
      <w:r w:rsidRPr="004C7D4C">
        <w:rPr>
          <w:rFonts w:ascii="Times New Roman" w:hAnsi="Times New Roman"/>
          <w:b/>
          <w:sz w:val="28"/>
        </w:rPr>
        <w:t>Тема роботи:</w:t>
      </w:r>
    </w:p>
    <w:p w14:paraId="5CBE8033" w14:textId="77777777" w:rsidR="00672BEB" w:rsidRPr="004C7D4C" w:rsidRDefault="00000000">
      <w:pPr>
        <w:spacing w:after="240"/>
      </w:pPr>
      <w:r w:rsidRPr="004C7D4C">
        <w:rPr>
          <w:rFonts w:ascii="Times New Roman" w:hAnsi="Times New Roman"/>
          <w:sz w:val="24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</w:t>
      </w:r>
      <w:proofErr w:type="spellStart"/>
      <w:r w:rsidRPr="004C7D4C">
        <w:rPr>
          <w:rFonts w:ascii="Times New Roman" w:hAnsi="Times New Roman"/>
          <w:sz w:val="24"/>
        </w:rPr>
        <w:t>Visual</w:t>
      </w:r>
      <w:proofErr w:type="spellEnd"/>
      <w:r w:rsidRPr="004C7D4C">
        <w:rPr>
          <w:rFonts w:ascii="Times New Roman" w:hAnsi="Times New Roman"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sz w:val="24"/>
        </w:rPr>
        <w:t>Studio</w:t>
      </w:r>
      <w:proofErr w:type="spellEnd"/>
      <w:r w:rsidRPr="004C7D4C">
        <w:rPr>
          <w:rFonts w:ascii="Times New Roman" w:hAnsi="Times New Roman"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sz w:val="24"/>
        </w:rPr>
        <w:t>Code</w:t>
      </w:r>
      <w:proofErr w:type="spellEnd"/>
      <w:r w:rsidRPr="004C7D4C">
        <w:rPr>
          <w:rFonts w:ascii="Times New Roman" w:hAnsi="Times New Roman"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sz w:val="24"/>
        </w:rPr>
        <w:t>FlowCharts</w:t>
      </w:r>
      <w:proofErr w:type="spellEnd"/>
      <w:r w:rsidRPr="004C7D4C">
        <w:rPr>
          <w:rFonts w:ascii="Times New Roman" w:hAnsi="Times New Roman"/>
          <w:sz w:val="24"/>
        </w:rPr>
        <w:t xml:space="preserve"> та Draw.io, </w:t>
      </w:r>
      <w:proofErr w:type="spellStart"/>
      <w:r w:rsidRPr="004C7D4C">
        <w:rPr>
          <w:rFonts w:ascii="Times New Roman" w:hAnsi="Times New Roman"/>
          <w:sz w:val="24"/>
        </w:rPr>
        <w:t>Git</w:t>
      </w:r>
      <w:proofErr w:type="spellEnd"/>
      <w:r w:rsidRPr="004C7D4C">
        <w:rPr>
          <w:rFonts w:ascii="Times New Roman" w:hAnsi="Times New Roman"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sz w:val="24"/>
        </w:rPr>
        <w:t>Github</w:t>
      </w:r>
      <w:proofErr w:type="spellEnd"/>
      <w:r w:rsidRPr="004C7D4C">
        <w:rPr>
          <w:rFonts w:ascii="Times New Roman" w:hAnsi="Times New Roman"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sz w:val="24"/>
        </w:rPr>
        <w:t>Algotester</w:t>
      </w:r>
      <w:proofErr w:type="spellEnd"/>
      <w:r w:rsidRPr="004C7D4C">
        <w:rPr>
          <w:rFonts w:ascii="Times New Roman" w:hAnsi="Times New Roman"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sz w:val="24"/>
        </w:rPr>
        <w:t>Trello</w:t>
      </w:r>
      <w:proofErr w:type="spellEnd"/>
      <w:r w:rsidRPr="004C7D4C">
        <w:rPr>
          <w:rFonts w:ascii="Times New Roman" w:hAnsi="Times New Roman"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sz w:val="24"/>
        </w:rPr>
        <w:t>Linux</w:t>
      </w:r>
      <w:proofErr w:type="spellEnd"/>
      <w:r w:rsidRPr="004C7D4C">
        <w:rPr>
          <w:rFonts w:ascii="Times New Roman" w:hAnsi="Times New Roman"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sz w:val="24"/>
        </w:rPr>
        <w:t>Console</w:t>
      </w:r>
      <w:proofErr w:type="spellEnd"/>
      <w:r w:rsidRPr="004C7D4C">
        <w:rPr>
          <w:rFonts w:ascii="Times New Roman" w:hAnsi="Times New Roman"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sz w:val="24"/>
        </w:rPr>
        <w:t>Commands</w:t>
      </w:r>
      <w:proofErr w:type="spellEnd"/>
      <w:r w:rsidRPr="004C7D4C">
        <w:rPr>
          <w:rFonts w:ascii="Times New Roman" w:hAnsi="Times New Roman"/>
          <w:sz w:val="24"/>
        </w:rPr>
        <w:t>.</w:t>
      </w:r>
    </w:p>
    <w:p w14:paraId="13490C3B" w14:textId="77777777" w:rsidR="00672BEB" w:rsidRPr="004C7D4C" w:rsidRDefault="00000000">
      <w:pPr>
        <w:spacing w:before="240" w:after="120"/>
      </w:pPr>
      <w:r w:rsidRPr="004C7D4C">
        <w:rPr>
          <w:rFonts w:ascii="Times New Roman" w:hAnsi="Times New Roman"/>
          <w:b/>
          <w:sz w:val="28"/>
        </w:rPr>
        <w:t>Мета роботи:</w:t>
      </w:r>
    </w:p>
    <w:p w14:paraId="7466F5E4" w14:textId="77777777" w:rsidR="00672BEB" w:rsidRPr="004C7D4C" w:rsidRDefault="00000000">
      <w:pPr>
        <w:spacing w:after="240"/>
      </w:pPr>
      <w:r w:rsidRPr="004C7D4C">
        <w:rPr>
          <w:rFonts w:ascii="Times New Roman" w:hAnsi="Times New Roman"/>
          <w:sz w:val="24"/>
        </w:rPr>
        <w:t xml:space="preserve">Встановити та налаштувати середовище розробки </w:t>
      </w:r>
      <w:proofErr w:type="spellStart"/>
      <w:r w:rsidRPr="004C7D4C">
        <w:rPr>
          <w:rFonts w:ascii="Times New Roman" w:hAnsi="Times New Roman"/>
          <w:sz w:val="24"/>
        </w:rPr>
        <w:t>Visual</w:t>
      </w:r>
      <w:proofErr w:type="spellEnd"/>
      <w:r w:rsidRPr="004C7D4C">
        <w:rPr>
          <w:rFonts w:ascii="Times New Roman" w:hAnsi="Times New Roman"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sz w:val="24"/>
        </w:rPr>
        <w:t>Studio</w:t>
      </w:r>
      <w:proofErr w:type="spellEnd"/>
      <w:r w:rsidRPr="004C7D4C">
        <w:rPr>
          <w:rFonts w:ascii="Times New Roman" w:hAnsi="Times New Roman"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sz w:val="24"/>
        </w:rPr>
        <w:t>Code</w:t>
      </w:r>
      <w:proofErr w:type="spellEnd"/>
      <w:r w:rsidRPr="004C7D4C">
        <w:rPr>
          <w:rFonts w:ascii="Times New Roman" w:hAnsi="Times New Roman"/>
          <w:sz w:val="24"/>
        </w:rPr>
        <w:t xml:space="preserve">, інтегрувати розширення для мови C++, розібратися з принципами роботи </w:t>
      </w:r>
      <w:proofErr w:type="spellStart"/>
      <w:r w:rsidRPr="004C7D4C">
        <w:rPr>
          <w:rFonts w:ascii="Times New Roman" w:hAnsi="Times New Roman"/>
          <w:sz w:val="24"/>
        </w:rPr>
        <w:t>відлагоджувальника</w:t>
      </w:r>
      <w:proofErr w:type="spellEnd"/>
      <w:r w:rsidRPr="004C7D4C">
        <w:rPr>
          <w:rFonts w:ascii="Times New Roman" w:hAnsi="Times New Roman"/>
          <w:sz w:val="24"/>
        </w:rPr>
        <w:t xml:space="preserve"> (</w:t>
      </w:r>
      <w:proofErr w:type="spellStart"/>
      <w:r w:rsidRPr="004C7D4C">
        <w:rPr>
          <w:rFonts w:ascii="Times New Roman" w:hAnsi="Times New Roman"/>
          <w:sz w:val="24"/>
        </w:rPr>
        <w:t>дебагера</w:t>
      </w:r>
      <w:proofErr w:type="spellEnd"/>
      <w:r w:rsidRPr="004C7D4C">
        <w:rPr>
          <w:rFonts w:ascii="Times New Roman" w:hAnsi="Times New Roman"/>
          <w:sz w:val="24"/>
        </w:rPr>
        <w:t xml:space="preserve">) та </w:t>
      </w:r>
      <w:proofErr w:type="spellStart"/>
      <w:r w:rsidRPr="004C7D4C">
        <w:rPr>
          <w:rFonts w:ascii="Times New Roman" w:hAnsi="Times New Roman"/>
          <w:sz w:val="24"/>
        </w:rPr>
        <w:t>лінтера</w:t>
      </w:r>
      <w:proofErr w:type="spellEnd"/>
      <w:r w:rsidRPr="004C7D4C">
        <w:rPr>
          <w:rFonts w:ascii="Times New Roman" w:hAnsi="Times New Roman"/>
          <w:sz w:val="24"/>
        </w:rPr>
        <w:t xml:space="preserve">. Опанувати фундаментальні поняття мови C/C++. Засвоїти роботу з системою контролю версій </w:t>
      </w:r>
      <w:proofErr w:type="spellStart"/>
      <w:r w:rsidRPr="004C7D4C">
        <w:rPr>
          <w:rFonts w:ascii="Times New Roman" w:hAnsi="Times New Roman"/>
          <w:sz w:val="24"/>
        </w:rPr>
        <w:t>Git</w:t>
      </w:r>
      <w:proofErr w:type="spellEnd"/>
      <w:r w:rsidRPr="004C7D4C">
        <w:rPr>
          <w:rFonts w:ascii="Times New Roman" w:hAnsi="Times New Roman"/>
          <w:sz w:val="24"/>
        </w:rPr>
        <w:t xml:space="preserve"> та сервісом </w:t>
      </w:r>
      <w:proofErr w:type="spellStart"/>
      <w:r w:rsidRPr="004C7D4C">
        <w:rPr>
          <w:rFonts w:ascii="Times New Roman" w:hAnsi="Times New Roman"/>
          <w:sz w:val="24"/>
        </w:rPr>
        <w:t>GitHub</w:t>
      </w:r>
      <w:proofErr w:type="spellEnd"/>
      <w:r w:rsidRPr="004C7D4C">
        <w:rPr>
          <w:rFonts w:ascii="Times New Roman" w:hAnsi="Times New Roman"/>
          <w:sz w:val="24"/>
        </w:rPr>
        <w:t xml:space="preserve">, вивчити механізми створення </w:t>
      </w:r>
      <w:proofErr w:type="spellStart"/>
      <w:r w:rsidRPr="004C7D4C">
        <w:rPr>
          <w:rFonts w:ascii="Times New Roman" w:hAnsi="Times New Roman"/>
          <w:sz w:val="24"/>
        </w:rPr>
        <w:t>Pull</w:t>
      </w:r>
      <w:proofErr w:type="spellEnd"/>
      <w:r w:rsidRPr="004C7D4C">
        <w:rPr>
          <w:rFonts w:ascii="Times New Roman" w:hAnsi="Times New Roman"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sz w:val="24"/>
        </w:rPr>
        <w:t>Request</w:t>
      </w:r>
      <w:proofErr w:type="spellEnd"/>
      <w:r w:rsidRPr="004C7D4C">
        <w:rPr>
          <w:rFonts w:ascii="Times New Roman" w:hAnsi="Times New Roman"/>
          <w:sz w:val="24"/>
        </w:rPr>
        <w:t xml:space="preserve"> і здійснення </w:t>
      </w:r>
      <w:proofErr w:type="spellStart"/>
      <w:r w:rsidRPr="004C7D4C">
        <w:rPr>
          <w:rFonts w:ascii="Times New Roman" w:hAnsi="Times New Roman"/>
          <w:sz w:val="24"/>
        </w:rPr>
        <w:t>Code</w:t>
      </w:r>
      <w:proofErr w:type="spellEnd"/>
      <w:r w:rsidRPr="004C7D4C">
        <w:rPr>
          <w:rFonts w:ascii="Times New Roman" w:hAnsi="Times New Roman"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sz w:val="24"/>
        </w:rPr>
        <w:t>Review</w:t>
      </w:r>
      <w:proofErr w:type="spellEnd"/>
      <w:r w:rsidRPr="004C7D4C">
        <w:rPr>
          <w:rFonts w:ascii="Times New Roman" w:hAnsi="Times New Roman"/>
          <w:sz w:val="24"/>
        </w:rPr>
        <w:t xml:space="preserve">. Зареєструватися та опанувати інструменти </w:t>
      </w:r>
      <w:proofErr w:type="spellStart"/>
      <w:r w:rsidRPr="004C7D4C">
        <w:rPr>
          <w:rFonts w:ascii="Times New Roman" w:hAnsi="Times New Roman"/>
          <w:sz w:val="24"/>
        </w:rPr>
        <w:t>Trello</w:t>
      </w:r>
      <w:proofErr w:type="spellEnd"/>
      <w:r w:rsidRPr="004C7D4C">
        <w:rPr>
          <w:rFonts w:ascii="Times New Roman" w:hAnsi="Times New Roman"/>
          <w:sz w:val="24"/>
        </w:rPr>
        <w:t xml:space="preserve"> для управління проєктними завданнями, платформу </w:t>
      </w:r>
      <w:proofErr w:type="spellStart"/>
      <w:r w:rsidRPr="004C7D4C">
        <w:rPr>
          <w:rFonts w:ascii="Times New Roman" w:hAnsi="Times New Roman"/>
          <w:sz w:val="24"/>
        </w:rPr>
        <w:t>Algotester</w:t>
      </w:r>
      <w:proofErr w:type="spellEnd"/>
      <w:r w:rsidRPr="004C7D4C">
        <w:rPr>
          <w:rFonts w:ascii="Times New Roman" w:hAnsi="Times New Roman"/>
          <w:sz w:val="24"/>
        </w:rPr>
        <w:t xml:space="preserve"> для розв'язання алгоритмічних задач, а також Draw.io для побудови блок-схем. Ознайомитися з вимогами до оформлення звітів у MS Word. Закріпити знання про системи числення та виконання арифметичних дій у двійковій системі. Практично реалізувати, </w:t>
      </w:r>
      <w:proofErr w:type="spellStart"/>
      <w:r w:rsidRPr="004C7D4C">
        <w:rPr>
          <w:rFonts w:ascii="Times New Roman" w:hAnsi="Times New Roman"/>
          <w:sz w:val="24"/>
        </w:rPr>
        <w:t>відлагодити</w:t>
      </w:r>
      <w:proofErr w:type="spellEnd"/>
      <w:r w:rsidRPr="004C7D4C">
        <w:rPr>
          <w:rFonts w:ascii="Times New Roman" w:hAnsi="Times New Roman"/>
          <w:sz w:val="24"/>
        </w:rPr>
        <w:t xml:space="preserve"> та запустити програмний код мовою C++ у робочому середовищі й належним чином оформити підсумковий звіт.</w:t>
      </w:r>
    </w:p>
    <w:p w14:paraId="2CF43074" w14:textId="77777777" w:rsidR="00672BEB" w:rsidRPr="004C7D4C" w:rsidRDefault="00000000">
      <w:pPr>
        <w:spacing w:before="240" w:after="120"/>
      </w:pPr>
      <w:r w:rsidRPr="004C7D4C">
        <w:rPr>
          <w:rFonts w:ascii="Times New Roman" w:hAnsi="Times New Roman"/>
          <w:b/>
          <w:sz w:val="28"/>
        </w:rPr>
        <w:t>Теоретичні відомості:</w:t>
      </w:r>
    </w:p>
    <w:p w14:paraId="2EF39919" w14:textId="77777777" w:rsidR="00672BEB" w:rsidRPr="004C7D4C" w:rsidRDefault="00000000">
      <w:pPr>
        <w:spacing w:before="200" w:after="80"/>
      </w:pPr>
      <w:r w:rsidRPr="004C7D4C">
        <w:rPr>
          <w:rFonts w:ascii="Times New Roman" w:hAnsi="Times New Roman"/>
          <w:b/>
          <w:sz w:val="26"/>
        </w:rPr>
        <w:t>Перелік важливих тем:</w:t>
      </w:r>
    </w:p>
    <w:p w14:paraId="52452E72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sz w:val="24"/>
        </w:rPr>
        <w:t>Тема №1: Основні поняття мови C/C++.</w:t>
      </w:r>
    </w:p>
    <w:p w14:paraId="4313A780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sz w:val="24"/>
        </w:rPr>
        <w:t xml:space="preserve">Тема №2: Середовище розробки </w:t>
      </w:r>
      <w:proofErr w:type="spellStart"/>
      <w:r w:rsidRPr="004C7D4C">
        <w:rPr>
          <w:rFonts w:ascii="Times New Roman" w:hAnsi="Times New Roman"/>
          <w:sz w:val="24"/>
        </w:rPr>
        <w:t>Visual</w:t>
      </w:r>
      <w:proofErr w:type="spellEnd"/>
      <w:r w:rsidRPr="004C7D4C">
        <w:rPr>
          <w:rFonts w:ascii="Times New Roman" w:hAnsi="Times New Roman"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sz w:val="24"/>
        </w:rPr>
        <w:t>Studio</w:t>
      </w:r>
      <w:proofErr w:type="spellEnd"/>
      <w:r w:rsidRPr="004C7D4C">
        <w:rPr>
          <w:rFonts w:ascii="Times New Roman" w:hAnsi="Times New Roman"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sz w:val="24"/>
        </w:rPr>
        <w:t>Code</w:t>
      </w:r>
      <w:proofErr w:type="spellEnd"/>
      <w:r w:rsidRPr="004C7D4C">
        <w:rPr>
          <w:rFonts w:ascii="Times New Roman" w:hAnsi="Times New Roman"/>
          <w:sz w:val="24"/>
        </w:rPr>
        <w:t>.</w:t>
      </w:r>
    </w:p>
    <w:p w14:paraId="640DBC67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sz w:val="24"/>
        </w:rPr>
        <w:t>Тема №3: Системи числення.</w:t>
      </w:r>
    </w:p>
    <w:p w14:paraId="7E01B2A0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sz w:val="24"/>
        </w:rPr>
        <w:t xml:space="preserve">Тема №4: </w:t>
      </w:r>
      <w:proofErr w:type="spellStart"/>
      <w:r w:rsidRPr="004C7D4C">
        <w:rPr>
          <w:rFonts w:ascii="Times New Roman" w:hAnsi="Times New Roman"/>
          <w:sz w:val="24"/>
        </w:rPr>
        <w:t>FlowCharts</w:t>
      </w:r>
      <w:proofErr w:type="spellEnd"/>
      <w:r w:rsidRPr="004C7D4C">
        <w:rPr>
          <w:rFonts w:ascii="Times New Roman" w:hAnsi="Times New Roman"/>
          <w:sz w:val="24"/>
        </w:rPr>
        <w:t xml:space="preserve"> та Draw.io.</w:t>
      </w:r>
    </w:p>
    <w:p w14:paraId="222EA3F4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sz w:val="24"/>
        </w:rPr>
        <w:t xml:space="preserve">Тема №5: </w:t>
      </w:r>
      <w:proofErr w:type="spellStart"/>
      <w:r w:rsidRPr="004C7D4C">
        <w:rPr>
          <w:rFonts w:ascii="Times New Roman" w:hAnsi="Times New Roman"/>
          <w:sz w:val="24"/>
        </w:rPr>
        <w:t>Git</w:t>
      </w:r>
      <w:proofErr w:type="spellEnd"/>
      <w:r w:rsidRPr="004C7D4C">
        <w:rPr>
          <w:rFonts w:ascii="Times New Roman" w:hAnsi="Times New Roman"/>
          <w:sz w:val="24"/>
        </w:rPr>
        <w:t xml:space="preserve"> та </w:t>
      </w:r>
      <w:proofErr w:type="spellStart"/>
      <w:r w:rsidRPr="004C7D4C">
        <w:rPr>
          <w:rFonts w:ascii="Times New Roman" w:hAnsi="Times New Roman"/>
          <w:sz w:val="24"/>
        </w:rPr>
        <w:t>GitHub</w:t>
      </w:r>
      <w:proofErr w:type="spellEnd"/>
      <w:r w:rsidRPr="004C7D4C">
        <w:rPr>
          <w:rFonts w:ascii="Times New Roman" w:hAnsi="Times New Roman"/>
          <w:sz w:val="24"/>
        </w:rPr>
        <w:t>.</w:t>
      </w:r>
    </w:p>
    <w:p w14:paraId="72549CFB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sz w:val="24"/>
        </w:rPr>
        <w:t xml:space="preserve">Тема №6: </w:t>
      </w:r>
      <w:proofErr w:type="spellStart"/>
      <w:r w:rsidRPr="004C7D4C">
        <w:rPr>
          <w:rFonts w:ascii="Times New Roman" w:hAnsi="Times New Roman"/>
          <w:sz w:val="24"/>
        </w:rPr>
        <w:t>Algotester</w:t>
      </w:r>
      <w:proofErr w:type="spellEnd"/>
      <w:r w:rsidRPr="004C7D4C">
        <w:rPr>
          <w:rFonts w:ascii="Times New Roman" w:hAnsi="Times New Roman"/>
          <w:sz w:val="24"/>
        </w:rPr>
        <w:t>.</w:t>
      </w:r>
    </w:p>
    <w:p w14:paraId="3317451E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sz w:val="24"/>
        </w:rPr>
        <w:t xml:space="preserve">Тема №7: </w:t>
      </w:r>
      <w:proofErr w:type="spellStart"/>
      <w:r w:rsidRPr="004C7D4C">
        <w:rPr>
          <w:rFonts w:ascii="Times New Roman" w:hAnsi="Times New Roman"/>
          <w:sz w:val="24"/>
        </w:rPr>
        <w:t>Trello</w:t>
      </w:r>
      <w:proofErr w:type="spellEnd"/>
      <w:r w:rsidRPr="004C7D4C">
        <w:rPr>
          <w:rFonts w:ascii="Times New Roman" w:hAnsi="Times New Roman"/>
          <w:sz w:val="24"/>
        </w:rPr>
        <w:t>.</w:t>
      </w:r>
    </w:p>
    <w:p w14:paraId="1EC35429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sz w:val="24"/>
        </w:rPr>
        <w:t xml:space="preserve">Тема №8: </w:t>
      </w:r>
      <w:proofErr w:type="spellStart"/>
      <w:r w:rsidRPr="004C7D4C">
        <w:rPr>
          <w:rFonts w:ascii="Times New Roman" w:hAnsi="Times New Roman"/>
          <w:sz w:val="24"/>
        </w:rPr>
        <w:t>Linux</w:t>
      </w:r>
      <w:proofErr w:type="spellEnd"/>
      <w:r w:rsidRPr="004C7D4C">
        <w:rPr>
          <w:rFonts w:ascii="Times New Roman" w:hAnsi="Times New Roman"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sz w:val="24"/>
        </w:rPr>
        <w:t>Console</w:t>
      </w:r>
      <w:proofErr w:type="spellEnd"/>
      <w:r w:rsidRPr="004C7D4C">
        <w:rPr>
          <w:rFonts w:ascii="Times New Roman" w:hAnsi="Times New Roman"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sz w:val="24"/>
        </w:rPr>
        <w:t>Commands</w:t>
      </w:r>
      <w:proofErr w:type="spellEnd"/>
      <w:r w:rsidRPr="004C7D4C">
        <w:rPr>
          <w:rFonts w:ascii="Times New Roman" w:hAnsi="Times New Roman"/>
          <w:sz w:val="24"/>
        </w:rPr>
        <w:t>.</w:t>
      </w:r>
    </w:p>
    <w:p w14:paraId="46806E94" w14:textId="77777777" w:rsidR="00672BEB" w:rsidRPr="004C7D4C" w:rsidRDefault="00000000">
      <w:pPr>
        <w:spacing w:before="200" w:after="80"/>
      </w:pPr>
      <w:r w:rsidRPr="004C7D4C">
        <w:rPr>
          <w:rFonts w:ascii="Times New Roman" w:hAnsi="Times New Roman"/>
          <w:b/>
          <w:sz w:val="26"/>
        </w:rPr>
        <w:t>Індивідуальний план опрацювання теорії:</w:t>
      </w:r>
    </w:p>
    <w:p w14:paraId="043BAEBF" w14:textId="77777777" w:rsidR="009D5B0F" w:rsidRPr="004C7D4C" w:rsidRDefault="009D5B0F" w:rsidP="009D5B0F">
      <w:p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bCs/>
          <w:sz w:val="24"/>
        </w:rPr>
        <w:t>Тема №1: Основні поняття мови C/C++</w:t>
      </w:r>
      <w:r w:rsidRPr="004C7D4C">
        <w:rPr>
          <w:rFonts w:ascii="Times New Roman" w:hAnsi="Times New Roman"/>
          <w:b/>
          <w:sz w:val="24"/>
        </w:rPr>
        <w:t xml:space="preserve"> </w:t>
      </w:r>
      <w:r w:rsidRPr="004C7D4C">
        <w:rPr>
          <w:rFonts w:ascii="Times New Roman" w:hAnsi="Times New Roman"/>
          <w:b/>
          <w:bCs/>
          <w:sz w:val="24"/>
        </w:rPr>
        <w:t>Джерела інформації:</w:t>
      </w:r>
    </w:p>
    <w:p w14:paraId="00AB8439" w14:textId="77777777" w:rsidR="009D5B0F" w:rsidRPr="004C7D4C" w:rsidRDefault="009D5B0F" w:rsidP="009D5B0F">
      <w:pPr>
        <w:numPr>
          <w:ilvl w:val="0"/>
          <w:numId w:val="10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 xml:space="preserve">Інтерактивний підручник </w:t>
      </w:r>
      <w:proofErr w:type="spellStart"/>
      <w:r w:rsidRPr="004C7D4C">
        <w:rPr>
          <w:rFonts w:ascii="Times New Roman" w:hAnsi="Times New Roman"/>
          <w:b/>
          <w:sz w:val="24"/>
        </w:rPr>
        <w:t>LearnCpp</w:t>
      </w:r>
      <w:proofErr w:type="spellEnd"/>
      <w:r w:rsidRPr="004C7D4C">
        <w:rPr>
          <w:rFonts w:ascii="Times New Roman" w:hAnsi="Times New Roman"/>
          <w:b/>
          <w:sz w:val="24"/>
        </w:rPr>
        <w:t xml:space="preserve"> (Розділи 1–2: C++ </w:t>
      </w:r>
      <w:proofErr w:type="spellStart"/>
      <w:r w:rsidRPr="004C7D4C">
        <w:rPr>
          <w:rFonts w:ascii="Times New Roman" w:hAnsi="Times New Roman"/>
          <w:b/>
          <w:sz w:val="24"/>
        </w:rPr>
        <w:t>Basics</w:t>
      </w:r>
      <w:proofErr w:type="spellEnd"/>
      <w:r w:rsidRPr="004C7D4C">
        <w:rPr>
          <w:rFonts w:ascii="Times New Roman" w:hAnsi="Times New Roman"/>
          <w:b/>
          <w:sz w:val="24"/>
        </w:rPr>
        <w:t xml:space="preserve">) — </w:t>
      </w:r>
      <w:hyperlink r:id="rId7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https://www.learncpp.com/</w:t>
        </w:r>
      </w:hyperlink>
    </w:p>
    <w:p w14:paraId="4EFC1FFA" w14:textId="77777777" w:rsidR="009D5B0F" w:rsidRPr="004C7D4C" w:rsidRDefault="009D5B0F" w:rsidP="009D5B0F">
      <w:pPr>
        <w:numPr>
          <w:ilvl w:val="0"/>
          <w:numId w:val="10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lastRenderedPageBreak/>
        <w:t xml:space="preserve">Базовий курс з C++ на платформі W3Schools (теми синтаксису, змінних та типів даних) — </w:t>
      </w:r>
      <w:hyperlink r:id="rId8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https://www.w3schools.com/cpp/</w:t>
        </w:r>
      </w:hyperlink>
    </w:p>
    <w:p w14:paraId="3963862D" w14:textId="6AD0F437" w:rsidR="009D5B0F" w:rsidRPr="00181FD4" w:rsidRDefault="009D5B0F" w:rsidP="00181FD4">
      <w:pPr>
        <w:numPr>
          <w:ilvl w:val="0"/>
          <w:numId w:val="10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 xml:space="preserve">Конспект лекцій з дисципліни «Основи програмування» на базі університетської платформи (Розділ 1: Вступ до C++). </w:t>
      </w:r>
      <w:r w:rsidRPr="004C7D4C">
        <w:rPr>
          <w:rFonts w:ascii="Times New Roman" w:hAnsi="Times New Roman"/>
          <w:b/>
          <w:bCs/>
          <w:sz w:val="24"/>
        </w:rPr>
        <w:t>Що опрацьовано:</w:t>
      </w:r>
      <w:r w:rsidRPr="004C7D4C">
        <w:rPr>
          <w:rFonts w:ascii="Times New Roman" w:hAnsi="Times New Roman"/>
          <w:b/>
          <w:sz w:val="24"/>
        </w:rPr>
        <w:t xml:space="preserve"> • Детально вивчено синтаксичну структуру стандартної програми мовою C++, фундаментальні типи даних і принципи оголошення та використання змінних. • Опановано роботу з базовою бібліотекою введення-виведення &lt;</w:t>
      </w:r>
      <w:proofErr w:type="spellStart"/>
      <w:r w:rsidRPr="004C7D4C">
        <w:rPr>
          <w:rFonts w:ascii="Times New Roman" w:hAnsi="Times New Roman"/>
          <w:b/>
          <w:sz w:val="24"/>
        </w:rPr>
        <w:t>iostream</w:t>
      </w:r>
      <w:proofErr w:type="spellEnd"/>
      <w:r w:rsidRPr="004C7D4C">
        <w:rPr>
          <w:rFonts w:ascii="Times New Roman" w:hAnsi="Times New Roman"/>
          <w:b/>
          <w:sz w:val="24"/>
        </w:rPr>
        <w:t xml:space="preserve">&gt; та ключові засади побудови простих алгоритмів. </w:t>
      </w:r>
      <w:r w:rsidRPr="004C7D4C">
        <w:rPr>
          <w:rFonts w:ascii="Times New Roman" w:hAnsi="Times New Roman"/>
          <w:b/>
          <w:bCs/>
          <w:sz w:val="24"/>
        </w:rPr>
        <w:t>Статус:</w:t>
      </w:r>
      <w:r w:rsidRPr="004C7D4C">
        <w:rPr>
          <w:rFonts w:ascii="Times New Roman" w:hAnsi="Times New Roman"/>
          <w:b/>
          <w:sz w:val="24"/>
        </w:rPr>
        <w:t xml:space="preserve"> Ознайомлений</w:t>
      </w:r>
      <w:r w:rsidR="00181FD4">
        <w:rPr>
          <w:rFonts w:ascii="Times New Roman" w:hAnsi="Times New Roman"/>
          <w:b/>
          <w:sz w:val="24"/>
        </w:rPr>
        <w:t xml:space="preserve"> </w:t>
      </w:r>
      <w:r w:rsidRPr="00181FD4">
        <w:rPr>
          <w:rFonts w:ascii="Times New Roman" w:hAnsi="Times New Roman"/>
          <w:b/>
          <w:bCs/>
          <w:sz w:val="24"/>
        </w:rPr>
        <w:t>Початок опрацювання теми:</w:t>
      </w:r>
      <w:r w:rsidRPr="00181FD4">
        <w:rPr>
          <w:rFonts w:ascii="Times New Roman" w:hAnsi="Times New Roman"/>
          <w:b/>
          <w:sz w:val="24"/>
        </w:rPr>
        <w:t xml:space="preserve"> 01.09.2026 </w:t>
      </w:r>
      <w:r w:rsidRPr="00181FD4">
        <w:rPr>
          <w:rFonts w:ascii="Times New Roman" w:hAnsi="Times New Roman"/>
          <w:b/>
          <w:bCs/>
          <w:sz w:val="24"/>
        </w:rPr>
        <w:t>Завершення опрацювання теми:</w:t>
      </w:r>
      <w:r w:rsidRPr="00181FD4">
        <w:rPr>
          <w:rFonts w:ascii="Times New Roman" w:hAnsi="Times New Roman"/>
          <w:b/>
          <w:sz w:val="24"/>
        </w:rPr>
        <w:t xml:space="preserve"> 10.09.2026</w:t>
      </w:r>
    </w:p>
    <w:p w14:paraId="3A1F2ECF" w14:textId="77777777" w:rsidR="009D5B0F" w:rsidRPr="004C7D4C" w:rsidRDefault="009D5B0F" w:rsidP="009D5B0F">
      <w:p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bCs/>
          <w:sz w:val="24"/>
        </w:rPr>
        <w:t xml:space="preserve">Тема №2: Середовище розробки </w:t>
      </w:r>
      <w:proofErr w:type="spellStart"/>
      <w:r w:rsidRPr="004C7D4C">
        <w:rPr>
          <w:rFonts w:ascii="Times New Roman" w:hAnsi="Times New Roman"/>
          <w:b/>
          <w:bCs/>
          <w:sz w:val="24"/>
        </w:rPr>
        <w:t>Visual</w:t>
      </w:r>
      <w:proofErr w:type="spellEnd"/>
      <w:r w:rsidRPr="004C7D4C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bCs/>
          <w:sz w:val="24"/>
        </w:rPr>
        <w:t>Studio</w:t>
      </w:r>
      <w:proofErr w:type="spellEnd"/>
      <w:r w:rsidRPr="004C7D4C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bCs/>
          <w:sz w:val="24"/>
        </w:rPr>
        <w:t>Code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r w:rsidRPr="004C7D4C">
        <w:rPr>
          <w:rFonts w:ascii="Times New Roman" w:hAnsi="Times New Roman"/>
          <w:b/>
          <w:bCs/>
          <w:sz w:val="24"/>
        </w:rPr>
        <w:t>Джерела інформації:</w:t>
      </w:r>
    </w:p>
    <w:p w14:paraId="59539975" w14:textId="77777777" w:rsidR="009D5B0F" w:rsidRPr="004C7D4C" w:rsidRDefault="009D5B0F" w:rsidP="009D5B0F">
      <w:pPr>
        <w:numPr>
          <w:ilvl w:val="0"/>
          <w:numId w:val="11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>Офіційний посібник "</w:t>
      </w:r>
      <w:proofErr w:type="spellStart"/>
      <w:r w:rsidRPr="004C7D4C">
        <w:rPr>
          <w:rFonts w:ascii="Times New Roman" w:hAnsi="Times New Roman"/>
          <w:b/>
          <w:sz w:val="24"/>
        </w:rPr>
        <w:t>Get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Started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with</w:t>
      </w:r>
      <w:proofErr w:type="spellEnd"/>
      <w:r w:rsidRPr="004C7D4C">
        <w:rPr>
          <w:rFonts w:ascii="Times New Roman" w:hAnsi="Times New Roman"/>
          <w:b/>
          <w:sz w:val="24"/>
        </w:rPr>
        <w:t xml:space="preserve"> C++ </w:t>
      </w:r>
      <w:proofErr w:type="spellStart"/>
      <w:r w:rsidRPr="004C7D4C">
        <w:rPr>
          <w:rFonts w:ascii="Times New Roman" w:hAnsi="Times New Roman"/>
          <w:b/>
          <w:sz w:val="24"/>
        </w:rPr>
        <w:t>and</w:t>
      </w:r>
      <w:proofErr w:type="spellEnd"/>
      <w:r w:rsidRPr="004C7D4C">
        <w:rPr>
          <w:rFonts w:ascii="Times New Roman" w:hAnsi="Times New Roman"/>
          <w:b/>
          <w:sz w:val="24"/>
        </w:rPr>
        <w:t xml:space="preserve"> MinGW-w64 </w:t>
      </w:r>
      <w:proofErr w:type="spellStart"/>
      <w:r w:rsidRPr="004C7D4C">
        <w:rPr>
          <w:rFonts w:ascii="Times New Roman" w:hAnsi="Times New Roman"/>
          <w:b/>
          <w:sz w:val="24"/>
        </w:rPr>
        <w:t>in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Visual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Studio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Code</w:t>
      </w:r>
      <w:proofErr w:type="spellEnd"/>
      <w:r w:rsidRPr="004C7D4C">
        <w:rPr>
          <w:rFonts w:ascii="Times New Roman" w:hAnsi="Times New Roman"/>
          <w:b/>
          <w:sz w:val="24"/>
        </w:rPr>
        <w:t xml:space="preserve">" — </w:t>
      </w:r>
      <w:hyperlink r:id="rId9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https://code.visualstudio.com/docs/cpp/config-mingw</w:t>
        </w:r>
      </w:hyperlink>
    </w:p>
    <w:p w14:paraId="77330AAC" w14:textId="77777777" w:rsidR="009D5B0F" w:rsidRPr="004C7D4C" w:rsidRDefault="009D5B0F" w:rsidP="009D5B0F">
      <w:pPr>
        <w:numPr>
          <w:ilvl w:val="0"/>
          <w:numId w:val="11"/>
        </w:numPr>
        <w:spacing w:before="240" w:after="120"/>
        <w:rPr>
          <w:rFonts w:ascii="Times New Roman" w:hAnsi="Times New Roman"/>
          <w:b/>
          <w:sz w:val="24"/>
        </w:rPr>
      </w:pPr>
      <w:proofErr w:type="spellStart"/>
      <w:r w:rsidRPr="004C7D4C">
        <w:rPr>
          <w:rFonts w:ascii="Times New Roman" w:hAnsi="Times New Roman"/>
          <w:b/>
          <w:sz w:val="24"/>
        </w:rPr>
        <w:t>Відеоурок</w:t>
      </w:r>
      <w:proofErr w:type="spellEnd"/>
      <w:r w:rsidRPr="004C7D4C">
        <w:rPr>
          <w:rFonts w:ascii="Times New Roman" w:hAnsi="Times New Roman"/>
          <w:b/>
          <w:sz w:val="24"/>
        </w:rPr>
        <w:t xml:space="preserve"> на </w:t>
      </w:r>
      <w:proofErr w:type="spellStart"/>
      <w:r w:rsidRPr="004C7D4C">
        <w:rPr>
          <w:rFonts w:ascii="Times New Roman" w:hAnsi="Times New Roman"/>
          <w:b/>
          <w:sz w:val="24"/>
        </w:rPr>
        <w:t>YouTube</w:t>
      </w:r>
      <w:proofErr w:type="spellEnd"/>
      <w:r w:rsidRPr="004C7D4C">
        <w:rPr>
          <w:rFonts w:ascii="Times New Roman" w:hAnsi="Times New Roman"/>
          <w:b/>
          <w:sz w:val="24"/>
        </w:rPr>
        <w:t xml:space="preserve"> від </w:t>
      </w:r>
      <w:proofErr w:type="spellStart"/>
      <w:r w:rsidRPr="004C7D4C">
        <w:rPr>
          <w:rFonts w:ascii="Times New Roman" w:hAnsi="Times New Roman"/>
          <w:b/>
          <w:sz w:val="24"/>
        </w:rPr>
        <w:t>freeCodeCamp</w:t>
      </w:r>
      <w:proofErr w:type="spellEnd"/>
      <w:r w:rsidRPr="004C7D4C">
        <w:rPr>
          <w:rFonts w:ascii="Times New Roman" w:hAnsi="Times New Roman"/>
          <w:b/>
          <w:sz w:val="24"/>
        </w:rPr>
        <w:t xml:space="preserve">: "C++ </w:t>
      </w:r>
      <w:proofErr w:type="spellStart"/>
      <w:r w:rsidRPr="004C7D4C">
        <w:rPr>
          <w:rFonts w:ascii="Times New Roman" w:hAnsi="Times New Roman"/>
          <w:b/>
          <w:sz w:val="24"/>
        </w:rPr>
        <w:t>Programming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Course</w:t>
      </w:r>
      <w:proofErr w:type="spellEnd"/>
      <w:r w:rsidRPr="004C7D4C">
        <w:rPr>
          <w:rFonts w:ascii="Times New Roman" w:hAnsi="Times New Roman"/>
          <w:b/>
          <w:sz w:val="24"/>
        </w:rPr>
        <w:t xml:space="preserve">" (Частина про встановлення VS </w:t>
      </w:r>
      <w:proofErr w:type="spellStart"/>
      <w:r w:rsidRPr="004C7D4C">
        <w:rPr>
          <w:rFonts w:ascii="Times New Roman" w:hAnsi="Times New Roman"/>
          <w:b/>
          <w:sz w:val="24"/>
        </w:rPr>
        <w:t>Code</w:t>
      </w:r>
      <w:proofErr w:type="spellEnd"/>
      <w:r w:rsidRPr="004C7D4C">
        <w:rPr>
          <w:rFonts w:ascii="Times New Roman" w:hAnsi="Times New Roman"/>
          <w:b/>
          <w:sz w:val="24"/>
        </w:rPr>
        <w:t xml:space="preserve"> та компілятора) — </w:t>
      </w:r>
      <w:hyperlink r:id="rId10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https://youtu.be/8jLOx1hD3_o</w:t>
        </w:r>
      </w:hyperlink>
    </w:p>
    <w:p w14:paraId="7C2D5B45" w14:textId="77777777" w:rsidR="009D5B0F" w:rsidRPr="004C7D4C" w:rsidRDefault="009D5B0F" w:rsidP="009D5B0F">
      <w:pPr>
        <w:numPr>
          <w:ilvl w:val="0"/>
          <w:numId w:val="11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 xml:space="preserve">Методичні вказівки до виконання лабораторної роботи №1: «Налаштування середовища розробки та компілятора </w:t>
      </w:r>
      <w:proofErr w:type="spellStart"/>
      <w:r w:rsidRPr="004C7D4C">
        <w:rPr>
          <w:rFonts w:ascii="Times New Roman" w:hAnsi="Times New Roman"/>
          <w:b/>
          <w:sz w:val="24"/>
        </w:rPr>
        <w:t>MinGW</w:t>
      </w:r>
      <w:proofErr w:type="spellEnd"/>
      <w:r w:rsidRPr="004C7D4C">
        <w:rPr>
          <w:rFonts w:ascii="Times New Roman" w:hAnsi="Times New Roman"/>
          <w:b/>
          <w:sz w:val="24"/>
        </w:rPr>
        <w:t xml:space="preserve">». </w:t>
      </w:r>
      <w:r w:rsidRPr="004C7D4C">
        <w:rPr>
          <w:rFonts w:ascii="Times New Roman" w:hAnsi="Times New Roman"/>
          <w:b/>
          <w:bCs/>
          <w:sz w:val="24"/>
        </w:rPr>
        <w:t>Що опрацьовано:</w:t>
      </w:r>
      <w:r w:rsidRPr="004C7D4C">
        <w:rPr>
          <w:rFonts w:ascii="Times New Roman" w:hAnsi="Times New Roman"/>
          <w:b/>
          <w:sz w:val="24"/>
        </w:rPr>
        <w:t xml:space="preserve"> • Здійснено інсталяцію та первинне налаштування редактора </w:t>
      </w:r>
      <w:proofErr w:type="spellStart"/>
      <w:r w:rsidRPr="004C7D4C">
        <w:rPr>
          <w:rFonts w:ascii="Times New Roman" w:hAnsi="Times New Roman"/>
          <w:b/>
          <w:sz w:val="24"/>
        </w:rPr>
        <w:t>Visual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Studio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Code</w:t>
      </w:r>
      <w:proofErr w:type="spellEnd"/>
      <w:r w:rsidRPr="004C7D4C">
        <w:rPr>
          <w:rFonts w:ascii="Times New Roman" w:hAnsi="Times New Roman"/>
          <w:b/>
          <w:sz w:val="24"/>
        </w:rPr>
        <w:t xml:space="preserve">. • Підключено комплект розширень C/C++ </w:t>
      </w:r>
      <w:proofErr w:type="spellStart"/>
      <w:r w:rsidRPr="004C7D4C">
        <w:rPr>
          <w:rFonts w:ascii="Times New Roman" w:hAnsi="Times New Roman"/>
          <w:b/>
          <w:sz w:val="24"/>
        </w:rPr>
        <w:t>Extension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Pack</w:t>
      </w:r>
      <w:proofErr w:type="spellEnd"/>
      <w:r w:rsidRPr="004C7D4C">
        <w:rPr>
          <w:rFonts w:ascii="Times New Roman" w:hAnsi="Times New Roman"/>
          <w:b/>
          <w:sz w:val="24"/>
        </w:rPr>
        <w:t xml:space="preserve"> і розгорнуто компілятор </w:t>
      </w:r>
      <w:proofErr w:type="spellStart"/>
      <w:r w:rsidRPr="004C7D4C">
        <w:rPr>
          <w:rFonts w:ascii="Times New Roman" w:hAnsi="Times New Roman"/>
          <w:b/>
          <w:sz w:val="24"/>
        </w:rPr>
        <w:t>MinGW</w:t>
      </w:r>
      <w:proofErr w:type="spellEnd"/>
      <w:r w:rsidRPr="004C7D4C">
        <w:rPr>
          <w:rFonts w:ascii="Times New Roman" w:hAnsi="Times New Roman"/>
          <w:b/>
          <w:sz w:val="24"/>
        </w:rPr>
        <w:t xml:space="preserve">/MSYS2. • Вивчено особливості функціонування </w:t>
      </w:r>
      <w:proofErr w:type="spellStart"/>
      <w:r w:rsidRPr="004C7D4C">
        <w:rPr>
          <w:rFonts w:ascii="Times New Roman" w:hAnsi="Times New Roman"/>
          <w:b/>
          <w:sz w:val="24"/>
        </w:rPr>
        <w:t>лінтера</w:t>
      </w:r>
      <w:proofErr w:type="spellEnd"/>
      <w:r w:rsidRPr="004C7D4C">
        <w:rPr>
          <w:rFonts w:ascii="Times New Roman" w:hAnsi="Times New Roman"/>
          <w:b/>
          <w:sz w:val="24"/>
        </w:rPr>
        <w:t xml:space="preserve"> для статичного аналізу коду та налаштовано процес </w:t>
      </w:r>
      <w:proofErr w:type="spellStart"/>
      <w:r w:rsidRPr="004C7D4C">
        <w:rPr>
          <w:rFonts w:ascii="Times New Roman" w:hAnsi="Times New Roman"/>
          <w:b/>
          <w:sz w:val="24"/>
        </w:rPr>
        <w:t>відлагодження</w:t>
      </w:r>
      <w:proofErr w:type="spellEnd"/>
      <w:r w:rsidRPr="004C7D4C">
        <w:rPr>
          <w:rFonts w:ascii="Times New Roman" w:hAnsi="Times New Roman"/>
          <w:b/>
          <w:sz w:val="24"/>
        </w:rPr>
        <w:t xml:space="preserve"> (</w:t>
      </w:r>
      <w:proofErr w:type="spellStart"/>
      <w:r w:rsidRPr="004C7D4C">
        <w:rPr>
          <w:rFonts w:ascii="Times New Roman" w:hAnsi="Times New Roman"/>
          <w:b/>
          <w:sz w:val="24"/>
        </w:rPr>
        <w:t>debugger</w:t>
      </w:r>
      <w:proofErr w:type="spellEnd"/>
      <w:r w:rsidRPr="004C7D4C">
        <w:rPr>
          <w:rFonts w:ascii="Times New Roman" w:hAnsi="Times New Roman"/>
          <w:b/>
          <w:sz w:val="24"/>
        </w:rPr>
        <w:t xml:space="preserve">). </w:t>
      </w:r>
      <w:r w:rsidRPr="004C7D4C">
        <w:rPr>
          <w:rFonts w:ascii="Times New Roman" w:hAnsi="Times New Roman"/>
          <w:b/>
          <w:bCs/>
          <w:sz w:val="24"/>
        </w:rPr>
        <w:t>Статус:</w:t>
      </w:r>
      <w:r w:rsidRPr="004C7D4C">
        <w:rPr>
          <w:rFonts w:ascii="Times New Roman" w:hAnsi="Times New Roman"/>
          <w:b/>
          <w:sz w:val="24"/>
        </w:rPr>
        <w:t xml:space="preserve"> Ознайомлений </w:t>
      </w:r>
      <w:r w:rsidRPr="004C7D4C">
        <w:rPr>
          <w:rFonts w:ascii="Times New Roman" w:hAnsi="Times New Roman"/>
          <w:b/>
          <w:bCs/>
          <w:sz w:val="24"/>
        </w:rPr>
        <w:t>Початок опрацювання теми:</w:t>
      </w:r>
      <w:r w:rsidRPr="004C7D4C">
        <w:rPr>
          <w:rFonts w:ascii="Times New Roman" w:hAnsi="Times New Roman"/>
          <w:b/>
          <w:sz w:val="24"/>
        </w:rPr>
        <w:t xml:space="preserve"> 03.09.2026 </w:t>
      </w:r>
      <w:r w:rsidRPr="004C7D4C">
        <w:rPr>
          <w:rFonts w:ascii="Times New Roman" w:hAnsi="Times New Roman"/>
          <w:b/>
          <w:bCs/>
          <w:sz w:val="24"/>
        </w:rPr>
        <w:t>Завершення опрацювання теми:</w:t>
      </w:r>
      <w:r w:rsidRPr="004C7D4C">
        <w:rPr>
          <w:rFonts w:ascii="Times New Roman" w:hAnsi="Times New Roman"/>
          <w:b/>
          <w:sz w:val="24"/>
        </w:rPr>
        <w:t xml:space="preserve"> 13.09.2026</w:t>
      </w:r>
    </w:p>
    <w:p w14:paraId="731370C2" w14:textId="77777777" w:rsidR="009D5B0F" w:rsidRPr="004C7D4C" w:rsidRDefault="009D5B0F" w:rsidP="009D5B0F">
      <w:p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bCs/>
          <w:sz w:val="24"/>
        </w:rPr>
        <w:t>Тема №3: Системи числення</w:t>
      </w:r>
      <w:r w:rsidRPr="004C7D4C">
        <w:rPr>
          <w:rFonts w:ascii="Times New Roman" w:hAnsi="Times New Roman"/>
          <w:b/>
          <w:sz w:val="24"/>
        </w:rPr>
        <w:t xml:space="preserve"> </w:t>
      </w:r>
      <w:r w:rsidRPr="004C7D4C">
        <w:rPr>
          <w:rFonts w:ascii="Times New Roman" w:hAnsi="Times New Roman"/>
          <w:b/>
          <w:bCs/>
          <w:sz w:val="24"/>
        </w:rPr>
        <w:t>Джерела інформації:</w:t>
      </w:r>
    </w:p>
    <w:p w14:paraId="4BD9A4B5" w14:textId="77777777" w:rsidR="009D5B0F" w:rsidRPr="004C7D4C" w:rsidRDefault="009D5B0F" w:rsidP="009D5B0F">
      <w:pPr>
        <w:numPr>
          <w:ilvl w:val="0"/>
          <w:numId w:val="12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>Курс "</w:t>
      </w:r>
      <w:proofErr w:type="spellStart"/>
      <w:r w:rsidRPr="004C7D4C">
        <w:rPr>
          <w:rFonts w:ascii="Times New Roman" w:hAnsi="Times New Roman"/>
          <w:b/>
          <w:sz w:val="24"/>
        </w:rPr>
        <w:t>Computer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Science</w:t>
      </w:r>
      <w:proofErr w:type="spellEnd"/>
      <w:r w:rsidRPr="004C7D4C">
        <w:rPr>
          <w:rFonts w:ascii="Times New Roman" w:hAnsi="Times New Roman"/>
          <w:b/>
          <w:sz w:val="24"/>
        </w:rPr>
        <w:t xml:space="preserve">: </w:t>
      </w:r>
      <w:proofErr w:type="spellStart"/>
      <w:r w:rsidRPr="004C7D4C">
        <w:rPr>
          <w:rFonts w:ascii="Times New Roman" w:hAnsi="Times New Roman"/>
          <w:b/>
          <w:sz w:val="24"/>
        </w:rPr>
        <w:t>Number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systems</w:t>
      </w:r>
      <w:proofErr w:type="spellEnd"/>
      <w:r w:rsidRPr="004C7D4C">
        <w:rPr>
          <w:rFonts w:ascii="Times New Roman" w:hAnsi="Times New Roman"/>
          <w:b/>
          <w:sz w:val="24"/>
        </w:rPr>
        <w:t xml:space="preserve">" на платформі </w:t>
      </w:r>
      <w:proofErr w:type="spellStart"/>
      <w:r w:rsidRPr="004C7D4C">
        <w:rPr>
          <w:rFonts w:ascii="Times New Roman" w:hAnsi="Times New Roman"/>
          <w:b/>
          <w:sz w:val="24"/>
        </w:rPr>
        <w:t>Khan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Academy</w:t>
      </w:r>
      <w:proofErr w:type="spellEnd"/>
      <w:r w:rsidRPr="004C7D4C">
        <w:rPr>
          <w:rFonts w:ascii="Times New Roman" w:hAnsi="Times New Roman"/>
          <w:b/>
          <w:sz w:val="24"/>
        </w:rPr>
        <w:t xml:space="preserve"> — </w:t>
      </w:r>
      <w:hyperlink r:id="rId11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https://www.khanacademy.org/computing/computers-and-internet</w:t>
        </w:r>
      </w:hyperlink>
    </w:p>
    <w:p w14:paraId="779092AF" w14:textId="77777777" w:rsidR="009D5B0F" w:rsidRPr="004C7D4C" w:rsidRDefault="009D5B0F" w:rsidP="009D5B0F">
      <w:pPr>
        <w:numPr>
          <w:ilvl w:val="0"/>
          <w:numId w:val="12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>Стаття "</w:t>
      </w:r>
      <w:proofErr w:type="spellStart"/>
      <w:r w:rsidRPr="004C7D4C">
        <w:rPr>
          <w:rFonts w:ascii="Times New Roman" w:hAnsi="Times New Roman"/>
          <w:b/>
          <w:sz w:val="24"/>
        </w:rPr>
        <w:t>Number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Systems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in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Computer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Architecture</w:t>
      </w:r>
      <w:proofErr w:type="spellEnd"/>
      <w:r w:rsidRPr="004C7D4C">
        <w:rPr>
          <w:rFonts w:ascii="Times New Roman" w:hAnsi="Times New Roman"/>
          <w:b/>
          <w:sz w:val="24"/>
        </w:rPr>
        <w:t xml:space="preserve">" на освітньому ресурсі </w:t>
      </w:r>
      <w:proofErr w:type="spellStart"/>
      <w:r w:rsidRPr="004C7D4C">
        <w:rPr>
          <w:rFonts w:ascii="Times New Roman" w:hAnsi="Times New Roman"/>
          <w:b/>
          <w:sz w:val="24"/>
        </w:rPr>
        <w:t>GeeksforGeeks</w:t>
      </w:r>
      <w:proofErr w:type="spellEnd"/>
      <w:r w:rsidRPr="004C7D4C">
        <w:rPr>
          <w:rFonts w:ascii="Times New Roman" w:hAnsi="Times New Roman"/>
          <w:b/>
          <w:sz w:val="24"/>
        </w:rPr>
        <w:t xml:space="preserve"> — </w:t>
      </w:r>
      <w:hyperlink r:id="rId12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https://www.geeksforgeeks.org/number-system-and-base-conversions/</w:t>
        </w:r>
      </w:hyperlink>
    </w:p>
    <w:p w14:paraId="0058491A" w14:textId="77777777" w:rsidR="009D5B0F" w:rsidRPr="004C7D4C" w:rsidRDefault="009D5B0F" w:rsidP="009D5B0F">
      <w:pPr>
        <w:numPr>
          <w:ilvl w:val="0"/>
          <w:numId w:val="12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 xml:space="preserve">Матеріали лекцій з дисципліни «Дискретна математика» (Тема: Позиційні системи числення та двійкова арифметика). </w:t>
      </w:r>
      <w:r w:rsidRPr="004C7D4C">
        <w:rPr>
          <w:rFonts w:ascii="Times New Roman" w:hAnsi="Times New Roman"/>
          <w:b/>
          <w:bCs/>
          <w:sz w:val="24"/>
        </w:rPr>
        <w:t>Що опрацьовано:</w:t>
      </w:r>
      <w:r w:rsidRPr="004C7D4C">
        <w:rPr>
          <w:rFonts w:ascii="Times New Roman" w:hAnsi="Times New Roman"/>
          <w:b/>
          <w:sz w:val="24"/>
        </w:rPr>
        <w:t xml:space="preserve"> • Поглиблено розуміння алгоритмів конвертації чисел між десятковою, двійковою, </w:t>
      </w:r>
      <w:proofErr w:type="spellStart"/>
      <w:r w:rsidRPr="004C7D4C">
        <w:rPr>
          <w:rFonts w:ascii="Times New Roman" w:hAnsi="Times New Roman"/>
          <w:b/>
          <w:sz w:val="24"/>
        </w:rPr>
        <w:t>вісімковою</w:t>
      </w:r>
      <w:proofErr w:type="spellEnd"/>
      <w:r w:rsidRPr="004C7D4C">
        <w:rPr>
          <w:rFonts w:ascii="Times New Roman" w:hAnsi="Times New Roman"/>
          <w:b/>
          <w:sz w:val="24"/>
        </w:rPr>
        <w:t xml:space="preserve"> та </w:t>
      </w:r>
      <w:proofErr w:type="spellStart"/>
      <w:r w:rsidRPr="004C7D4C">
        <w:rPr>
          <w:rFonts w:ascii="Times New Roman" w:hAnsi="Times New Roman"/>
          <w:b/>
          <w:sz w:val="24"/>
        </w:rPr>
        <w:t>шістнадцятковою</w:t>
      </w:r>
      <w:proofErr w:type="spellEnd"/>
      <w:r w:rsidRPr="004C7D4C">
        <w:rPr>
          <w:rFonts w:ascii="Times New Roman" w:hAnsi="Times New Roman"/>
          <w:b/>
          <w:sz w:val="24"/>
        </w:rPr>
        <w:t xml:space="preserve"> системами числення. • Відпрацьовано практичні навички виконання базових арифметичних операцій безпосередньо у двійковій системі. </w:t>
      </w:r>
      <w:r w:rsidRPr="004C7D4C">
        <w:rPr>
          <w:rFonts w:ascii="Times New Roman" w:hAnsi="Times New Roman"/>
          <w:b/>
          <w:bCs/>
          <w:sz w:val="24"/>
        </w:rPr>
        <w:t>Статус:</w:t>
      </w:r>
      <w:r w:rsidRPr="004C7D4C">
        <w:rPr>
          <w:rFonts w:ascii="Times New Roman" w:hAnsi="Times New Roman"/>
          <w:b/>
          <w:sz w:val="24"/>
        </w:rPr>
        <w:t xml:space="preserve"> Ознайомлений </w:t>
      </w:r>
      <w:r w:rsidRPr="004C7D4C">
        <w:rPr>
          <w:rFonts w:ascii="Times New Roman" w:hAnsi="Times New Roman"/>
          <w:b/>
          <w:bCs/>
          <w:sz w:val="24"/>
        </w:rPr>
        <w:t>Початок опрацювання теми:</w:t>
      </w:r>
      <w:r w:rsidRPr="004C7D4C">
        <w:rPr>
          <w:rFonts w:ascii="Times New Roman" w:hAnsi="Times New Roman"/>
          <w:b/>
          <w:sz w:val="24"/>
        </w:rPr>
        <w:t xml:space="preserve"> 04.09.2026 </w:t>
      </w:r>
      <w:r w:rsidRPr="004C7D4C">
        <w:rPr>
          <w:rFonts w:ascii="Times New Roman" w:hAnsi="Times New Roman"/>
          <w:b/>
          <w:bCs/>
          <w:sz w:val="24"/>
        </w:rPr>
        <w:t>Завершення опрацювання теми:</w:t>
      </w:r>
      <w:r w:rsidRPr="004C7D4C">
        <w:rPr>
          <w:rFonts w:ascii="Times New Roman" w:hAnsi="Times New Roman"/>
          <w:b/>
          <w:sz w:val="24"/>
        </w:rPr>
        <w:t xml:space="preserve"> 14.09.2026</w:t>
      </w:r>
    </w:p>
    <w:p w14:paraId="55F911EE" w14:textId="77777777" w:rsidR="009D5B0F" w:rsidRPr="004C7D4C" w:rsidRDefault="009D5B0F" w:rsidP="009D5B0F">
      <w:p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bCs/>
          <w:sz w:val="24"/>
        </w:rPr>
        <w:t xml:space="preserve">Тема №4: </w:t>
      </w:r>
      <w:proofErr w:type="spellStart"/>
      <w:r w:rsidRPr="004C7D4C">
        <w:rPr>
          <w:rFonts w:ascii="Times New Roman" w:hAnsi="Times New Roman"/>
          <w:b/>
          <w:bCs/>
          <w:sz w:val="24"/>
        </w:rPr>
        <w:t>FlowCharts</w:t>
      </w:r>
      <w:proofErr w:type="spellEnd"/>
      <w:r w:rsidRPr="004C7D4C">
        <w:rPr>
          <w:rFonts w:ascii="Times New Roman" w:hAnsi="Times New Roman"/>
          <w:b/>
          <w:bCs/>
          <w:sz w:val="24"/>
        </w:rPr>
        <w:t xml:space="preserve"> та Draw.io</w:t>
      </w:r>
      <w:r w:rsidRPr="004C7D4C">
        <w:rPr>
          <w:rFonts w:ascii="Times New Roman" w:hAnsi="Times New Roman"/>
          <w:b/>
          <w:sz w:val="24"/>
        </w:rPr>
        <w:t xml:space="preserve"> </w:t>
      </w:r>
      <w:r w:rsidRPr="004C7D4C">
        <w:rPr>
          <w:rFonts w:ascii="Times New Roman" w:hAnsi="Times New Roman"/>
          <w:b/>
          <w:bCs/>
          <w:sz w:val="24"/>
        </w:rPr>
        <w:t>Джерела інформації:</w:t>
      </w:r>
    </w:p>
    <w:p w14:paraId="4F31CD19" w14:textId="77777777" w:rsidR="009D5B0F" w:rsidRPr="004C7D4C" w:rsidRDefault="009D5B0F" w:rsidP="009D5B0F">
      <w:pPr>
        <w:numPr>
          <w:ilvl w:val="0"/>
          <w:numId w:val="13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lastRenderedPageBreak/>
        <w:t xml:space="preserve">Офіційна документація та </w:t>
      </w:r>
      <w:proofErr w:type="spellStart"/>
      <w:r w:rsidRPr="004C7D4C">
        <w:rPr>
          <w:rFonts w:ascii="Times New Roman" w:hAnsi="Times New Roman"/>
          <w:b/>
          <w:sz w:val="24"/>
        </w:rPr>
        <w:t>туторіали</w:t>
      </w:r>
      <w:proofErr w:type="spellEnd"/>
      <w:r w:rsidRPr="004C7D4C">
        <w:rPr>
          <w:rFonts w:ascii="Times New Roman" w:hAnsi="Times New Roman"/>
          <w:b/>
          <w:sz w:val="24"/>
        </w:rPr>
        <w:t xml:space="preserve"> платформи Draw.io (diagrams.net) — </w:t>
      </w:r>
      <w:hyperlink r:id="rId13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https://www.diagrams.net/doc/</w:t>
        </w:r>
      </w:hyperlink>
    </w:p>
    <w:p w14:paraId="4496270D" w14:textId="77777777" w:rsidR="009D5B0F" w:rsidRPr="004C7D4C" w:rsidRDefault="009D5B0F" w:rsidP="009D5B0F">
      <w:pPr>
        <w:numPr>
          <w:ilvl w:val="0"/>
          <w:numId w:val="13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>Навчальний посібник "</w:t>
      </w:r>
      <w:proofErr w:type="spellStart"/>
      <w:r w:rsidRPr="004C7D4C">
        <w:rPr>
          <w:rFonts w:ascii="Times New Roman" w:hAnsi="Times New Roman"/>
          <w:b/>
          <w:sz w:val="24"/>
        </w:rPr>
        <w:t>How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to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Make</w:t>
      </w:r>
      <w:proofErr w:type="spellEnd"/>
      <w:r w:rsidRPr="004C7D4C">
        <w:rPr>
          <w:rFonts w:ascii="Times New Roman" w:hAnsi="Times New Roman"/>
          <w:b/>
          <w:sz w:val="24"/>
        </w:rPr>
        <w:t xml:space="preserve"> a </w:t>
      </w:r>
      <w:proofErr w:type="spellStart"/>
      <w:r w:rsidRPr="004C7D4C">
        <w:rPr>
          <w:rFonts w:ascii="Times New Roman" w:hAnsi="Times New Roman"/>
          <w:b/>
          <w:sz w:val="24"/>
        </w:rPr>
        <w:t>Flowchart</w:t>
      </w:r>
      <w:proofErr w:type="spellEnd"/>
      <w:r w:rsidRPr="004C7D4C">
        <w:rPr>
          <w:rFonts w:ascii="Times New Roman" w:hAnsi="Times New Roman"/>
          <w:b/>
          <w:sz w:val="24"/>
        </w:rPr>
        <w:t xml:space="preserve">" від </w:t>
      </w:r>
      <w:proofErr w:type="spellStart"/>
      <w:r w:rsidRPr="004C7D4C">
        <w:rPr>
          <w:rFonts w:ascii="Times New Roman" w:hAnsi="Times New Roman"/>
          <w:b/>
          <w:sz w:val="24"/>
        </w:rPr>
        <w:t>Lucidchart</w:t>
      </w:r>
      <w:proofErr w:type="spellEnd"/>
      <w:r w:rsidRPr="004C7D4C">
        <w:rPr>
          <w:rFonts w:ascii="Times New Roman" w:hAnsi="Times New Roman"/>
          <w:b/>
          <w:sz w:val="24"/>
        </w:rPr>
        <w:t xml:space="preserve"> (для розуміння базових графічних блоків) — </w:t>
      </w:r>
      <w:hyperlink r:id="rId14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https://www.lucidchart.com/pages/what-is-a-flowchart</w:t>
        </w:r>
      </w:hyperlink>
    </w:p>
    <w:p w14:paraId="4F64F7F0" w14:textId="77777777" w:rsidR="009D5B0F" w:rsidRPr="004C7D4C" w:rsidRDefault="009D5B0F" w:rsidP="009D5B0F">
      <w:pPr>
        <w:numPr>
          <w:ilvl w:val="0"/>
          <w:numId w:val="13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 xml:space="preserve">Методичні вказівки кафедри до графічного моделювання алгоритмічних процесів (на базі стандартів ДСТУ/ISO). </w:t>
      </w:r>
      <w:r w:rsidRPr="004C7D4C">
        <w:rPr>
          <w:rFonts w:ascii="Times New Roman" w:hAnsi="Times New Roman"/>
          <w:b/>
          <w:bCs/>
          <w:sz w:val="24"/>
        </w:rPr>
        <w:t>Що опрацьовано:</w:t>
      </w:r>
      <w:r w:rsidRPr="004C7D4C">
        <w:rPr>
          <w:rFonts w:ascii="Times New Roman" w:hAnsi="Times New Roman"/>
          <w:b/>
          <w:sz w:val="24"/>
        </w:rPr>
        <w:t xml:space="preserve"> • Засвоєно поняття </w:t>
      </w:r>
      <w:proofErr w:type="spellStart"/>
      <w:r w:rsidRPr="004C7D4C">
        <w:rPr>
          <w:rFonts w:ascii="Times New Roman" w:hAnsi="Times New Roman"/>
          <w:b/>
          <w:sz w:val="24"/>
        </w:rPr>
        <w:t>FlowChart</w:t>
      </w:r>
      <w:proofErr w:type="spellEnd"/>
      <w:r w:rsidRPr="004C7D4C">
        <w:rPr>
          <w:rFonts w:ascii="Times New Roman" w:hAnsi="Times New Roman"/>
          <w:b/>
          <w:sz w:val="24"/>
        </w:rPr>
        <w:t xml:space="preserve"> та правила графічного відображення алгоритмічних блоків за стандартами. • Опановано функціонал веб-сервісу та додатку Draw.io для побудови наочних схем. • Розроблено та побудовано алгоритмічну блок-схему для розрахункового завдання. </w:t>
      </w:r>
      <w:r w:rsidRPr="004C7D4C">
        <w:rPr>
          <w:rFonts w:ascii="Times New Roman" w:hAnsi="Times New Roman"/>
          <w:b/>
          <w:bCs/>
          <w:sz w:val="24"/>
        </w:rPr>
        <w:t>Статус:</w:t>
      </w:r>
      <w:r w:rsidRPr="004C7D4C">
        <w:rPr>
          <w:rFonts w:ascii="Times New Roman" w:hAnsi="Times New Roman"/>
          <w:b/>
          <w:sz w:val="24"/>
        </w:rPr>
        <w:t xml:space="preserve"> Ознайомлений </w:t>
      </w:r>
      <w:r w:rsidRPr="004C7D4C">
        <w:rPr>
          <w:rFonts w:ascii="Times New Roman" w:hAnsi="Times New Roman"/>
          <w:b/>
          <w:bCs/>
          <w:sz w:val="24"/>
        </w:rPr>
        <w:t>Початок опрацювання теми:</w:t>
      </w:r>
      <w:r w:rsidRPr="004C7D4C">
        <w:rPr>
          <w:rFonts w:ascii="Times New Roman" w:hAnsi="Times New Roman"/>
          <w:b/>
          <w:sz w:val="24"/>
        </w:rPr>
        <w:t xml:space="preserve"> 05.09.2026 </w:t>
      </w:r>
      <w:r w:rsidRPr="004C7D4C">
        <w:rPr>
          <w:rFonts w:ascii="Times New Roman" w:hAnsi="Times New Roman"/>
          <w:b/>
          <w:bCs/>
          <w:sz w:val="24"/>
        </w:rPr>
        <w:t>Завершення опрацювання теми:</w:t>
      </w:r>
      <w:r w:rsidRPr="004C7D4C">
        <w:rPr>
          <w:rFonts w:ascii="Times New Roman" w:hAnsi="Times New Roman"/>
          <w:b/>
          <w:sz w:val="24"/>
        </w:rPr>
        <w:t xml:space="preserve"> 11.09.2026</w:t>
      </w:r>
    </w:p>
    <w:p w14:paraId="6F888056" w14:textId="77777777" w:rsidR="009D5B0F" w:rsidRPr="004C7D4C" w:rsidRDefault="009D5B0F" w:rsidP="009D5B0F">
      <w:p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bCs/>
          <w:sz w:val="24"/>
        </w:rPr>
        <w:t xml:space="preserve">Тема №5: </w:t>
      </w:r>
      <w:proofErr w:type="spellStart"/>
      <w:r w:rsidRPr="004C7D4C">
        <w:rPr>
          <w:rFonts w:ascii="Times New Roman" w:hAnsi="Times New Roman"/>
          <w:b/>
          <w:bCs/>
          <w:sz w:val="24"/>
        </w:rPr>
        <w:t>Git</w:t>
      </w:r>
      <w:proofErr w:type="spellEnd"/>
      <w:r w:rsidRPr="004C7D4C">
        <w:rPr>
          <w:rFonts w:ascii="Times New Roman" w:hAnsi="Times New Roman"/>
          <w:b/>
          <w:bCs/>
          <w:sz w:val="24"/>
        </w:rPr>
        <w:t xml:space="preserve"> та </w:t>
      </w:r>
      <w:proofErr w:type="spellStart"/>
      <w:r w:rsidRPr="004C7D4C">
        <w:rPr>
          <w:rFonts w:ascii="Times New Roman" w:hAnsi="Times New Roman"/>
          <w:b/>
          <w:bCs/>
          <w:sz w:val="24"/>
        </w:rPr>
        <w:t>GitHub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r w:rsidRPr="004C7D4C">
        <w:rPr>
          <w:rFonts w:ascii="Times New Roman" w:hAnsi="Times New Roman"/>
          <w:b/>
          <w:bCs/>
          <w:sz w:val="24"/>
        </w:rPr>
        <w:t>Джерела інформації:</w:t>
      </w:r>
    </w:p>
    <w:p w14:paraId="62B04E63" w14:textId="77777777" w:rsidR="009D5B0F" w:rsidRPr="004C7D4C" w:rsidRDefault="009D5B0F" w:rsidP="009D5B0F">
      <w:pPr>
        <w:numPr>
          <w:ilvl w:val="0"/>
          <w:numId w:val="14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>Інтерактивний курс-тренажер "</w:t>
      </w:r>
      <w:proofErr w:type="spellStart"/>
      <w:r w:rsidRPr="004C7D4C">
        <w:rPr>
          <w:rFonts w:ascii="Times New Roman" w:hAnsi="Times New Roman"/>
          <w:b/>
          <w:sz w:val="24"/>
        </w:rPr>
        <w:t>Learn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Git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Branching</w:t>
      </w:r>
      <w:proofErr w:type="spellEnd"/>
      <w:r w:rsidRPr="004C7D4C">
        <w:rPr>
          <w:rFonts w:ascii="Times New Roman" w:hAnsi="Times New Roman"/>
          <w:b/>
          <w:sz w:val="24"/>
        </w:rPr>
        <w:t xml:space="preserve">" (пройдено базовий рівень) — </w:t>
      </w:r>
      <w:hyperlink r:id="rId15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https://learngitbranching.js.org/</w:t>
        </w:r>
      </w:hyperlink>
    </w:p>
    <w:p w14:paraId="20BC2294" w14:textId="77777777" w:rsidR="009D5B0F" w:rsidRPr="004C7D4C" w:rsidRDefault="009D5B0F" w:rsidP="009D5B0F">
      <w:pPr>
        <w:numPr>
          <w:ilvl w:val="0"/>
          <w:numId w:val="14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 xml:space="preserve">Офіційний </w:t>
      </w:r>
      <w:proofErr w:type="spellStart"/>
      <w:r w:rsidRPr="004C7D4C">
        <w:rPr>
          <w:rFonts w:ascii="Times New Roman" w:hAnsi="Times New Roman"/>
          <w:b/>
          <w:sz w:val="24"/>
        </w:rPr>
        <w:t>гайд</w:t>
      </w:r>
      <w:proofErr w:type="spellEnd"/>
      <w:r w:rsidRPr="004C7D4C">
        <w:rPr>
          <w:rFonts w:ascii="Times New Roman" w:hAnsi="Times New Roman"/>
          <w:b/>
          <w:sz w:val="24"/>
        </w:rPr>
        <w:t xml:space="preserve"> для новачків </w:t>
      </w:r>
      <w:proofErr w:type="spellStart"/>
      <w:r w:rsidRPr="004C7D4C">
        <w:rPr>
          <w:rFonts w:ascii="Times New Roman" w:hAnsi="Times New Roman"/>
          <w:b/>
          <w:sz w:val="24"/>
        </w:rPr>
        <w:t>GitHub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Docs</w:t>
      </w:r>
      <w:proofErr w:type="spellEnd"/>
      <w:r w:rsidRPr="004C7D4C">
        <w:rPr>
          <w:rFonts w:ascii="Times New Roman" w:hAnsi="Times New Roman"/>
          <w:b/>
          <w:sz w:val="24"/>
        </w:rPr>
        <w:t xml:space="preserve"> "</w:t>
      </w:r>
      <w:proofErr w:type="spellStart"/>
      <w:r w:rsidRPr="004C7D4C">
        <w:rPr>
          <w:rFonts w:ascii="Times New Roman" w:hAnsi="Times New Roman"/>
          <w:b/>
          <w:sz w:val="24"/>
        </w:rPr>
        <w:t>Hello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World</w:t>
      </w:r>
      <w:proofErr w:type="spellEnd"/>
      <w:r w:rsidRPr="004C7D4C">
        <w:rPr>
          <w:rFonts w:ascii="Times New Roman" w:hAnsi="Times New Roman"/>
          <w:b/>
          <w:sz w:val="24"/>
        </w:rPr>
        <w:t xml:space="preserve">" — </w:t>
      </w:r>
      <w:hyperlink r:id="rId16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https://docs.github.com/en/get-started/quickstart/hello-world</w:t>
        </w:r>
      </w:hyperlink>
    </w:p>
    <w:p w14:paraId="6C874FD8" w14:textId="77777777" w:rsidR="009D5B0F" w:rsidRPr="004C7D4C" w:rsidRDefault="009D5B0F" w:rsidP="009D5B0F">
      <w:pPr>
        <w:numPr>
          <w:ilvl w:val="0"/>
          <w:numId w:val="14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>Розділи 1-2 онлайн-книги «</w:t>
      </w:r>
      <w:proofErr w:type="spellStart"/>
      <w:r w:rsidRPr="004C7D4C">
        <w:rPr>
          <w:rFonts w:ascii="Times New Roman" w:hAnsi="Times New Roman"/>
          <w:b/>
          <w:sz w:val="24"/>
        </w:rPr>
        <w:t>Pro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Git</w:t>
      </w:r>
      <w:proofErr w:type="spellEnd"/>
      <w:r w:rsidRPr="004C7D4C">
        <w:rPr>
          <w:rFonts w:ascii="Times New Roman" w:hAnsi="Times New Roman"/>
          <w:b/>
          <w:sz w:val="24"/>
        </w:rPr>
        <w:t xml:space="preserve">» (Основи </w:t>
      </w:r>
      <w:proofErr w:type="spellStart"/>
      <w:r w:rsidRPr="004C7D4C">
        <w:rPr>
          <w:rFonts w:ascii="Times New Roman" w:hAnsi="Times New Roman"/>
          <w:b/>
          <w:sz w:val="24"/>
        </w:rPr>
        <w:t>Git</w:t>
      </w:r>
      <w:proofErr w:type="spellEnd"/>
      <w:r w:rsidRPr="004C7D4C">
        <w:rPr>
          <w:rFonts w:ascii="Times New Roman" w:hAnsi="Times New Roman"/>
          <w:b/>
          <w:sz w:val="24"/>
        </w:rPr>
        <w:t xml:space="preserve">) — </w:t>
      </w:r>
      <w:hyperlink r:id="rId17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https://git-scm.com/book/uk/v2</w:t>
        </w:r>
      </w:hyperlink>
      <w:r w:rsidRPr="004C7D4C">
        <w:rPr>
          <w:rFonts w:ascii="Times New Roman" w:hAnsi="Times New Roman"/>
          <w:b/>
          <w:sz w:val="24"/>
        </w:rPr>
        <w:t xml:space="preserve"> </w:t>
      </w:r>
      <w:r w:rsidRPr="004C7D4C">
        <w:rPr>
          <w:rFonts w:ascii="Times New Roman" w:hAnsi="Times New Roman"/>
          <w:b/>
          <w:bCs/>
          <w:sz w:val="24"/>
        </w:rPr>
        <w:t>Що опрацьовано:</w:t>
      </w:r>
      <w:r w:rsidRPr="004C7D4C">
        <w:rPr>
          <w:rFonts w:ascii="Times New Roman" w:hAnsi="Times New Roman"/>
          <w:b/>
          <w:sz w:val="24"/>
        </w:rPr>
        <w:t xml:space="preserve"> • Встановлено та </w:t>
      </w:r>
      <w:proofErr w:type="spellStart"/>
      <w:r w:rsidRPr="004C7D4C">
        <w:rPr>
          <w:rFonts w:ascii="Times New Roman" w:hAnsi="Times New Roman"/>
          <w:b/>
          <w:sz w:val="24"/>
        </w:rPr>
        <w:t>зконфігуровано</w:t>
      </w:r>
      <w:proofErr w:type="spellEnd"/>
      <w:r w:rsidRPr="004C7D4C">
        <w:rPr>
          <w:rFonts w:ascii="Times New Roman" w:hAnsi="Times New Roman"/>
          <w:b/>
          <w:sz w:val="24"/>
        </w:rPr>
        <w:t xml:space="preserve"> консольний клієнт </w:t>
      </w:r>
      <w:proofErr w:type="spellStart"/>
      <w:r w:rsidRPr="004C7D4C">
        <w:rPr>
          <w:rFonts w:ascii="Times New Roman" w:hAnsi="Times New Roman"/>
          <w:b/>
          <w:sz w:val="24"/>
        </w:rPr>
        <w:t>Git</w:t>
      </w:r>
      <w:proofErr w:type="spellEnd"/>
      <w:r w:rsidRPr="004C7D4C">
        <w:rPr>
          <w:rFonts w:ascii="Times New Roman" w:hAnsi="Times New Roman"/>
          <w:b/>
          <w:sz w:val="24"/>
        </w:rPr>
        <w:t>. • Вивчено та практично застосовано базові команди управління версіями (</w:t>
      </w:r>
      <w:proofErr w:type="spellStart"/>
      <w:r w:rsidRPr="004C7D4C">
        <w:rPr>
          <w:rFonts w:ascii="Times New Roman" w:hAnsi="Times New Roman"/>
          <w:b/>
          <w:sz w:val="24"/>
        </w:rPr>
        <w:t>init</w:t>
      </w:r>
      <w:proofErr w:type="spellEnd"/>
      <w:r w:rsidRPr="004C7D4C">
        <w:rPr>
          <w:rFonts w:ascii="Times New Roman" w:hAnsi="Times New Roman"/>
          <w:b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b/>
          <w:sz w:val="24"/>
        </w:rPr>
        <w:t>add</w:t>
      </w:r>
      <w:proofErr w:type="spellEnd"/>
      <w:r w:rsidRPr="004C7D4C">
        <w:rPr>
          <w:rFonts w:ascii="Times New Roman" w:hAnsi="Times New Roman"/>
          <w:b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b/>
          <w:sz w:val="24"/>
        </w:rPr>
        <w:t>commit</w:t>
      </w:r>
      <w:proofErr w:type="spellEnd"/>
      <w:r w:rsidRPr="004C7D4C">
        <w:rPr>
          <w:rFonts w:ascii="Times New Roman" w:hAnsi="Times New Roman"/>
          <w:b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b/>
          <w:sz w:val="24"/>
        </w:rPr>
        <w:t>push</w:t>
      </w:r>
      <w:proofErr w:type="spellEnd"/>
      <w:r w:rsidRPr="004C7D4C">
        <w:rPr>
          <w:rFonts w:ascii="Times New Roman" w:hAnsi="Times New Roman"/>
          <w:b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b/>
          <w:sz w:val="24"/>
        </w:rPr>
        <w:t>pull</w:t>
      </w:r>
      <w:proofErr w:type="spellEnd"/>
      <w:r w:rsidRPr="004C7D4C">
        <w:rPr>
          <w:rFonts w:ascii="Times New Roman" w:hAnsi="Times New Roman"/>
          <w:b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b/>
          <w:sz w:val="24"/>
        </w:rPr>
        <w:t>checkout</w:t>
      </w:r>
      <w:proofErr w:type="spellEnd"/>
      <w:r w:rsidRPr="004C7D4C">
        <w:rPr>
          <w:rFonts w:ascii="Times New Roman" w:hAnsi="Times New Roman"/>
          <w:b/>
          <w:sz w:val="24"/>
        </w:rPr>
        <w:t xml:space="preserve">). • Створено обліковий запис на </w:t>
      </w:r>
      <w:proofErr w:type="spellStart"/>
      <w:r w:rsidRPr="004C7D4C">
        <w:rPr>
          <w:rFonts w:ascii="Times New Roman" w:hAnsi="Times New Roman"/>
          <w:b/>
          <w:sz w:val="24"/>
        </w:rPr>
        <w:t>GitHub</w:t>
      </w:r>
      <w:proofErr w:type="spellEnd"/>
      <w:r w:rsidRPr="004C7D4C">
        <w:rPr>
          <w:rFonts w:ascii="Times New Roman" w:hAnsi="Times New Roman"/>
          <w:b/>
          <w:sz w:val="24"/>
        </w:rPr>
        <w:t>, сформовано SSH-ключі для безпечного доступу, опановано створення репозиторіїв, розгалуження (</w:t>
      </w:r>
      <w:proofErr w:type="spellStart"/>
      <w:r w:rsidRPr="004C7D4C">
        <w:rPr>
          <w:rFonts w:ascii="Times New Roman" w:hAnsi="Times New Roman"/>
          <w:b/>
          <w:sz w:val="24"/>
        </w:rPr>
        <w:t>branching</w:t>
      </w:r>
      <w:proofErr w:type="spellEnd"/>
      <w:r w:rsidRPr="004C7D4C">
        <w:rPr>
          <w:rFonts w:ascii="Times New Roman" w:hAnsi="Times New Roman"/>
          <w:b/>
          <w:sz w:val="24"/>
        </w:rPr>
        <w:t xml:space="preserve">) та оформлення </w:t>
      </w:r>
      <w:proofErr w:type="spellStart"/>
      <w:r w:rsidRPr="004C7D4C">
        <w:rPr>
          <w:rFonts w:ascii="Times New Roman" w:hAnsi="Times New Roman"/>
          <w:b/>
          <w:sz w:val="24"/>
        </w:rPr>
        <w:t>Pull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Request</w:t>
      </w:r>
      <w:proofErr w:type="spellEnd"/>
      <w:r w:rsidRPr="004C7D4C">
        <w:rPr>
          <w:rFonts w:ascii="Times New Roman" w:hAnsi="Times New Roman"/>
          <w:b/>
          <w:sz w:val="24"/>
        </w:rPr>
        <w:t xml:space="preserve">. </w:t>
      </w:r>
      <w:r w:rsidRPr="004C7D4C">
        <w:rPr>
          <w:rFonts w:ascii="Times New Roman" w:hAnsi="Times New Roman"/>
          <w:b/>
          <w:bCs/>
          <w:sz w:val="24"/>
        </w:rPr>
        <w:t>Статус:</w:t>
      </w:r>
      <w:r w:rsidRPr="004C7D4C">
        <w:rPr>
          <w:rFonts w:ascii="Times New Roman" w:hAnsi="Times New Roman"/>
          <w:b/>
          <w:sz w:val="24"/>
        </w:rPr>
        <w:t xml:space="preserve"> Ознайомлений </w:t>
      </w:r>
      <w:r w:rsidRPr="004C7D4C">
        <w:rPr>
          <w:rFonts w:ascii="Times New Roman" w:hAnsi="Times New Roman"/>
          <w:b/>
          <w:bCs/>
          <w:sz w:val="24"/>
        </w:rPr>
        <w:t>Початок опрацювання теми:</w:t>
      </w:r>
      <w:r w:rsidRPr="004C7D4C">
        <w:rPr>
          <w:rFonts w:ascii="Times New Roman" w:hAnsi="Times New Roman"/>
          <w:b/>
          <w:sz w:val="24"/>
        </w:rPr>
        <w:t xml:space="preserve"> 08.09.2026 </w:t>
      </w:r>
      <w:r w:rsidRPr="004C7D4C">
        <w:rPr>
          <w:rFonts w:ascii="Times New Roman" w:hAnsi="Times New Roman"/>
          <w:b/>
          <w:bCs/>
          <w:sz w:val="24"/>
        </w:rPr>
        <w:t>Завершення опрацювання теми:</w:t>
      </w:r>
      <w:r w:rsidRPr="004C7D4C">
        <w:rPr>
          <w:rFonts w:ascii="Times New Roman" w:hAnsi="Times New Roman"/>
          <w:b/>
          <w:sz w:val="24"/>
        </w:rPr>
        <w:t xml:space="preserve"> 16.09.2026</w:t>
      </w:r>
    </w:p>
    <w:p w14:paraId="1E0F07A2" w14:textId="77777777" w:rsidR="009D5B0F" w:rsidRPr="004C7D4C" w:rsidRDefault="009D5B0F" w:rsidP="009D5B0F">
      <w:p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bCs/>
          <w:sz w:val="24"/>
        </w:rPr>
        <w:t xml:space="preserve">Тема №6: </w:t>
      </w:r>
      <w:proofErr w:type="spellStart"/>
      <w:r w:rsidRPr="004C7D4C">
        <w:rPr>
          <w:rFonts w:ascii="Times New Roman" w:hAnsi="Times New Roman"/>
          <w:b/>
          <w:bCs/>
          <w:sz w:val="24"/>
        </w:rPr>
        <w:t>Algotester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r w:rsidRPr="004C7D4C">
        <w:rPr>
          <w:rFonts w:ascii="Times New Roman" w:hAnsi="Times New Roman"/>
          <w:b/>
          <w:bCs/>
          <w:sz w:val="24"/>
        </w:rPr>
        <w:t>Джерела інформації:</w:t>
      </w:r>
    </w:p>
    <w:p w14:paraId="41A49690" w14:textId="77777777" w:rsidR="009D5B0F" w:rsidRPr="004C7D4C" w:rsidRDefault="009D5B0F" w:rsidP="009D5B0F">
      <w:pPr>
        <w:numPr>
          <w:ilvl w:val="0"/>
          <w:numId w:val="15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 xml:space="preserve">Платформа для перевірки задач та спортивного програмування </w:t>
      </w:r>
      <w:proofErr w:type="spellStart"/>
      <w:r w:rsidRPr="004C7D4C">
        <w:rPr>
          <w:rFonts w:ascii="Times New Roman" w:hAnsi="Times New Roman"/>
          <w:b/>
          <w:sz w:val="24"/>
        </w:rPr>
        <w:t>Algotester</w:t>
      </w:r>
      <w:proofErr w:type="spellEnd"/>
      <w:r w:rsidRPr="004C7D4C">
        <w:rPr>
          <w:rFonts w:ascii="Times New Roman" w:hAnsi="Times New Roman"/>
          <w:b/>
          <w:sz w:val="24"/>
        </w:rPr>
        <w:t xml:space="preserve"> — </w:t>
      </w:r>
      <w:hyperlink r:id="rId18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https://algotester.com/</w:t>
        </w:r>
      </w:hyperlink>
    </w:p>
    <w:p w14:paraId="6230DB71" w14:textId="77777777" w:rsidR="009D5B0F" w:rsidRPr="004C7D4C" w:rsidRDefault="009D5B0F" w:rsidP="009D5B0F">
      <w:pPr>
        <w:numPr>
          <w:ilvl w:val="0"/>
          <w:numId w:val="15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>Розділ "Допомога" (</w:t>
      </w:r>
      <w:proofErr w:type="spellStart"/>
      <w:r w:rsidRPr="004C7D4C">
        <w:rPr>
          <w:rFonts w:ascii="Times New Roman" w:hAnsi="Times New Roman"/>
          <w:b/>
          <w:sz w:val="24"/>
        </w:rPr>
        <w:t>Help</w:t>
      </w:r>
      <w:proofErr w:type="spellEnd"/>
      <w:r w:rsidRPr="004C7D4C">
        <w:rPr>
          <w:rFonts w:ascii="Times New Roman" w:hAnsi="Times New Roman"/>
          <w:b/>
          <w:sz w:val="24"/>
        </w:rPr>
        <w:t>) та правила автоматичної системи оцінювання (</w:t>
      </w:r>
      <w:proofErr w:type="spellStart"/>
      <w:r w:rsidRPr="004C7D4C">
        <w:rPr>
          <w:rFonts w:ascii="Times New Roman" w:hAnsi="Times New Roman"/>
          <w:b/>
          <w:sz w:val="24"/>
        </w:rPr>
        <w:t>Verdict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types</w:t>
      </w:r>
      <w:proofErr w:type="spellEnd"/>
      <w:r w:rsidRPr="004C7D4C">
        <w:rPr>
          <w:rFonts w:ascii="Times New Roman" w:hAnsi="Times New Roman"/>
          <w:b/>
          <w:sz w:val="24"/>
        </w:rPr>
        <w:t xml:space="preserve">) на сайті </w:t>
      </w:r>
      <w:proofErr w:type="spellStart"/>
      <w:r w:rsidRPr="004C7D4C">
        <w:rPr>
          <w:rFonts w:ascii="Times New Roman" w:hAnsi="Times New Roman"/>
          <w:b/>
          <w:sz w:val="24"/>
        </w:rPr>
        <w:t>Algotester</w:t>
      </w:r>
      <w:proofErr w:type="spellEnd"/>
      <w:r w:rsidRPr="004C7D4C">
        <w:rPr>
          <w:rFonts w:ascii="Times New Roman" w:hAnsi="Times New Roman"/>
          <w:b/>
          <w:sz w:val="24"/>
        </w:rPr>
        <w:t xml:space="preserve"> — </w:t>
      </w:r>
      <w:hyperlink r:id="rId19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https://algotester.com/uk/Help</w:t>
        </w:r>
      </w:hyperlink>
    </w:p>
    <w:p w14:paraId="075F62AF" w14:textId="5F1FD447" w:rsidR="009D5B0F" w:rsidRPr="004C7D4C" w:rsidRDefault="009D5B0F" w:rsidP="009D5B0F">
      <w:pPr>
        <w:numPr>
          <w:ilvl w:val="0"/>
          <w:numId w:val="15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 xml:space="preserve">Офіційний </w:t>
      </w:r>
      <w:proofErr w:type="spellStart"/>
      <w:r w:rsidRPr="004C7D4C">
        <w:rPr>
          <w:rFonts w:ascii="Times New Roman" w:hAnsi="Times New Roman"/>
          <w:b/>
          <w:sz w:val="24"/>
        </w:rPr>
        <w:t>YouTube</w:t>
      </w:r>
      <w:proofErr w:type="spellEnd"/>
      <w:r w:rsidRPr="004C7D4C">
        <w:rPr>
          <w:rFonts w:ascii="Times New Roman" w:hAnsi="Times New Roman"/>
          <w:b/>
          <w:sz w:val="24"/>
        </w:rPr>
        <w:t xml:space="preserve">-канал </w:t>
      </w:r>
      <w:proofErr w:type="spellStart"/>
      <w:r w:rsidRPr="004C7D4C">
        <w:rPr>
          <w:rFonts w:ascii="Times New Roman" w:hAnsi="Times New Roman"/>
          <w:b/>
          <w:sz w:val="24"/>
        </w:rPr>
        <w:t>Algotester</w:t>
      </w:r>
      <w:proofErr w:type="spellEnd"/>
      <w:r w:rsidRPr="004C7D4C">
        <w:rPr>
          <w:rFonts w:ascii="Times New Roman" w:hAnsi="Times New Roman"/>
          <w:b/>
          <w:sz w:val="24"/>
        </w:rPr>
        <w:t xml:space="preserve"> із </w:t>
      </w:r>
      <w:proofErr w:type="spellStart"/>
      <w:r w:rsidRPr="004C7D4C">
        <w:rPr>
          <w:rFonts w:ascii="Times New Roman" w:hAnsi="Times New Roman"/>
          <w:b/>
          <w:sz w:val="24"/>
        </w:rPr>
        <w:t>відеорозборами</w:t>
      </w:r>
      <w:proofErr w:type="spellEnd"/>
      <w:r w:rsidRPr="004C7D4C">
        <w:rPr>
          <w:rFonts w:ascii="Times New Roman" w:hAnsi="Times New Roman"/>
          <w:b/>
          <w:sz w:val="24"/>
        </w:rPr>
        <w:t xml:space="preserve"> задач для початківців —</w:t>
      </w:r>
      <w:r w:rsidR="00A93007" w:rsidRPr="00A93007">
        <w:t xml:space="preserve"> </w:t>
      </w:r>
      <w:hyperlink r:id="rId20" w:history="1">
        <w:r w:rsidR="00A93007" w:rsidRPr="00A93007">
          <w:rPr>
            <w:rStyle w:val="affa"/>
            <w:rFonts w:ascii="Times New Roman" w:hAnsi="Times New Roman"/>
            <w:b/>
            <w:sz w:val="24"/>
          </w:rPr>
          <w:t>https://www.youtube.com/c/Algotester</w:t>
        </w:r>
      </w:hyperlink>
      <w:r w:rsidR="00A93007" w:rsidRPr="00A93007">
        <w:rPr>
          <w:rFonts w:ascii="Times New Roman" w:hAnsi="Times New Roman"/>
          <w:b/>
          <w:sz w:val="24"/>
        </w:rPr>
        <w:t xml:space="preserve"> </w:t>
      </w:r>
      <w:r w:rsidRPr="004C7D4C">
        <w:rPr>
          <w:rFonts w:ascii="Times New Roman" w:hAnsi="Times New Roman"/>
          <w:b/>
          <w:bCs/>
          <w:sz w:val="24"/>
        </w:rPr>
        <w:t>Що опрацьовано:</w:t>
      </w:r>
      <w:r w:rsidRPr="004C7D4C">
        <w:rPr>
          <w:rFonts w:ascii="Times New Roman" w:hAnsi="Times New Roman"/>
          <w:b/>
          <w:sz w:val="24"/>
        </w:rPr>
        <w:t xml:space="preserve"> • Зареєстровано профіль користувача на інтерактивній платформі </w:t>
      </w:r>
      <w:proofErr w:type="spellStart"/>
      <w:r w:rsidRPr="004C7D4C">
        <w:rPr>
          <w:rFonts w:ascii="Times New Roman" w:hAnsi="Times New Roman"/>
          <w:b/>
          <w:sz w:val="24"/>
        </w:rPr>
        <w:t>Algotester</w:t>
      </w:r>
      <w:proofErr w:type="spellEnd"/>
      <w:r w:rsidRPr="004C7D4C">
        <w:rPr>
          <w:rFonts w:ascii="Times New Roman" w:hAnsi="Times New Roman"/>
          <w:b/>
          <w:sz w:val="24"/>
        </w:rPr>
        <w:t xml:space="preserve">. • Успішно розв'язано та відправлено на автоматичне тестування низку контрольних алгоритмічних задач. </w:t>
      </w:r>
      <w:r w:rsidRPr="004C7D4C">
        <w:rPr>
          <w:rFonts w:ascii="Times New Roman" w:hAnsi="Times New Roman"/>
          <w:b/>
          <w:bCs/>
          <w:sz w:val="24"/>
        </w:rPr>
        <w:t>Статус:</w:t>
      </w:r>
      <w:r w:rsidRPr="004C7D4C">
        <w:rPr>
          <w:rFonts w:ascii="Times New Roman" w:hAnsi="Times New Roman"/>
          <w:b/>
          <w:sz w:val="24"/>
        </w:rPr>
        <w:t xml:space="preserve"> Ознайомлений </w:t>
      </w:r>
      <w:r w:rsidRPr="004C7D4C">
        <w:rPr>
          <w:rFonts w:ascii="Times New Roman" w:hAnsi="Times New Roman"/>
          <w:b/>
          <w:bCs/>
          <w:sz w:val="24"/>
        </w:rPr>
        <w:t>Початок опрацювання теми:</w:t>
      </w:r>
      <w:r w:rsidRPr="004C7D4C">
        <w:rPr>
          <w:rFonts w:ascii="Times New Roman" w:hAnsi="Times New Roman"/>
          <w:b/>
          <w:sz w:val="24"/>
        </w:rPr>
        <w:t xml:space="preserve"> 11.09.2026 </w:t>
      </w:r>
      <w:r w:rsidRPr="004C7D4C">
        <w:rPr>
          <w:rFonts w:ascii="Times New Roman" w:hAnsi="Times New Roman"/>
          <w:b/>
          <w:bCs/>
          <w:sz w:val="24"/>
        </w:rPr>
        <w:t>Завершення опрацювання теми:</w:t>
      </w:r>
      <w:r w:rsidRPr="004C7D4C">
        <w:rPr>
          <w:rFonts w:ascii="Times New Roman" w:hAnsi="Times New Roman"/>
          <w:b/>
          <w:sz w:val="24"/>
        </w:rPr>
        <w:t xml:space="preserve"> 16.09.2026</w:t>
      </w:r>
    </w:p>
    <w:p w14:paraId="715984E0" w14:textId="77777777" w:rsidR="009D5B0F" w:rsidRPr="004C7D4C" w:rsidRDefault="009D5B0F" w:rsidP="009D5B0F">
      <w:p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bCs/>
          <w:sz w:val="24"/>
        </w:rPr>
        <w:lastRenderedPageBreak/>
        <w:t xml:space="preserve">Тема №7: </w:t>
      </w:r>
      <w:proofErr w:type="spellStart"/>
      <w:r w:rsidRPr="004C7D4C">
        <w:rPr>
          <w:rFonts w:ascii="Times New Roman" w:hAnsi="Times New Roman"/>
          <w:b/>
          <w:bCs/>
          <w:sz w:val="24"/>
        </w:rPr>
        <w:t>Trello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r w:rsidRPr="004C7D4C">
        <w:rPr>
          <w:rFonts w:ascii="Times New Roman" w:hAnsi="Times New Roman"/>
          <w:b/>
          <w:bCs/>
          <w:sz w:val="24"/>
        </w:rPr>
        <w:t>Джерела інформації:</w:t>
      </w:r>
    </w:p>
    <w:p w14:paraId="124B7326" w14:textId="77777777" w:rsidR="009D5B0F" w:rsidRPr="004C7D4C" w:rsidRDefault="009D5B0F" w:rsidP="009D5B0F">
      <w:pPr>
        <w:numPr>
          <w:ilvl w:val="0"/>
          <w:numId w:val="16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>Офіційний посібник "</w:t>
      </w:r>
      <w:proofErr w:type="spellStart"/>
      <w:r w:rsidRPr="004C7D4C">
        <w:rPr>
          <w:rFonts w:ascii="Times New Roman" w:hAnsi="Times New Roman"/>
          <w:b/>
          <w:sz w:val="24"/>
        </w:rPr>
        <w:t>Getting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Started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with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Trello</w:t>
      </w:r>
      <w:proofErr w:type="spellEnd"/>
      <w:r w:rsidRPr="004C7D4C">
        <w:rPr>
          <w:rFonts w:ascii="Times New Roman" w:hAnsi="Times New Roman"/>
          <w:b/>
          <w:sz w:val="24"/>
        </w:rPr>
        <w:t xml:space="preserve">" з довідкового центру — </w:t>
      </w:r>
      <w:hyperlink r:id="rId21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https://trello.com/guide</w:t>
        </w:r>
      </w:hyperlink>
    </w:p>
    <w:p w14:paraId="738D3053" w14:textId="77777777" w:rsidR="009D5B0F" w:rsidRPr="004C7D4C" w:rsidRDefault="009D5B0F" w:rsidP="009D5B0F">
      <w:pPr>
        <w:numPr>
          <w:ilvl w:val="0"/>
          <w:numId w:val="16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 xml:space="preserve">Стаття "Що таке </w:t>
      </w:r>
      <w:proofErr w:type="spellStart"/>
      <w:r w:rsidRPr="004C7D4C">
        <w:rPr>
          <w:rFonts w:ascii="Times New Roman" w:hAnsi="Times New Roman"/>
          <w:b/>
          <w:sz w:val="24"/>
        </w:rPr>
        <w:t>Kanban</w:t>
      </w:r>
      <w:proofErr w:type="spellEnd"/>
      <w:r w:rsidRPr="004C7D4C">
        <w:rPr>
          <w:rFonts w:ascii="Times New Roman" w:hAnsi="Times New Roman"/>
          <w:b/>
          <w:sz w:val="24"/>
        </w:rPr>
        <w:t xml:space="preserve">?" на освітній платформі </w:t>
      </w:r>
      <w:proofErr w:type="spellStart"/>
      <w:r w:rsidRPr="004C7D4C">
        <w:rPr>
          <w:rFonts w:ascii="Times New Roman" w:hAnsi="Times New Roman"/>
          <w:b/>
          <w:sz w:val="24"/>
        </w:rPr>
        <w:t>Atlassian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Agile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Coach</w:t>
      </w:r>
      <w:proofErr w:type="spellEnd"/>
      <w:r w:rsidRPr="004C7D4C">
        <w:rPr>
          <w:rFonts w:ascii="Times New Roman" w:hAnsi="Times New Roman"/>
          <w:b/>
          <w:sz w:val="24"/>
        </w:rPr>
        <w:t xml:space="preserve"> — </w:t>
      </w:r>
      <w:hyperlink r:id="rId22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https://www.atlassian.com/agile/kanban/boards</w:t>
        </w:r>
      </w:hyperlink>
    </w:p>
    <w:p w14:paraId="0A83D0D9" w14:textId="77777777" w:rsidR="009D5B0F" w:rsidRPr="004C7D4C" w:rsidRDefault="009D5B0F" w:rsidP="009D5B0F">
      <w:pPr>
        <w:numPr>
          <w:ilvl w:val="0"/>
          <w:numId w:val="16"/>
        </w:numPr>
        <w:spacing w:before="240" w:after="120"/>
        <w:rPr>
          <w:rFonts w:ascii="Times New Roman" w:hAnsi="Times New Roman"/>
          <w:b/>
          <w:sz w:val="24"/>
        </w:rPr>
      </w:pPr>
      <w:proofErr w:type="spellStart"/>
      <w:r w:rsidRPr="004C7D4C">
        <w:rPr>
          <w:rFonts w:ascii="Times New Roman" w:hAnsi="Times New Roman"/>
          <w:b/>
          <w:sz w:val="24"/>
        </w:rPr>
        <w:t>Відеогайд</w:t>
      </w:r>
      <w:proofErr w:type="spellEnd"/>
      <w:r w:rsidRPr="004C7D4C">
        <w:rPr>
          <w:rFonts w:ascii="Times New Roman" w:hAnsi="Times New Roman"/>
          <w:b/>
          <w:sz w:val="24"/>
        </w:rPr>
        <w:t xml:space="preserve"> "Як використовувати </w:t>
      </w:r>
      <w:proofErr w:type="spellStart"/>
      <w:r w:rsidRPr="004C7D4C">
        <w:rPr>
          <w:rFonts w:ascii="Times New Roman" w:hAnsi="Times New Roman"/>
          <w:b/>
          <w:sz w:val="24"/>
        </w:rPr>
        <w:t>Trello</w:t>
      </w:r>
      <w:proofErr w:type="spellEnd"/>
      <w:r w:rsidRPr="004C7D4C">
        <w:rPr>
          <w:rFonts w:ascii="Times New Roman" w:hAnsi="Times New Roman"/>
          <w:b/>
          <w:sz w:val="24"/>
        </w:rPr>
        <w:t xml:space="preserve"> для студентських проєктів" на </w:t>
      </w:r>
      <w:proofErr w:type="spellStart"/>
      <w:r w:rsidRPr="004C7D4C">
        <w:rPr>
          <w:rFonts w:ascii="Times New Roman" w:hAnsi="Times New Roman"/>
          <w:b/>
          <w:sz w:val="24"/>
        </w:rPr>
        <w:t>YouTube</w:t>
      </w:r>
      <w:proofErr w:type="spellEnd"/>
      <w:r w:rsidRPr="004C7D4C">
        <w:rPr>
          <w:rFonts w:ascii="Times New Roman" w:hAnsi="Times New Roman"/>
          <w:b/>
          <w:sz w:val="24"/>
        </w:rPr>
        <w:t xml:space="preserve">. </w:t>
      </w:r>
      <w:r w:rsidRPr="004C7D4C">
        <w:rPr>
          <w:rFonts w:ascii="Times New Roman" w:hAnsi="Times New Roman"/>
          <w:b/>
          <w:bCs/>
          <w:sz w:val="24"/>
        </w:rPr>
        <w:t>Що опрацьовано:</w:t>
      </w:r>
      <w:r w:rsidRPr="004C7D4C">
        <w:rPr>
          <w:rFonts w:ascii="Times New Roman" w:hAnsi="Times New Roman"/>
          <w:b/>
          <w:sz w:val="24"/>
        </w:rPr>
        <w:t xml:space="preserve"> • Створено персональну та командну дошку в </w:t>
      </w:r>
      <w:proofErr w:type="spellStart"/>
      <w:r w:rsidRPr="004C7D4C">
        <w:rPr>
          <w:rFonts w:ascii="Times New Roman" w:hAnsi="Times New Roman"/>
          <w:b/>
          <w:sz w:val="24"/>
        </w:rPr>
        <w:t>Trello</w:t>
      </w:r>
      <w:proofErr w:type="spellEnd"/>
      <w:r w:rsidRPr="004C7D4C">
        <w:rPr>
          <w:rFonts w:ascii="Times New Roman" w:hAnsi="Times New Roman"/>
          <w:b/>
          <w:sz w:val="24"/>
        </w:rPr>
        <w:t xml:space="preserve"> для ведення задач. • Сформовано списки карт за принципом </w:t>
      </w:r>
      <w:proofErr w:type="spellStart"/>
      <w:r w:rsidRPr="004C7D4C">
        <w:rPr>
          <w:rFonts w:ascii="Times New Roman" w:hAnsi="Times New Roman"/>
          <w:b/>
          <w:sz w:val="24"/>
        </w:rPr>
        <w:t>Kanban</w:t>
      </w:r>
      <w:proofErr w:type="spellEnd"/>
      <w:r w:rsidRPr="004C7D4C">
        <w:rPr>
          <w:rFonts w:ascii="Times New Roman" w:hAnsi="Times New Roman"/>
          <w:b/>
          <w:sz w:val="24"/>
        </w:rPr>
        <w:t xml:space="preserve"> (</w:t>
      </w:r>
      <w:proofErr w:type="spellStart"/>
      <w:r w:rsidRPr="004C7D4C">
        <w:rPr>
          <w:rFonts w:ascii="Times New Roman" w:hAnsi="Times New Roman"/>
          <w:b/>
          <w:sz w:val="24"/>
        </w:rPr>
        <w:t>To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Do</w:t>
      </w:r>
      <w:proofErr w:type="spellEnd"/>
      <w:r w:rsidRPr="004C7D4C">
        <w:rPr>
          <w:rFonts w:ascii="Times New Roman" w:hAnsi="Times New Roman"/>
          <w:b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b/>
          <w:sz w:val="24"/>
        </w:rPr>
        <w:t>In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Progress</w:t>
      </w:r>
      <w:proofErr w:type="spellEnd"/>
      <w:r w:rsidRPr="004C7D4C">
        <w:rPr>
          <w:rFonts w:ascii="Times New Roman" w:hAnsi="Times New Roman"/>
          <w:b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b/>
          <w:sz w:val="24"/>
        </w:rPr>
        <w:t>Done</w:t>
      </w:r>
      <w:proofErr w:type="spellEnd"/>
      <w:r w:rsidRPr="004C7D4C">
        <w:rPr>
          <w:rFonts w:ascii="Times New Roman" w:hAnsi="Times New Roman"/>
          <w:b/>
          <w:sz w:val="24"/>
        </w:rPr>
        <w:t xml:space="preserve">), додано деталізовані </w:t>
      </w:r>
      <w:proofErr w:type="spellStart"/>
      <w:r w:rsidRPr="004C7D4C">
        <w:rPr>
          <w:rFonts w:ascii="Times New Roman" w:hAnsi="Times New Roman"/>
          <w:b/>
          <w:sz w:val="24"/>
        </w:rPr>
        <w:t>чеклісти</w:t>
      </w:r>
      <w:proofErr w:type="spellEnd"/>
      <w:r w:rsidRPr="004C7D4C">
        <w:rPr>
          <w:rFonts w:ascii="Times New Roman" w:hAnsi="Times New Roman"/>
          <w:b/>
          <w:sz w:val="24"/>
        </w:rPr>
        <w:t xml:space="preserve">. • Налаштовано спільний доступ для колег по команді з метою контролю поточного стану виконання епіку. </w:t>
      </w:r>
      <w:r w:rsidRPr="004C7D4C">
        <w:rPr>
          <w:rFonts w:ascii="Times New Roman" w:hAnsi="Times New Roman"/>
          <w:b/>
          <w:bCs/>
          <w:sz w:val="24"/>
        </w:rPr>
        <w:t>Статус:</w:t>
      </w:r>
      <w:r w:rsidRPr="004C7D4C">
        <w:rPr>
          <w:rFonts w:ascii="Times New Roman" w:hAnsi="Times New Roman"/>
          <w:b/>
          <w:sz w:val="24"/>
        </w:rPr>
        <w:t xml:space="preserve"> Ознайомлений </w:t>
      </w:r>
      <w:r w:rsidRPr="004C7D4C">
        <w:rPr>
          <w:rFonts w:ascii="Times New Roman" w:hAnsi="Times New Roman"/>
          <w:b/>
          <w:bCs/>
          <w:sz w:val="24"/>
        </w:rPr>
        <w:t>Початок опрацювання теми:</w:t>
      </w:r>
      <w:r w:rsidRPr="004C7D4C">
        <w:rPr>
          <w:rFonts w:ascii="Times New Roman" w:hAnsi="Times New Roman"/>
          <w:b/>
          <w:sz w:val="24"/>
        </w:rPr>
        <w:t xml:space="preserve"> 10.09.2026 </w:t>
      </w:r>
      <w:r w:rsidRPr="004C7D4C">
        <w:rPr>
          <w:rFonts w:ascii="Times New Roman" w:hAnsi="Times New Roman"/>
          <w:b/>
          <w:bCs/>
          <w:sz w:val="24"/>
        </w:rPr>
        <w:t>Завершення опрацювання теми:</w:t>
      </w:r>
      <w:r w:rsidRPr="004C7D4C">
        <w:rPr>
          <w:rFonts w:ascii="Times New Roman" w:hAnsi="Times New Roman"/>
          <w:b/>
          <w:sz w:val="24"/>
        </w:rPr>
        <w:t xml:space="preserve"> 17.09.2026</w:t>
      </w:r>
    </w:p>
    <w:p w14:paraId="7DEFCF7F" w14:textId="77777777" w:rsidR="009D5B0F" w:rsidRPr="004C7D4C" w:rsidRDefault="009D5B0F" w:rsidP="009D5B0F">
      <w:p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bCs/>
          <w:sz w:val="24"/>
        </w:rPr>
        <w:t xml:space="preserve">Тема №8: </w:t>
      </w:r>
      <w:proofErr w:type="spellStart"/>
      <w:r w:rsidRPr="004C7D4C">
        <w:rPr>
          <w:rFonts w:ascii="Times New Roman" w:hAnsi="Times New Roman"/>
          <w:b/>
          <w:bCs/>
          <w:sz w:val="24"/>
        </w:rPr>
        <w:t>Linux</w:t>
      </w:r>
      <w:proofErr w:type="spellEnd"/>
      <w:r w:rsidRPr="004C7D4C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bCs/>
          <w:sz w:val="24"/>
        </w:rPr>
        <w:t>Console</w:t>
      </w:r>
      <w:proofErr w:type="spellEnd"/>
      <w:r w:rsidRPr="004C7D4C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bCs/>
          <w:sz w:val="24"/>
        </w:rPr>
        <w:t>Commands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r w:rsidRPr="004C7D4C">
        <w:rPr>
          <w:rFonts w:ascii="Times New Roman" w:hAnsi="Times New Roman"/>
          <w:b/>
          <w:bCs/>
          <w:sz w:val="24"/>
        </w:rPr>
        <w:t>Джерела інформації:</w:t>
      </w:r>
    </w:p>
    <w:p w14:paraId="73F843F4" w14:textId="77777777" w:rsidR="009D5B0F" w:rsidRPr="004C7D4C" w:rsidRDefault="009D5B0F" w:rsidP="009D5B0F">
      <w:pPr>
        <w:numPr>
          <w:ilvl w:val="0"/>
          <w:numId w:val="17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 xml:space="preserve">Інтерактивний </w:t>
      </w:r>
      <w:proofErr w:type="spellStart"/>
      <w:r w:rsidRPr="004C7D4C">
        <w:rPr>
          <w:rFonts w:ascii="Times New Roman" w:hAnsi="Times New Roman"/>
          <w:b/>
          <w:sz w:val="24"/>
        </w:rPr>
        <w:t>туторіал</w:t>
      </w:r>
      <w:proofErr w:type="spellEnd"/>
      <w:r w:rsidRPr="004C7D4C">
        <w:rPr>
          <w:rFonts w:ascii="Times New Roman" w:hAnsi="Times New Roman"/>
          <w:b/>
          <w:sz w:val="24"/>
        </w:rPr>
        <w:t xml:space="preserve"> з командного рядка </w:t>
      </w:r>
      <w:proofErr w:type="spellStart"/>
      <w:r w:rsidRPr="004C7D4C">
        <w:rPr>
          <w:rFonts w:ascii="Times New Roman" w:hAnsi="Times New Roman"/>
          <w:b/>
          <w:sz w:val="24"/>
        </w:rPr>
        <w:t>Linux</w:t>
      </w:r>
      <w:proofErr w:type="spellEnd"/>
      <w:r w:rsidRPr="004C7D4C">
        <w:rPr>
          <w:rFonts w:ascii="Times New Roman" w:hAnsi="Times New Roman"/>
          <w:b/>
          <w:sz w:val="24"/>
        </w:rPr>
        <w:t xml:space="preserve"> на платформі </w:t>
      </w:r>
      <w:proofErr w:type="spellStart"/>
      <w:r w:rsidRPr="004C7D4C">
        <w:rPr>
          <w:rFonts w:ascii="Times New Roman" w:hAnsi="Times New Roman"/>
          <w:b/>
          <w:sz w:val="24"/>
        </w:rPr>
        <w:t>Linux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Survival</w:t>
      </w:r>
      <w:proofErr w:type="spellEnd"/>
      <w:r w:rsidRPr="004C7D4C">
        <w:rPr>
          <w:rFonts w:ascii="Times New Roman" w:hAnsi="Times New Roman"/>
          <w:b/>
          <w:sz w:val="24"/>
        </w:rPr>
        <w:t xml:space="preserve"> — </w:t>
      </w:r>
      <w:hyperlink r:id="rId23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https://linuxsurvival.com/</w:t>
        </w:r>
      </w:hyperlink>
    </w:p>
    <w:p w14:paraId="1653DB8F" w14:textId="77777777" w:rsidR="009D5B0F" w:rsidRPr="004C7D4C" w:rsidRDefault="009D5B0F" w:rsidP="009D5B0F">
      <w:pPr>
        <w:numPr>
          <w:ilvl w:val="0"/>
          <w:numId w:val="17"/>
        </w:numPr>
        <w:spacing w:before="240" w:after="120"/>
        <w:rPr>
          <w:rFonts w:ascii="Times New Roman" w:hAnsi="Times New Roman"/>
          <w:b/>
          <w:sz w:val="24"/>
        </w:rPr>
      </w:pPr>
      <w:proofErr w:type="spellStart"/>
      <w:r w:rsidRPr="004C7D4C">
        <w:rPr>
          <w:rFonts w:ascii="Times New Roman" w:hAnsi="Times New Roman"/>
          <w:b/>
          <w:sz w:val="24"/>
        </w:rPr>
        <w:t>Туторіал</w:t>
      </w:r>
      <w:proofErr w:type="spellEnd"/>
      <w:r w:rsidRPr="004C7D4C">
        <w:rPr>
          <w:rFonts w:ascii="Times New Roman" w:hAnsi="Times New Roman"/>
          <w:b/>
          <w:sz w:val="24"/>
        </w:rPr>
        <w:t xml:space="preserve"> з базових команд терміналу "</w:t>
      </w:r>
      <w:proofErr w:type="spellStart"/>
      <w:r w:rsidRPr="004C7D4C">
        <w:rPr>
          <w:rFonts w:ascii="Times New Roman" w:hAnsi="Times New Roman"/>
          <w:b/>
          <w:sz w:val="24"/>
        </w:rPr>
        <w:t>Command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Line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for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Beginners</w:t>
      </w:r>
      <w:proofErr w:type="spellEnd"/>
      <w:r w:rsidRPr="004C7D4C">
        <w:rPr>
          <w:rFonts w:ascii="Times New Roman" w:hAnsi="Times New Roman"/>
          <w:b/>
          <w:sz w:val="24"/>
        </w:rPr>
        <w:t xml:space="preserve">" від </w:t>
      </w:r>
      <w:proofErr w:type="spellStart"/>
      <w:r w:rsidRPr="004C7D4C">
        <w:rPr>
          <w:rFonts w:ascii="Times New Roman" w:hAnsi="Times New Roman"/>
          <w:b/>
          <w:sz w:val="24"/>
        </w:rPr>
        <w:t>Ubuntu</w:t>
      </w:r>
      <w:proofErr w:type="spellEnd"/>
      <w:r w:rsidRPr="004C7D4C">
        <w:rPr>
          <w:rFonts w:ascii="Times New Roman" w:hAnsi="Times New Roman"/>
          <w:b/>
          <w:sz w:val="24"/>
        </w:rPr>
        <w:t xml:space="preserve"> — </w:t>
      </w:r>
      <w:hyperlink r:id="rId24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https://ubuntu.com/tutorials/command-line-for-beginners</w:t>
        </w:r>
      </w:hyperlink>
    </w:p>
    <w:p w14:paraId="44EAB79B" w14:textId="46D21C2D" w:rsidR="009D5B0F" w:rsidRPr="004C7D4C" w:rsidRDefault="009D5B0F" w:rsidP="009D5B0F">
      <w:pPr>
        <w:numPr>
          <w:ilvl w:val="0"/>
          <w:numId w:val="17"/>
        </w:numPr>
        <w:spacing w:before="240" w:after="120"/>
        <w:rPr>
          <w:rFonts w:ascii="Times New Roman" w:hAnsi="Times New Roman"/>
          <w:b/>
          <w:sz w:val="24"/>
        </w:rPr>
      </w:pPr>
      <w:r w:rsidRPr="004C7D4C">
        <w:rPr>
          <w:rFonts w:ascii="Times New Roman" w:hAnsi="Times New Roman"/>
          <w:b/>
          <w:sz w:val="24"/>
        </w:rPr>
        <w:t xml:space="preserve">Офіційна документація середовища MSYS2 (для використання базових </w:t>
      </w:r>
      <w:proofErr w:type="spellStart"/>
      <w:r w:rsidRPr="004C7D4C">
        <w:rPr>
          <w:rFonts w:ascii="Times New Roman" w:hAnsi="Times New Roman"/>
          <w:b/>
          <w:sz w:val="24"/>
        </w:rPr>
        <w:t>Linux</w:t>
      </w:r>
      <w:proofErr w:type="spellEnd"/>
      <w:r w:rsidRPr="004C7D4C">
        <w:rPr>
          <w:rFonts w:ascii="Times New Roman" w:hAnsi="Times New Roman"/>
          <w:b/>
          <w:sz w:val="24"/>
        </w:rPr>
        <w:t xml:space="preserve">-команд на Windows) — </w:t>
      </w:r>
      <w:hyperlink r:id="rId25" w:tgtFrame="_blank" w:history="1">
        <w:r w:rsidRPr="004C7D4C">
          <w:rPr>
            <w:rStyle w:val="affa"/>
            <w:rFonts w:ascii="Times New Roman" w:hAnsi="Times New Roman"/>
            <w:b/>
            <w:sz w:val="24"/>
          </w:rPr>
          <w:t>https://www.msys2.org/docs/</w:t>
        </w:r>
      </w:hyperlink>
      <w:r w:rsidRPr="004C7D4C">
        <w:rPr>
          <w:rFonts w:ascii="Times New Roman" w:hAnsi="Times New Roman"/>
          <w:b/>
          <w:sz w:val="24"/>
        </w:rPr>
        <w:t xml:space="preserve"> </w:t>
      </w:r>
      <w:r w:rsidRPr="004C7D4C">
        <w:rPr>
          <w:rFonts w:ascii="Times New Roman" w:hAnsi="Times New Roman"/>
          <w:b/>
          <w:bCs/>
          <w:sz w:val="24"/>
        </w:rPr>
        <w:t>Що опрацьовано:</w:t>
      </w:r>
      <w:r w:rsidRPr="004C7D4C">
        <w:rPr>
          <w:rFonts w:ascii="Times New Roman" w:hAnsi="Times New Roman"/>
          <w:b/>
          <w:sz w:val="24"/>
        </w:rPr>
        <w:t xml:space="preserve"> • Запущено командний термінал у середовищі MSYS2 / </w:t>
      </w:r>
      <w:proofErr w:type="spellStart"/>
      <w:r w:rsidRPr="004C7D4C">
        <w:rPr>
          <w:rFonts w:ascii="Times New Roman" w:hAnsi="Times New Roman"/>
          <w:b/>
          <w:sz w:val="24"/>
        </w:rPr>
        <w:t>Linux</w:t>
      </w:r>
      <w:proofErr w:type="spellEnd"/>
      <w:r w:rsidRPr="004C7D4C">
        <w:rPr>
          <w:rFonts w:ascii="Times New Roman" w:hAnsi="Times New Roman"/>
          <w:b/>
          <w:sz w:val="24"/>
        </w:rPr>
        <w:t xml:space="preserve">. • Засвоєно ключові утиліти для навігації каталогами (cd, </w:t>
      </w:r>
      <w:proofErr w:type="spellStart"/>
      <w:r w:rsidRPr="004C7D4C">
        <w:rPr>
          <w:rFonts w:ascii="Times New Roman" w:hAnsi="Times New Roman"/>
          <w:b/>
          <w:sz w:val="24"/>
        </w:rPr>
        <w:t>pwd</w:t>
      </w:r>
      <w:proofErr w:type="spellEnd"/>
      <w:r w:rsidRPr="004C7D4C">
        <w:rPr>
          <w:rFonts w:ascii="Times New Roman" w:hAnsi="Times New Roman"/>
          <w:b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b/>
          <w:sz w:val="24"/>
        </w:rPr>
        <w:t>ls</w:t>
      </w:r>
      <w:proofErr w:type="spellEnd"/>
      <w:r w:rsidRPr="004C7D4C">
        <w:rPr>
          <w:rFonts w:ascii="Times New Roman" w:hAnsi="Times New Roman"/>
          <w:b/>
          <w:sz w:val="24"/>
        </w:rPr>
        <w:t>), створення та редагування файлів (</w:t>
      </w:r>
      <w:proofErr w:type="spellStart"/>
      <w:r w:rsidRPr="004C7D4C">
        <w:rPr>
          <w:rFonts w:ascii="Times New Roman" w:hAnsi="Times New Roman"/>
          <w:b/>
          <w:sz w:val="24"/>
        </w:rPr>
        <w:t>touch</w:t>
      </w:r>
      <w:proofErr w:type="spellEnd"/>
      <w:r w:rsidRPr="004C7D4C">
        <w:rPr>
          <w:rFonts w:ascii="Times New Roman" w:hAnsi="Times New Roman"/>
          <w:b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b/>
          <w:sz w:val="24"/>
        </w:rPr>
        <w:t>mkdir</w:t>
      </w:r>
      <w:proofErr w:type="spellEnd"/>
      <w:r w:rsidRPr="004C7D4C">
        <w:rPr>
          <w:rFonts w:ascii="Times New Roman" w:hAnsi="Times New Roman"/>
          <w:b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b/>
          <w:sz w:val="24"/>
        </w:rPr>
        <w:t>nano</w:t>
      </w:r>
      <w:proofErr w:type="spellEnd"/>
      <w:r w:rsidRPr="004C7D4C">
        <w:rPr>
          <w:rFonts w:ascii="Times New Roman" w:hAnsi="Times New Roman"/>
          <w:b/>
          <w:sz w:val="24"/>
        </w:rPr>
        <w:t xml:space="preserve">). </w:t>
      </w:r>
      <w:r w:rsidRPr="004C7D4C">
        <w:rPr>
          <w:rFonts w:ascii="Times New Roman" w:hAnsi="Times New Roman"/>
          <w:b/>
          <w:bCs/>
          <w:sz w:val="24"/>
        </w:rPr>
        <w:t>Статус:</w:t>
      </w:r>
      <w:r w:rsidRPr="004C7D4C">
        <w:rPr>
          <w:rFonts w:ascii="Times New Roman" w:hAnsi="Times New Roman"/>
          <w:b/>
          <w:sz w:val="24"/>
        </w:rPr>
        <w:t xml:space="preserve"> Ознайомлений </w:t>
      </w:r>
      <w:r w:rsidRPr="004C7D4C">
        <w:rPr>
          <w:rFonts w:ascii="Times New Roman" w:hAnsi="Times New Roman"/>
          <w:b/>
          <w:bCs/>
          <w:sz w:val="24"/>
        </w:rPr>
        <w:t>Початок опрацювання теми:</w:t>
      </w:r>
      <w:r w:rsidRPr="004C7D4C">
        <w:rPr>
          <w:rFonts w:ascii="Times New Roman" w:hAnsi="Times New Roman"/>
          <w:b/>
          <w:sz w:val="24"/>
        </w:rPr>
        <w:t xml:space="preserve"> 07.09.2026 </w:t>
      </w:r>
      <w:r w:rsidRPr="004C7D4C">
        <w:rPr>
          <w:rFonts w:ascii="Times New Roman" w:hAnsi="Times New Roman"/>
          <w:b/>
          <w:bCs/>
          <w:sz w:val="24"/>
        </w:rPr>
        <w:t>Завершення опрацювання теми:</w:t>
      </w:r>
      <w:r w:rsidRPr="004C7D4C">
        <w:rPr>
          <w:rFonts w:ascii="Times New Roman" w:hAnsi="Times New Roman"/>
          <w:b/>
          <w:sz w:val="24"/>
        </w:rPr>
        <w:t xml:space="preserve"> 14.09.2026</w:t>
      </w:r>
    </w:p>
    <w:p w14:paraId="6AAD9716" w14:textId="50F0E76A" w:rsidR="00672BEB" w:rsidRPr="004C7D4C" w:rsidRDefault="00000000">
      <w:pPr>
        <w:spacing w:before="240" w:after="120"/>
      </w:pPr>
      <w:r w:rsidRPr="004C7D4C">
        <w:rPr>
          <w:rFonts w:ascii="Times New Roman" w:hAnsi="Times New Roman"/>
          <w:b/>
          <w:sz w:val="28"/>
        </w:rPr>
        <w:t>Виконання роботи:</w:t>
      </w:r>
    </w:p>
    <w:p w14:paraId="208A11FE" w14:textId="77777777" w:rsidR="00672BEB" w:rsidRPr="004C7D4C" w:rsidRDefault="00000000">
      <w:pPr>
        <w:spacing w:before="200" w:after="80"/>
      </w:pPr>
      <w:r w:rsidRPr="004C7D4C">
        <w:rPr>
          <w:rFonts w:ascii="Times New Roman" w:hAnsi="Times New Roman"/>
          <w:b/>
          <w:sz w:val="26"/>
        </w:rPr>
        <w:t>1. Опрацювання завдання та вимог до програм та середовища:</w:t>
      </w:r>
    </w:p>
    <w:p w14:paraId="6BE0FF6F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  <w:sz w:val="24"/>
        </w:rPr>
        <w:t xml:space="preserve">Завдання №1: </w:t>
      </w:r>
      <w:proofErr w:type="spellStart"/>
      <w:r w:rsidRPr="004C7D4C">
        <w:rPr>
          <w:rFonts w:ascii="Times New Roman" w:hAnsi="Times New Roman"/>
          <w:b/>
          <w:sz w:val="24"/>
        </w:rPr>
        <w:t>Requirements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management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and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design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activities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with</w:t>
      </w:r>
      <w:proofErr w:type="spellEnd"/>
      <w:r w:rsidRPr="004C7D4C">
        <w:rPr>
          <w:rFonts w:ascii="Times New Roman" w:hAnsi="Times New Roman"/>
          <w:b/>
          <w:sz w:val="24"/>
        </w:rPr>
        <w:t xml:space="preserve"> Draw.io </w:t>
      </w:r>
      <w:proofErr w:type="spellStart"/>
      <w:r w:rsidRPr="004C7D4C">
        <w:rPr>
          <w:rFonts w:ascii="Times New Roman" w:hAnsi="Times New Roman"/>
          <w:b/>
          <w:sz w:val="24"/>
        </w:rPr>
        <w:t>and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Google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Docs</w:t>
      </w:r>
      <w:proofErr w:type="spellEnd"/>
      <w:r w:rsidRPr="004C7D4C">
        <w:rPr>
          <w:rFonts w:ascii="Times New Roman" w:hAnsi="Times New Roman"/>
          <w:b/>
          <w:sz w:val="24"/>
        </w:rPr>
        <w:t xml:space="preserve"> / MS Word</w:t>
      </w:r>
    </w:p>
    <w:p w14:paraId="31B42E13" w14:textId="77777777" w:rsidR="00672BEB" w:rsidRPr="004C7D4C" w:rsidRDefault="00000000">
      <w:pPr>
        <w:spacing w:after="40"/>
        <w:ind w:left="288"/>
      </w:pPr>
      <w:r w:rsidRPr="004C7D4C">
        <w:rPr>
          <w:rFonts w:ascii="Times New Roman" w:hAnsi="Times New Roman"/>
          <w:b/>
        </w:rPr>
        <w:t xml:space="preserve">Деталі завдання: </w:t>
      </w:r>
      <w:r w:rsidRPr="004C7D4C">
        <w:rPr>
          <w:rFonts w:ascii="Times New Roman" w:hAnsi="Times New Roman"/>
        </w:rPr>
        <w:t xml:space="preserve">Опанувати інструменти створення графічних блок-схем у Draw.io та навчитися </w:t>
      </w:r>
      <w:proofErr w:type="spellStart"/>
      <w:r w:rsidRPr="004C7D4C">
        <w:rPr>
          <w:rFonts w:ascii="Times New Roman" w:hAnsi="Times New Roman"/>
        </w:rPr>
        <w:t>грамотно</w:t>
      </w:r>
      <w:proofErr w:type="spellEnd"/>
      <w:r w:rsidRPr="004C7D4C">
        <w:rPr>
          <w:rFonts w:ascii="Times New Roman" w:hAnsi="Times New Roman"/>
        </w:rPr>
        <w:t xml:space="preserve"> оформлювати технічну документацію і звіти у текстовому редакторі (MS Word / </w:t>
      </w:r>
      <w:proofErr w:type="spellStart"/>
      <w:r w:rsidRPr="004C7D4C">
        <w:rPr>
          <w:rFonts w:ascii="Times New Roman" w:hAnsi="Times New Roman"/>
        </w:rPr>
        <w:t>Google</w:t>
      </w:r>
      <w:proofErr w:type="spellEnd"/>
      <w:r w:rsidRPr="004C7D4C">
        <w:rPr>
          <w:rFonts w:ascii="Times New Roman" w:hAnsi="Times New Roman"/>
        </w:rPr>
        <w:t xml:space="preserve"> </w:t>
      </w:r>
      <w:proofErr w:type="spellStart"/>
      <w:r w:rsidRPr="004C7D4C">
        <w:rPr>
          <w:rFonts w:ascii="Times New Roman" w:hAnsi="Times New Roman"/>
        </w:rPr>
        <w:t>Docs</w:t>
      </w:r>
      <w:proofErr w:type="spellEnd"/>
      <w:r w:rsidRPr="004C7D4C">
        <w:rPr>
          <w:rFonts w:ascii="Times New Roman" w:hAnsi="Times New Roman"/>
        </w:rPr>
        <w:t>).</w:t>
      </w:r>
    </w:p>
    <w:p w14:paraId="68586657" w14:textId="77777777" w:rsidR="00672BEB" w:rsidRPr="004C7D4C" w:rsidRDefault="00000000">
      <w:pPr>
        <w:spacing w:after="80"/>
        <w:ind w:left="288"/>
      </w:pPr>
      <w:r w:rsidRPr="004C7D4C">
        <w:rPr>
          <w:rFonts w:ascii="Times New Roman" w:hAnsi="Times New Roman"/>
          <w:b/>
        </w:rPr>
        <w:t xml:space="preserve">Важливі деталі для врахування в імплементації: </w:t>
      </w:r>
      <w:r w:rsidRPr="004C7D4C">
        <w:rPr>
          <w:rFonts w:ascii="Times New Roman" w:hAnsi="Times New Roman"/>
        </w:rPr>
        <w:t>Дотримання стандартів візуального оформлення алгоритмів та правил додавання підписів до рисунків.</w:t>
      </w:r>
    </w:p>
    <w:p w14:paraId="225B16D6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  <w:sz w:val="24"/>
        </w:rPr>
        <w:t xml:space="preserve">Завдання №2: </w:t>
      </w:r>
      <w:proofErr w:type="spellStart"/>
      <w:r w:rsidRPr="004C7D4C">
        <w:rPr>
          <w:rFonts w:ascii="Times New Roman" w:hAnsi="Times New Roman"/>
          <w:b/>
          <w:sz w:val="24"/>
        </w:rPr>
        <w:t>Configuration</w:t>
      </w:r>
      <w:proofErr w:type="spellEnd"/>
      <w:r w:rsidRPr="004C7D4C">
        <w:rPr>
          <w:rFonts w:ascii="Times New Roman" w:hAnsi="Times New Roman"/>
          <w:b/>
          <w:sz w:val="24"/>
        </w:rPr>
        <w:t xml:space="preserve">: </w:t>
      </w:r>
      <w:proofErr w:type="spellStart"/>
      <w:r w:rsidRPr="004C7D4C">
        <w:rPr>
          <w:rFonts w:ascii="Times New Roman" w:hAnsi="Times New Roman"/>
          <w:b/>
          <w:sz w:val="24"/>
        </w:rPr>
        <w:t>Trello</w:t>
      </w:r>
      <w:proofErr w:type="spellEnd"/>
    </w:p>
    <w:p w14:paraId="1B87D38E" w14:textId="77777777" w:rsidR="00672BEB" w:rsidRPr="004C7D4C" w:rsidRDefault="00000000">
      <w:pPr>
        <w:spacing w:after="40"/>
        <w:ind w:left="288"/>
      </w:pPr>
      <w:r w:rsidRPr="004C7D4C">
        <w:rPr>
          <w:rFonts w:ascii="Times New Roman" w:hAnsi="Times New Roman"/>
          <w:b/>
        </w:rPr>
        <w:t xml:space="preserve">Деталі завдання: </w:t>
      </w:r>
      <w:r w:rsidRPr="004C7D4C">
        <w:rPr>
          <w:rFonts w:ascii="Times New Roman" w:hAnsi="Times New Roman"/>
        </w:rPr>
        <w:t xml:space="preserve">Створити акаунт у сервісі </w:t>
      </w:r>
      <w:proofErr w:type="spellStart"/>
      <w:r w:rsidRPr="004C7D4C">
        <w:rPr>
          <w:rFonts w:ascii="Times New Roman" w:hAnsi="Times New Roman"/>
        </w:rPr>
        <w:t>Trello</w:t>
      </w:r>
      <w:proofErr w:type="spellEnd"/>
      <w:r w:rsidRPr="004C7D4C">
        <w:rPr>
          <w:rFonts w:ascii="Times New Roman" w:hAnsi="Times New Roman"/>
        </w:rPr>
        <w:t>, організувати робочий простір (</w:t>
      </w:r>
      <w:proofErr w:type="spellStart"/>
      <w:r w:rsidRPr="004C7D4C">
        <w:rPr>
          <w:rFonts w:ascii="Times New Roman" w:hAnsi="Times New Roman"/>
        </w:rPr>
        <w:t>board</w:t>
      </w:r>
      <w:proofErr w:type="spellEnd"/>
      <w:r w:rsidRPr="004C7D4C">
        <w:rPr>
          <w:rFonts w:ascii="Times New Roman" w:hAnsi="Times New Roman"/>
        </w:rPr>
        <w:t xml:space="preserve">) для командної співпраці, </w:t>
      </w:r>
      <w:proofErr w:type="spellStart"/>
      <w:r w:rsidRPr="004C7D4C">
        <w:rPr>
          <w:rFonts w:ascii="Times New Roman" w:hAnsi="Times New Roman"/>
        </w:rPr>
        <w:t>декомпозувати</w:t>
      </w:r>
      <w:proofErr w:type="spellEnd"/>
      <w:r w:rsidRPr="004C7D4C">
        <w:rPr>
          <w:rFonts w:ascii="Times New Roman" w:hAnsi="Times New Roman"/>
        </w:rPr>
        <w:t xml:space="preserve"> завдання епіку та здійснювати моніторинг власного та командного прогресу.</w:t>
      </w:r>
    </w:p>
    <w:p w14:paraId="44CBB0D3" w14:textId="77777777" w:rsidR="00672BEB" w:rsidRPr="004C7D4C" w:rsidRDefault="00000000">
      <w:pPr>
        <w:spacing w:after="80"/>
        <w:ind w:left="288"/>
      </w:pPr>
      <w:r w:rsidRPr="004C7D4C">
        <w:rPr>
          <w:rFonts w:ascii="Times New Roman" w:hAnsi="Times New Roman"/>
          <w:b/>
        </w:rPr>
        <w:lastRenderedPageBreak/>
        <w:t xml:space="preserve">Важливі деталі для врахування в імплементації: </w:t>
      </w:r>
      <w:r w:rsidRPr="004C7D4C">
        <w:rPr>
          <w:rFonts w:ascii="Times New Roman" w:hAnsi="Times New Roman"/>
        </w:rPr>
        <w:t xml:space="preserve">Налаштувати </w:t>
      </w:r>
      <w:proofErr w:type="spellStart"/>
      <w:r w:rsidRPr="004C7D4C">
        <w:rPr>
          <w:rFonts w:ascii="Times New Roman" w:hAnsi="Times New Roman"/>
        </w:rPr>
        <w:t>чеклісти</w:t>
      </w:r>
      <w:proofErr w:type="spellEnd"/>
      <w:r w:rsidRPr="004C7D4C">
        <w:rPr>
          <w:rFonts w:ascii="Times New Roman" w:hAnsi="Times New Roman"/>
        </w:rPr>
        <w:t xml:space="preserve"> для карток та надати доступ членам команди.</w:t>
      </w:r>
    </w:p>
    <w:p w14:paraId="554B5802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  <w:sz w:val="24"/>
        </w:rPr>
        <w:t xml:space="preserve">Завдання №3: </w:t>
      </w:r>
      <w:proofErr w:type="spellStart"/>
      <w:r w:rsidRPr="004C7D4C">
        <w:rPr>
          <w:rFonts w:ascii="Times New Roman" w:hAnsi="Times New Roman"/>
          <w:b/>
          <w:sz w:val="24"/>
        </w:rPr>
        <w:t>Configuration</w:t>
      </w:r>
      <w:proofErr w:type="spellEnd"/>
      <w:r w:rsidRPr="004C7D4C">
        <w:rPr>
          <w:rFonts w:ascii="Times New Roman" w:hAnsi="Times New Roman"/>
          <w:b/>
          <w:sz w:val="24"/>
        </w:rPr>
        <w:t xml:space="preserve">: </w:t>
      </w:r>
      <w:proofErr w:type="spellStart"/>
      <w:r w:rsidRPr="004C7D4C">
        <w:rPr>
          <w:rFonts w:ascii="Times New Roman" w:hAnsi="Times New Roman"/>
          <w:b/>
          <w:sz w:val="24"/>
        </w:rPr>
        <w:t>Linux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Console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Commands</w:t>
      </w:r>
      <w:proofErr w:type="spellEnd"/>
    </w:p>
    <w:p w14:paraId="467C17E6" w14:textId="77777777" w:rsidR="00672BEB" w:rsidRPr="004C7D4C" w:rsidRDefault="00000000">
      <w:pPr>
        <w:spacing w:after="40"/>
        <w:ind w:left="288"/>
      </w:pPr>
      <w:r w:rsidRPr="004C7D4C">
        <w:rPr>
          <w:rFonts w:ascii="Times New Roman" w:hAnsi="Times New Roman"/>
          <w:b/>
        </w:rPr>
        <w:t xml:space="preserve">Деталі завдання: </w:t>
      </w:r>
      <w:r w:rsidRPr="004C7D4C">
        <w:rPr>
          <w:rFonts w:ascii="Times New Roman" w:hAnsi="Times New Roman"/>
        </w:rPr>
        <w:t xml:space="preserve">Налаштувати консольне середовище MSYS2 / </w:t>
      </w:r>
      <w:proofErr w:type="spellStart"/>
      <w:r w:rsidRPr="004C7D4C">
        <w:rPr>
          <w:rFonts w:ascii="Times New Roman" w:hAnsi="Times New Roman"/>
        </w:rPr>
        <w:t>MinGW</w:t>
      </w:r>
      <w:proofErr w:type="spellEnd"/>
      <w:r w:rsidRPr="004C7D4C">
        <w:rPr>
          <w:rFonts w:ascii="Times New Roman" w:hAnsi="Times New Roman"/>
        </w:rPr>
        <w:t xml:space="preserve"> у системі Windows. Навчитися застосовувати базові утиліти командного рядка для управління файловою системою.</w:t>
      </w:r>
    </w:p>
    <w:p w14:paraId="21AD9DDC" w14:textId="77777777" w:rsidR="00672BEB" w:rsidRPr="004C7D4C" w:rsidRDefault="00000000">
      <w:pPr>
        <w:spacing w:after="80"/>
        <w:ind w:left="288"/>
      </w:pPr>
      <w:r w:rsidRPr="004C7D4C">
        <w:rPr>
          <w:rFonts w:ascii="Times New Roman" w:hAnsi="Times New Roman"/>
          <w:b/>
        </w:rPr>
        <w:t xml:space="preserve">Важливі деталі для врахування в імплементації: </w:t>
      </w:r>
      <w:r w:rsidRPr="004C7D4C">
        <w:rPr>
          <w:rFonts w:ascii="Times New Roman" w:hAnsi="Times New Roman"/>
        </w:rPr>
        <w:t>Використання команд навігації, створення, перегляду та редагування текстових файлів.</w:t>
      </w:r>
    </w:p>
    <w:p w14:paraId="1C8DC974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  <w:sz w:val="24"/>
        </w:rPr>
        <w:t xml:space="preserve">Завдання №4: </w:t>
      </w:r>
      <w:proofErr w:type="spellStart"/>
      <w:r w:rsidRPr="004C7D4C">
        <w:rPr>
          <w:rFonts w:ascii="Times New Roman" w:hAnsi="Times New Roman"/>
          <w:b/>
          <w:sz w:val="24"/>
        </w:rPr>
        <w:t>Configuration</w:t>
      </w:r>
      <w:proofErr w:type="spellEnd"/>
      <w:r w:rsidRPr="004C7D4C">
        <w:rPr>
          <w:rFonts w:ascii="Times New Roman" w:hAnsi="Times New Roman"/>
          <w:b/>
          <w:sz w:val="24"/>
        </w:rPr>
        <w:t xml:space="preserve">: </w:t>
      </w:r>
      <w:proofErr w:type="spellStart"/>
      <w:r w:rsidRPr="004C7D4C">
        <w:rPr>
          <w:rFonts w:ascii="Times New Roman" w:hAnsi="Times New Roman"/>
          <w:b/>
          <w:sz w:val="24"/>
        </w:rPr>
        <w:t>Visual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Studio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Code</w:t>
      </w:r>
      <w:proofErr w:type="spellEnd"/>
      <w:r w:rsidRPr="004C7D4C">
        <w:rPr>
          <w:rFonts w:ascii="Times New Roman" w:hAnsi="Times New Roman"/>
          <w:b/>
          <w:sz w:val="24"/>
        </w:rPr>
        <w:t xml:space="preserve">, VSC C/C++ </w:t>
      </w:r>
      <w:proofErr w:type="spellStart"/>
      <w:r w:rsidRPr="004C7D4C">
        <w:rPr>
          <w:rFonts w:ascii="Times New Roman" w:hAnsi="Times New Roman"/>
          <w:b/>
          <w:sz w:val="24"/>
        </w:rPr>
        <w:t>Extensions</w:t>
      </w:r>
      <w:proofErr w:type="spellEnd"/>
      <w:r w:rsidRPr="004C7D4C">
        <w:rPr>
          <w:rFonts w:ascii="Times New Roman" w:hAnsi="Times New Roman"/>
          <w:b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b/>
          <w:sz w:val="24"/>
        </w:rPr>
        <w:t>IntelliSense</w:t>
      </w:r>
      <w:proofErr w:type="spellEnd"/>
      <w:r w:rsidRPr="004C7D4C">
        <w:rPr>
          <w:rFonts w:ascii="Times New Roman" w:hAnsi="Times New Roman"/>
          <w:b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b/>
          <w:sz w:val="24"/>
        </w:rPr>
        <w:t>Code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Runner</w:t>
      </w:r>
      <w:proofErr w:type="spellEnd"/>
      <w:r w:rsidRPr="004C7D4C">
        <w:rPr>
          <w:rFonts w:ascii="Times New Roman" w:hAnsi="Times New Roman"/>
          <w:b/>
          <w:sz w:val="24"/>
        </w:rPr>
        <w:t xml:space="preserve">, </w:t>
      </w:r>
      <w:proofErr w:type="spellStart"/>
      <w:r w:rsidRPr="004C7D4C">
        <w:rPr>
          <w:rFonts w:ascii="Times New Roman" w:hAnsi="Times New Roman"/>
          <w:b/>
          <w:sz w:val="24"/>
        </w:rPr>
        <w:t>debugger</w:t>
      </w:r>
      <w:proofErr w:type="spellEnd"/>
    </w:p>
    <w:p w14:paraId="06763A64" w14:textId="77777777" w:rsidR="00672BEB" w:rsidRPr="004C7D4C" w:rsidRDefault="00000000">
      <w:pPr>
        <w:spacing w:after="40"/>
        <w:ind w:left="288"/>
      </w:pPr>
      <w:r w:rsidRPr="004C7D4C">
        <w:rPr>
          <w:rFonts w:ascii="Times New Roman" w:hAnsi="Times New Roman"/>
          <w:b/>
        </w:rPr>
        <w:t xml:space="preserve">Деталі завдання: </w:t>
      </w:r>
      <w:r w:rsidRPr="004C7D4C">
        <w:rPr>
          <w:rFonts w:ascii="Times New Roman" w:hAnsi="Times New Roman"/>
        </w:rPr>
        <w:t xml:space="preserve">Інсталювати та налаштувати IDE </w:t>
      </w:r>
      <w:proofErr w:type="spellStart"/>
      <w:r w:rsidRPr="004C7D4C">
        <w:rPr>
          <w:rFonts w:ascii="Times New Roman" w:hAnsi="Times New Roman"/>
        </w:rPr>
        <w:t>Visual</w:t>
      </w:r>
      <w:proofErr w:type="spellEnd"/>
      <w:r w:rsidRPr="004C7D4C">
        <w:rPr>
          <w:rFonts w:ascii="Times New Roman" w:hAnsi="Times New Roman"/>
        </w:rPr>
        <w:t xml:space="preserve"> </w:t>
      </w:r>
      <w:proofErr w:type="spellStart"/>
      <w:r w:rsidRPr="004C7D4C">
        <w:rPr>
          <w:rFonts w:ascii="Times New Roman" w:hAnsi="Times New Roman"/>
        </w:rPr>
        <w:t>Studio</w:t>
      </w:r>
      <w:proofErr w:type="spellEnd"/>
      <w:r w:rsidRPr="004C7D4C">
        <w:rPr>
          <w:rFonts w:ascii="Times New Roman" w:hAnsi="Times New Roman"/>
        </w:rPr>
        <w:t xml:space="preserve"> </w:t>
      </w:r>
      <w:proofErr w:type="spellStart"/>
      <w:r w:rsidRPr="004C7D4C">
        <w:rPr>
          <w:rFonts w:ascii="Times New Roman" w:hAnsi="Times New Roman"/>
        </w:rPr>
        <w:t>Code</w:t>
      </w:r>
      <w:proofErr w:type="spellEnd"/>
      <w:r w:rsidRPr="004C7D4C">
        <w:rPr>
          <w:rFonts w:ascii="Times New Roman" w:hAnsi="Times New Roman"/>
        </w:rPr>
        <w:t xml:space="preserve"> з підтримкою C/C++, встановити плагіни </w:t>
      </w:r>
      <w:proofErr w:type="spellStart"/>
      <w:r w:rsidRPr="004C7D4C">
        <w:rPr>
          <w:rFonts w:ascii="Times New Roman" w:hAnsi="Times New Roman"/>
        </w:rPr>
        <w:t>IntelliSense</w:t>
      </w:r>
      <w:proofErr w:type="spellEnd"/>
      <w:r w:rsidRPr="004C7D4C">
        <w:rPr>
          <w:rFonts w:ascii="Times New Roman" w:hAnsi="Times New Roman"/>
        </w:rPr>
        <w:t xml:space="preserve">, підключити компілятор </w:t>
      </w:r>
      <w:proofErr w:type="spellStart"/>
      <w:r w:rsidRPr="004C7D4C">
        <w:rPr>
          <w:rFonts w:ascii="Times New Roman" w:hAnsi="Times New Roman"/>
        </w:rPr>
        <w:t>MinGW</w:t>
      </w:r>
      <w:proofErr w:type="spellEnd"/>
      <w:r w:rsidRPr="004C7D4C">
        <w:rPr>
          <w:rFonts w:ascii="Times New Roman" w:hAnsi="Times New Roman"/>
        </w:rPr>
        <w:t xml:space="preserve">, налаштувати файл конфігурації для збірки й </w:t>
      </w:r>
      <w:proofErr w:type="spellStart"/>
      <w:r w:rsidRPr="004C7D4C">
        <w:rPr>
          <w:rFonts w:ascii="Times New Roman" w:hAnsi="Times New Roman"/>
        </w:rPr>
        <w:t>відлагодження</w:t>
      </w:r>
      <w:proofErr w:type="spellEnd"/>
      <w:r w:rsidRPr="004C7D4C">
        <w:rPr>
          <w:rFonts w:ascii="Times New Roman" w:hAnsi="Times New Roman"/>
        </w:rPr>
        <w:t>, виконати тестовий запуск коду.</w:t>
      </w:r>
    </w:p>
    <w:p w14:paraId="00AABA3E" w14:textId="77777777" w:rsidR="00672BEB" w:rsidRPr="004C7D4C" w:rsidRDefault="00000000">
      <w:pPr>
        <w:spacing w:after="80"/>
        <w:ind w:left="288"/>
      </w:pPr>
      <w:r w:rsidRPr="004C7D4C">
        <w:rPr>
          <w:rFonts w:ascii="Times New Roman" w:hAnsi="Times New Roman"/>
          <w:b/>
        </w:rPr>
        <w:t xml:space="preserve">Важливі деталі для врахування в імплементації: </w:t>
      </w:r>
      <w:r w:rsidRPr="004C7D4C">
        <w:rPr>
          <w:rFonts w:ascii="Times New Roman" w:hAnsi="Times New Roman"/>
        </w:rPr>
        <w:t xml:space="preserve">Налаштування коректного виведення кодування UTF-8 у консолі та роботи </w:t>
      </w:r>
      <w:proofErr w:type="spellStart"/>
      <w:r w:rsidRPr="004C7D4C">
        <w:rPr>
          <w:rFonts w:ascii="Times New Roman" w:hAnsi="Times New Roman"/>
        </w:rPr>
        <w:t>дебагера</w:t>
      </w:r>
      <w:proofErr w:type="spellEnd"/>
      <w:r w:rsidRPr="004C7D4C">
        <w:rPr>
          <w:rFonts w:ascii="Times New Roman" w:hAnsi="Times New Roman"/>
        </w:rPr>
        <w:t>.</w:t>
      </w:r>
    </w:p>
    <w:p w14:paraId="30B77A92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  <w:sz w:val="24"/>
        </w:rPr>
        <w:t xml:space="preserve">Завдання №5: </w:t>
      </w:r>
      <w:proofErr w:type="spellStart"/>
      <w:r w:rsidRPr="004C7D4C">
        <w:rPr>
          <w:rFonts w:ascii="Times New Roman" w:hAnsi="Times New Roman"/>
          <w:b/>
          <w:sz w:val="24"/>
        </w:rPr>
        <w:t>Configuration</w:t>
      </w:r>
      <w:proofErr w:type="spellEnd"/>
      <w:r w:rsidRPr="004C7D4C">
        <w:rPr>
          <w:rFonts w:ascii="Times New Roman" w:hAnsi="Times New Roman"/>
          <w:b/>
          <w:sz w:val="24"/>
        </w:rPr>
        <w:t xml:space="preserve">: </w:t>
      </w:r>
      <w:proofErr w:type="spellStart"/>
      <w:r w:rsidRPr="004C7D4C">
        <w:rPr>
          <w:rFonts w:ascii="Times New Roman" w:hAnsi="Times New Roman"/>
          <w:b/>
          <w:sz w:val="24"/>
        </w:rPr>
        <w:t>Git</w:t>
      </w:r>
      <w:proofErr w:type="spellEnd"/>
    </w:p>
    <w:p w14:paraId="09E606AA" w14:textId="77777777" w:rsidR="00672BEB" w:rsidRPr="004C7D4C" w:rsidRDefault="00000000">
      <w:pPr>
        <w:spacing w:after="40"/>
        <w:ind w:left="288"/>
      </w:pPr>
      <w:r w:rsidRPr="004C7D4C">
        <w:rPr>
          <w:rFonts w:ascii="Times New Roman" w:hAnsi="Times New Roman"/>
          <w:b/>
        </w:rPr>
        <w:t xml:space="preserve">Деталі завдання: </w:t>
      </w:r>
      <w:r w:rsidRPr="004C7D4C">
        <w:rPr>
          <w:rFonts w:ascii="Times New Roman" w:hAnsi="Times New Roman"/>
        </w:rPr>
        <w:t xml:space="preserve">Встановити та налаштувати локальну систему контролю версій </w:t>
      </w:r>
      <w:proofErr w:type="spellStart"/>
      <w:r w:rsidRPr="004C7D4C">
        <w:rPr>
          <w:rFonts w:ascii="Times New Roman" w:hAnsi="Times New Roman"/>
        </w:rPr>
        <w:t>Git</w:t>
      </w:r>
      <w:proofErr w:type="spellEnd"/>
      <w:r w:rsidRPr="004C7D4C">
        <w:rPr>
          <w:rFonts w:ascii="Times New Roman" w:hAnsi="Times New Roman"/>
        </w:rPr>
        <w:t>. Опанувати виконання основних команд для фіксації та відстеження змін у проєкті.</w:t>
      </w:r>
    </w:p>
    <w:p w14:paraId="589A5BA5" w14:textId="77777777" w:rsidR="00672BEB" w:rsidRPr="004C7D4C" w:rsidRDefault="00000000">
      <w:pPr>
        <w:spacing w:after="80"/>
        <w:ind w:left="288"/>
      </w:pPr>
      <w:r w:rsidRPr="004C7D4C">
        <w:rPr>
          <w:rFonts w:ascii="Times New Roman" w:hAnsi="Times New Roman"/>
          <w:b/>
        </w:rPr>
        <w:t xml:space="preserve">Важливі деталі для врахування в імплементації: </w:t>
      </w:r>
      <w:r w:rsidRPr="004C7D4C">
        <w:rPr>
          <w:rFonts w:ascii="Times New Roman" w:hAnsi="Times New Roman"/>
        </w:rPr>
        <w:t xml:space="preserve">Налаштування глобальних параметрів user.name та </w:t>
      </w:r>
      <w:proofErr w:type="spellStart"/>
      <w:r w:rsidRPr="004C7D4C">
        <w:rPr>
          <w:rFonts w:ascii="Times New Roman" w:hAnsi="Times New Roman"/>
        </w:rPr>
        <w:t>user.email</w:t>
      </w:r>
      <w:proofErr w:type="spellEnd"/>
      <w:r w:rsidRPr="004C7D4C">
        <w:rPr>
          <w:rFonts w:ascii="Times New Roman" w:hAnsi="Times New Roman"/>
        </w:rPr>
        <w:t>.</w:t>
      </w:r>
    </w:p>
    <w:p w14:paraId="34BAADC2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  <w:sz w:val="24"/>
        </w:rPr>
        <w:t xml:space="preserve">Завдання №6: </w:t>
      </w:r>
      <w:proofErr w:type="spellStart"/>
      <w:r w:rsidRPr="004C7D4C">
        <w:rPr>
          <w:rFonts w:ascii="Times New Roman" w:hAnsi="Times New Roman"/>
          <w:b/>
          <w:sz w:val="24"/>
        </w:rPr>
        <w:t>Configuration</w:t>
      </w:r>
      <w:proofErr w:type="spellEnd"/>
      <w:r w:rsidRPr="004C7D4C">
        <w:rPr>
          <w:rFonts w:ascii="Times New Roman" w:hAnsi="Times New Roman"/>
          <w:b/>
          <w:sz w:val="24"/>
        </w:rPr>
        <w:t xml:space="preserve">: </w:t>
      </w:r>
      <w:proofErr w:type="spellStart"/>
      <w:r w:rsidRPr="004C7D4C">
        <w:rPr>
          <w:rFonts w:ascii="Times New Roman" w:hAnsi="Times New Roman"/>
          <w:b/>
          <w:sz w:val="24"/>
        </w:rPr>
        <w:t>GitHub</w:t>
      </w:r>
      <w:proofErr w:type="spellEnd"/>
    </w:p>
    <w:p w14:paraId="78A8C157" w14:textId="77777777" w:rsidR="00672BEB" w:rsidRPr="004C7D4C" w:rsidRDefault="00000000">
      <w:pPr>
        <w:spacing w:after="40"/>
        <w:ind w:left="288"/>
      </w:pPr>
      <w:r w:rsidRPr="004C7D4C">
        <w:rPr>
          <w:rFonts w:ascii="Times New Roman" w:hAnsi="Times New Roman"/>
          <w:b/>
        </w:rPr>
        <w:t xml:space="preserve">Деталі завдання: </w:t>
      </w:r>
      <w:r w:rsidRPr="004C7D4C">
        <w:rPr>
          <w:rFonts w:ascii="Times New Roman" w:hAnsi="Times New Roman"/>
        </w:rPr>
        <w:t xml:space="preserve">Зареєструвати персональний акаунт на </w:t>
      </w:r>
      <w:proofErr w:type="spellStart"/>
      <w:r w:rsidRPr="004C7D4C">
        <w:rPr>
          <w:rFonts w:ascii="Times New Roman" w:hAnsi="Times New Roman"/>
        </w:rPr>
        <w:t>GitHub</w:t>
      </w:r>
      <w:proofErr w:type="spellEnd"/>
      <w:r w:rsidRPr="004C7D4C">
        <w:rPr>
          <w:rFonts w:ascii="Times New Roman" w:hAnsi="Times New Roman"/>
        </w:rPr>
        <w:t xml:space="preserve">, підключити локальний </w:t>
      </w:r>
      <w:proofErr w:type="spellStart"/>
      <w:r w:rsidRPr="004C7D4C">
        <w:rPr>
          <w:rFonts w:ascii="Times New Roman" w:hAnsi="Times New Roman"/>
        </w:rPr>
        <w:t>Git</w:t>
      </w:r>
      <w:proofErr w:type="spellEnd"/>
      <w:r w:rsidRPr="004C7D4C">
        <w:rPr>
          <w:rFonts w:ascii="Times New Roman" w:hAnsi="Times New Roman"/>
        </w:rPr>
        <w:t xml:space="preserve"> за допомогою SSH-ключа, навчитися створювати репозиторії, здійснювати </w:t>
      </w:r>
      <w:proofErr w:type="spellStart"/>
      <w:r w:rsidRPr="004C7D4C">
        <w:rPr>
          <w:rFonts w:ascii="Times New Roman" w:hAnsi="Times New Roman"/>
        </w:rPr>
        <w:t>push</w:t>
      </w:r>
      <w:proofErr w:type="spellEnd"/>
      <w:r w:rsidRPr="004C7D4C">
        <w:rPr>
          <w:rFonts w:ascii="Times New Roman" w:hAnsi="Times New Roman"/>
        </w:rPr>
        <w:t xml:space="preserve"> та </w:t>
      </w:r>
      <w:proofErr w:type="spellStart"/>
      <w:r w:rsidRPr="004C7D4C">
        <w:rPr>
          <w:rFonts w:ascii="Times New Roman" w:hAnsi="Times New Roman"/>
        </w:rPr>
        <w:t>pull</w:t>
      </w:r>
      <w:proofErr w:type="spellEnd"/>
      <w:r w:rsidRPr="004C7D4C">
        <w:rPr>
          <w:rFonts w:ascii="Times New Roman" w:hAnsi="Times New Roman"/>
        </w:rPr>
        <w:t xml:space="preserve"> коду, а також оформлювати </w:t>
      </w:r>
      <w:proofErr w:type="spellStart"/>
      <w:r w:rsidRPr="004C7D4C">
        <w:rPr>
          <w:rFonts w:ascii="Times New Roman" w:hAnsi="Times New Roman"/>
        </w:rPr>
        <w:t>Pull</w:t>
      </w:r>
      <w:proofErr w:type="spellEnd"/>
      <w:r w:rsidRPr="004C7D4C">
        <w:rPr>
          <w:rFonts w:ascii="Times New Roman" w:hAnsi="Times New Roman"/>
        </w:rPr>
        <w:t xml:space="preserve"> </w:t>
      </w:r>
      <w:proofErr w:type="spellStart"/>
      <w:r w:rsidRPr="004C7D4C">
        <w:rPr>
          <w:rFonts w:ascii="Times New Roman" w:hAnsi="Times New Roman"/>
        </w:rPr>
        <w:t>Request</w:t>
      </w:r>
      <w:proofErr w:type="spellEnd"/>
      <w:r w:rsidRPr="004C7D4C">
        <w:rPr>
          <w:rFonts w:ascii="Times New Roman" w:hAnsi="Times New Roman"/>
        </w:rPr>
        <w:t>.</w:t>
      </w:r>
    </w:p>
    <w:p w14:paraId="7D0E2CF3" w14:textId="77777777" w:rsidR="00672BEB" w:rsidRPr="004C7D4C" w:rsidRDefault="00000000">
      <w:pPr>
        <w:spacing w:after="80"/>
        <w:ind w:left="288"/>
      </w:pPr>
      <w:r w:rsidRPr="004C7D4C">
        <w:rPr>
          <w:rFonts w:ascii="Times New Roman" w:hAnsi="Times New Roman"/>
          <w:b/>
        </w:rPr>
        <w:t xml:space="preserve">Важливі деталі для врахування в імплементації: </w:t>
      </w:r>
      <w:r w:rsidRPr="004C7D4C">
        <w:rPr>
          <w:rFonts w:ascii="Times New Roman" w:hAnsi="Times New Roman"/>
        </w:rPr>
        <w:t>Генерування та додавання публічного SSH-ключа в налаштуваннях профілю.</w:t>
      </w:r>
    </w:p>
    <w:p w14:paraId="23DF5A58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  <w:sz w:val="24"/>
        </w:rPr>
        <w:t xml:space="preserve">Завдання №7: </w:t>
      </w:r>
      <w:proofErr w:type="spellStart"/>
      <w:r w:rsidRPr="004C7D4C">
        <w:rPr>
          <w:rFonts w:ascii="Times New Roman" w:hAnsi="Times New Roman"/>
          <w:b/>
          <w:sz w:val="24"/>
        </w:rPr>
        <w:t>Configuration</w:t>
      </w:r>
      <w:proofErr w:type="spellEnd"/>
      <w:r w:rsidRPr="004C7D4C">
        <w:rPr>
          <w:rFonts w:ascii="Times New Roman" w:hAnsi="Times New Roman"/>
          <w:b/>
          <w:sz w:val="24"/>
        </w:rPr>
        <w:t xml:space="preserve">: </w:t>
      </w:r>
      <w:proofErr w:type="spellStart"/>
      <w:r w:rsidRPr="004C7D4C">
        <w:rPr>
          <w:rFonts w:ascii="Times New Roman" w:hAnsi="Times New Roman"/>
          <w:b/>
          <w:sz w:val="24"/>
        </w:rPr>
        <w:t>Algotester</w:t>
      </w:r>
      <w:proofErr w:type="spellEnd"/>
    </w:p>
    <w:p w14:paraId="4A99A361" w14:textId="77777777" w:rsidR="00672BEB" w:rsidRPr="004C7D4C" w:rsidRDefault="00000000">
      <w:pPr>
        <w:spacing w:after="40"/>
        <w:ind w:left="288"/>
      </w:pPr>
      <w:r w:rsidRPr="004C7D4C">
        <w:rPr>
          <w:rFonts w:ascii="Times New Roman" w:hAnsi="Times New Roman"/>
          <w:b/>
        </w:rPr>
        <w:t xml:space="preserve">Деталі завдання: </w:t>
      </w:r>
      <w:r w:rsidRPr="004C7D4C">
        <w:rPr>
          <w:rFonts w:ascii="Times New Roman" w:hAnsi="Times New Roman"/>
        </w:rPr>
        <w:t xml:space="preserve">Створити обліковий запис на платформі </w:t>
      </w:r>
      <w:proofErr w:type="spellStart"/>
      <w:r w:rsidRPr="004C7D4C">
        <w:rPr>
          <w:rFonts w:ascii="Times New Roman" w:hAnsi="Times New Roman"/>
        </w:rPr>
        <w:t>Algotester</w:t>
      </w:r>
      <w:proofErr w:type="spellEnd"/>
      <w:r w:rsidRPr="004C7D4C">
        <w:rPr>
          <w:rFonts w:ascii="Times New Roman" w:hAnsi="Times New Roman"/>
        </w:rPr>
        <w:t xml:space="preserve">, ознайомитися з інтерфейсом та регламентом відправки </w:t>
      </w:r>
      <w:proofErr w:type="spellStart"/>
      <w:r w:rsidRPr="004C7D4C">
        <w:rPr>
          <w:rFonts w:ascii="Times New Roman" w:hAnsi="Times New Roman"/>
        </w:rPr>
        <w:t>розв'язків</w:t>
      </w:r>
      <w:proofErr w:type="spellEnd"/>
      <w:r w:rsidRPr="004C7D4C">
        <w:rPr>
          <w:rFonts w:ascii="Times New Roman" w:hAnsi="Times New Roman"/>
        </w:rPr>
        <w:t xml:space="preserve"> задач.</w:t>
      </w:r>
    </w:p>
    <w:p w14:paraId="031DB009" w14:textId="77777777" w:rsidR="00672BEB" w:rsidRPr="004C7D4C" w:rsidRDefault="00000000">
      <w:pPr>
        <w:spacing w:after="80"/>
        <w:ind w:left="288"/>
      </w:pPr>
      <w:r w:rsidRPr="004C7D4C">
        <w:rPr>
          <w:rFonts w:ascii="Times New Roman" w:hAnsi="Times New Roman"/>
          <w:b/>
        </w:rPr>
        <w:t xml:space="preserve">Важливі деталі для врахування в імплементації: </w:t>
      </w:r>
      <w:r w:rsidRPr="004C7D4C">
        <w:rPr>
          <w:rFonts w:ascii="Times New Roman" w:hAnsi="Times New Roman"/>
        </w:rPr>
        <w:t>Забезпечення коректності формату введення та виведення даних відповідно до вимог задач.</w:t>
      </w:r>
    </w:p>
    <w:p w14:paraId="24F6FD0C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  <w:sz w:val="24"/>
        </w:rPr>
        <w:t xml:space="preserve">Завдання №8: </w:t>
      </w:r>
      <w:proofErr w:type="spellStart"/>
      <w:r w:rsidRPr="004C7D4C">
        <w:rPr>
          <w:rFonts w:ascii="Times New Roman" w:hAnsi="Times New Roman"/>
          <w:b/>
          <w:sz w:val="24"/>
        </w:rPr>
        <w:t>Configuration</w:t>
      </w:r>
      <w:proofErr w:type="spellEnd"/>
      <w:r w:rsidRPr="004C7D4C">
        <w:rPr>
          <w:rFonts w:ascii="Times New Roman" w:hAnsi="Times New Roman"/>
          <w:b/>
          <w:sz w:val="24"/>
        </w:rPr>
        <w:t xml:space="preserve">: </w:t>
      </w:r>
      <w:proofErr w:type="spellStart"/>
      <w:r w:rsidRPr="004C7D4C">
        <w:rPr>
          <w:rFonts w:ascii="Times New Roman" w:hAnsi="Times New Roman"/>
          <w:b/>
          <w:sz w:val="24"/>
        </w:rPr>
        <w:t>Create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Own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Git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Repo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and</w:t>
      </w:r>
      <w:proofErr w:type="spellEnd"/>
      <w:r w:rsidRPr="004C7D4C">
        <w:rPr>
          <w:rFonts w:ascii="Times New Roman" w:hAnsi="Times New Roman"/>
          <w:b/>
          <w:sz w:val="24"/>
        </w:rPr>
        <w:t xml:space="preserve"> Exchange </w:t>
      </w:r>
      <w:proofErr w:type="spellStart"/>
      <w:r w:rsidRPr="004C7D4C">
        <w:rPr>
          <w:rFonts w:ascii="Times New Roman" w:hAnsi="Times New Roman"/>
          <w:b/>
          <w:sz w:val="24"/>
        </w:rPr>
        <w:t>Files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with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Teammate</w:t>
      </w:r>
      <w:proofErr w:type="spellEnd"/>
    </w:p>
    <w:p w14:paraId="32567C8B" w14:textId="77777777" w:rsidR="00672BEB" w:rsidRPr="004C7D4C" w:rsidRDefault="00000000">
      <w:pPr>
        <w:spacing w:after="40"/>
        <w:ind w:left="288"/>
      </w:pPr>
      <w:r w:rsidRPr="004C7D4C">
        <w:rPr>
          <w:rFonts w:ascii="Times New Roman" w:hAnsi="Times New Roman"/>
          <w:b/>
        </w:rPr>
        <w:t xml:space="preserve">Деталі завдання: </w:t>
      </w:r>
      <w:r w:rsidRPr="004C7D4C">
        <w:rPr>
          <w:rFonts w:ascii="Times New Roman" w:hAnsi="Times New Roman"/>
        </w:rPr>
        <w:t>Створити власну гілку та репозиторій, налаштувати спільний доступ із членами команди та виконати обмін файлами через систему контролю версій.</w:t>
      </w:r>
    </w:p>
    <w:p w14:paraId="3AF4C068" w14:textId="77777777" w:rsidR="00672BEB" w:rsidRPr="004C7D4C" w:rsidRDefault="00000000">
      <w:pPr>
        <w:spacing w:after="80"/>
        <w:ind w:left="288"/>
      </w:pPr>
      <w:r w:rsidRPr="004C7D4C">
        <w:rPr>
          <w:rFonts w:ascii="Times New Roman" w:hAnsi="Times New Roman"/>
          <w:b/>
        </w:rPr>
        <w:t xml:space="preserve">Важливі деталі для врахування в імплементації: </w:t>
      </w:r>
      <w:r w:rsidRPr="004C7D4C">
        <w:rPr>
          <w:rFonts w:ascii="Times New Roman" w:hAnsi="Times New Roman"/>
        </w:rPr>
        <w:t>Уникнення конфліктів під час злиття гілок (</w:t>
      </w:r>
      <w:proofErr w:type="spellStart"/>
      <w:r w:rsidRPr="004C7D4C">
        <w:rPr>
          <w:rFonts w:ascii="Times New Roman" w:hAnsi="Times New Roman"/>
        </w:rPr>
        <w:t>merge</w:t>
      </w:r>
      <w:proofErr w:type="spellEnd"/>
      <w:r w:rsidRPr="004C7D4C">
        <w:rPr>
          <w:rFonts w:ascii="Times New Roman" w:hAnsi="Times New Roman"/>
        </w:rPr>
        <w:t xml:space="preserve"> </w:t>
      </w:r>
      <w:proofErr w:type="spellStart"/>
      <w:r w:rsidRPr="004C7D4C">
        <w:rPr>
          <w:rFonts w:ascii="Times New Roman" w:hAnsi="Times New Roman"/>
        </w:rPr>
        <w:t>conflicts</w:t>
      </w:r>
      <w:proofErr w:type="spellEnd"/>
      <w:r w:rsidRPr="004C7D4C">
        <w:rPr>
          <w:rFonts w:ascii="Times New Roman" w:hAnsi="Times New Roman"/>
        </w:rPr>
        <w:t>).</w:t>
      </w:r>
    </w:p>
    <w:p w14:paraId="5A861C70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  <w:sz w:val="24"/>
        </w:rPr>
        <w:t xml:space="preserve">Завдання №9: </w:t>
      </w:r>
      <w:proofErr w:type="spellStart"/>
      <w:r w:rsidRPr="004C7D4C">
        <w:rPr>
          <w:rFonts w:ascii="Times New Roman" w:hAnsi="Times New Roman"/>
          <w:b/>
          <w:sz w:val="24"/>
        </w:rPr>
        <w:t>Binary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Calculations</w:t>
      </w:r>
      <w:proofErr w:type="spellEnd"/>
    </w:p>
    <w:p w14:paraId="65FDD98A" w14:textId="77777777" w:rsidR="00672BEB" w:rsidRPr="004C7D4C" w:rsidRDefault="00000000">
      <w:pPr>
        <w:spacing w:after="40"/>
        <w:ind w:left="288"/>
      </w:pPr>
      <w:r w:rsidRPr="004C7D4C">
        <w:rPr>
          <w:rFonts w:ascii="Times New Roman" w:hAnsi="Times New Roman"/>
          <w:b/>
        </w:rPr>
        <w:t xml:space="preserve">Деталі завдання: </w:t>
      </w:r>
      <w:r w:rsidRPr="004C7D4C">
        <w:rPr>
          <w:rFonts w:ascii="Times New Roman" w:hAnsi="Times New Roman"/>
        </w:rPr>
        <w:t>1. Згенерувати два десяткові числа y та x у діапазоні від 20 до 99.</w:t>
      </w:r>
      <w:r w:rsidRPr="004C7D4C">
        <w:rPr>
          <w:rFonts w:ascii="Times New Roman" w:hAnsi="Times New Roman"/>
        </w:rPr>
        <w:br/>
        <w:t>2. Перевести числа y та x у двійкову систему числення.</w:t>
      </w:r>
      <w:r w:rsidRPr="004C7D4C">
        <w:rPr>
          <w:rFonts w:ascii="Times New Roman" w:hAnsi="Times New Roman"/>
        </w:rPr>
        <w:br/>
        <w:t>3. Виконати арифметичне додавання та інші операції над ними безпосередньо в двійковій системі.</w:t>
      </w:r>
    </w:p>
    <w:p w14:paraId="568F6FB4" w14:textId="77777777" w:rsidR="00672BEB" w:rsidRPr="004C7D4C" w:rsidRDefault="00000000">
      <w:pPr>
        <w:spacing w:after="80"/>
        <w:ind w:left="288"/>
      </w:pPr>
      <w:r w:rsidRPr="004C7D4C">
        <w:rPr>
          <w:rFonts w:ascii="Times New Roman" w:hAnsi="Times New Roman"/>
          <w:b/>
        </w:rPr>
        <w:t xml:space="preserve">Важливі деталі для врахування в імплементації: </w:t>
      </w:r>
      <w:r w:rsidRPr="004C7D4C">
        <w:rPr>
          <w:rFonts w:ascii="Times New Roman" w:hAnsi="Times New Roman"/>
        </w:rPr>
        <w:t>Покроковий розрахунок «в стовпчик» із фіксацією переносів розрядів.</w:t>
      </w:r>
    </w:p>
    <w:p w14:paraId="57BD2DCC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  <w:sz w:val="24"/>
        </w:rPr>
        <w:lastRenderedPageBreak/>
        <w:t xml:space="preserve">Завдання №10: </w:t>
      </w:r>
      <w:proofErr w:type="spellStart"/>
      <w:r w:rsidRPr="004C7D4C">
        <w:rPr>
          <w:rFonts w:ascii="Times New Roman" w:hAnsi="Times New Roman"/>
          <w:b/>
          <w:sz w:val="24"/>
        </w:rPr>
        <w:t>Run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First</w:t>
      </w:r>
      <w:proofErr w:type="spellEnd"/>
      <w:r w:rsidRPr="004C7D4C">
        <w:rPr>
          <w:rFonts w:ascii="Times New Roman" w:hAnsi="Times New Roman"/>
          <w:b/>
          <w:sz w:val="24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4"/>
        </w:rPr>
        <w:t>Program</w:t>
      </w:r>
      <w:proofErr w:type="spellEnd"/>
      <w:r w:rsidRPr="004C7D4C">
        <w:rPr>
          <w:rFonts w:ascii="Times New Roman" w:hAnsi="Times New Roman"/>
          <w:b/>
          <w:sz w:val="24"/>
        </w:rPr>
        <w:t xml:space="preserve"> – задача про зарядну станцію</w:t>
      </w:r>
    </w:p>
    <w:p w14:paraId="0F92CA0C" w14:textId="77777777" w:rsidR="00672BEB" w:rsidRPr="004C7D4C" w:rsidRDefault="00000000">
      <w:pPr>
        <w:spacing w:after="40"/>
        <w:ind w:left="288"/>
      </w:pPr>
      <w:r w:rsidRPr="004C7D4C">
        <w:rPr>
          <w:rFonts w:ascii="Times New Roman" w:hAnsi="Times New Roman"/>
          <w:b/>
        </w:rPr>
        <w:t xml:space="preserve">Деталі завдання: </w:t>
      </w:r>
      <w:r w:rsidRPr="004C7D4C">
        <w:rPr>
          <w:rFonts w:ascii="Times New Roman" w:hAnsi="Times New Roman"/>
        </w:rPr>
        <w:t>Написати розрахункову програму мовою C++, яка приймає характеристики портативної зарядної станції (модель, паспортна ємність, вік пристрою, рівень заряду, ККД інвертора) та потужність підключеного приладу, обчислює фактичну ємність з урахуванням зносу, корисний запас енергії, втрати та підсумковий час автономної роботи приладу у годинах і хвилинах.</w:t>
      </w:r>
    </w:p>
    <w:p w14:paraId="0D5DE729" w14:textId="77777777" w:rsidR="00672BEB" w:rsidRPr="004C7D4C" w:rsidRDefault="00000000">
      <w:pPr>
        <w:spacing w:after="80"/>
        <w:ind w:left="288"/>
      </w:pPr>
      <w:r w:rsidRPr="004C7D4C">
        <w:rPr>
          <w:rFonts w:ascii="Times New Roman" w:hAnsi="Times New Roman"/>
          <w:b/>
        </w:rPr>
        <w:t xml:space="preserve">Важливі деталі для врахування в імплементації: </w:t>
      </w:r>
      <w:r w:rsidRPr="004C7D4C">
        <w:rPr>
          <w:rFonts w:ascii="Times New Roman" w:hAnsi="Times New Roman"/>
        </w:rPr>
        <w:t>Використання стандартного потокового введення/виведення (</w:t>
      </w:r>
      <w:proofErr w:type="spellStart"/>
      <w:r w:rsidRPr="004C7D4C">
        <w:rPr>
          <w:rFonts w:ascii="Times New Roman" w:hAnsi="Times New Roman"/>
        </w:rPr>
        <w:t>cin</w:t>
      </w:r>
      <w:proofErr w:type="spellEnd"/>
      <w:r w:rsidRPr="004C7D4C">
        <w:rPr>
          <w:rFonts w:ascii="Times New Roman" w:hAnsi="Times New Roman"/>
        </w:rPr>
        <w:t xml:space="preserve">, </w:t>
      </w:r>
      <w:proofErr w:type="spellStart"/>
      <w:r w:rsidRPr="004C7D4C">
        <w:rPr>
          <w:rFonts w:ascii="Times New Roman" w:hAnsi="Times New Roman"/>
        </w:rPr>
        <w:t>cout</w:t>
      </w:r>
      <w:proofErr w:type="spellEnd"/>
      <w:r w:rsidRPr="004C7D4C">
        <w:rPr>
          <w:rFonts w:ascii="Times New Roman" w:hAnsi="Times New Roman"/>
        </w:rPr>
        <w:t xml:space="preserve">), коректна робота з кодуванням UTF-8 через </w:t>
      </w:r>
      <w:proofErr w:type="spellStart"/>
      <w:r w:rsidRPr="004C7D4C">
        <w:rPr>
          <w:rFonts w:ascii="Times New Roman" w:hAnsi="Times New Roman"/>
        </w:rPr>
        <w:t>windows.h</w:t>
      </w:r>
      <w:proofErr w:type="spellEnd"/>
      <w:r w:rsidRPr="004C7D4C">
        <w:rPr>
          <w:rFonts w:ascii="Times New Roman" w:hAnsi="Times New Roman"/>
        </w:rPr>
        <w:t xml:space="preserve">, обробка помилок та коректне форматування дробових чисел за допомогою </w:t>
      </w:r>
      <w:proofErr w:type="spellStart"/>
      <w:r w:rsidRPr="004C7D4C">
        <w:rPr>
          <w:rFonts w:ascii="Times New Roman" w:hAnsi="Times New Roman"/>
        </w:rPr>
        <w:t>std</w:t>
      </w:r>
      <w:proofErr w:type="spellEnd"/>
      <w:r w:rsidRPr="004C7D4C">
        <w:rPr>
          <w:rFonts w:ascii="Times New Roman" w:hAnsi="Times New Roman"/>
        </w:rPr>
        <w:t>::</w:t>
      </w:r>
      <w:proofErr w:type="spellStart"/>
      <w:r w:rsidRPr="004C7D4C">
        <w:rPr>
          <w:rFonts w:ascii="Times New Roman" w:hAnsi="Times New Roman"/>
        </w:rPr>
        <w:t>fixed</w:t>
      </w:r>
      <w:proofErr w:type="spellEnd"/>
      <w:r w:rsidRPr="004C7D4C">
        <w:rPr>
          <w:rFonts w:ascii="Times New Roman" w:hAnsi="Times New Roman"/>
        </w:rPr>
        <w:t xml:space="preserve"> і </w:t>
      </w:r>
      <w:proofErr w:type="spellStart"/>
      <w:r w:rsidRPr="004C7D4C">
        <w:rPr>
          <w:rFonts w:ascii="Times New Roman" w:hAnsi="Times New Roman"/>
        </w:rPr>
        <w:t>std</w:t>
      </w:r>
      <w:proofErr w:type="spellEnd"/>
      <w:r w:rsidRPr="004C7D4C">
        <w:rPr>
          <w:rFonts w:ascii="Times New Roman" w:hAnsi="Times New Roman"/>
        </w:rPr>
        <w:t>::</w:t>
      </w:r>
      <w:proofErr w:type="spellStart"/>
      <w:r w:rsidRPr="004C7D4C">
        <w:rPr>
          <w:rFonts w:ascii="Times New Roman" w:hAnsi="Times New Roman"/>
        </w:rPr>
        <w:t>setprecision</w:t>
      </w:r>
      <w:proofErr w:type="spellEnd"/>
      <w:r w:rsidRPr="004C7D4C">
        <w:rPr>
          <w:rFonts w:ascii="Times New Roman" w:hAnsi="Times New Roman"/>
        </w:rPr>
        <w:t>.</w:t>
      </w:r>
    </w:p>
    <w:p w14:paraId="6679B73B" w14:textId="77777777" w:rsidR="00672BEB" w:rsidRPr="004C7D4C" w:rsidRDefault="00000000">
      <w:pPr>
        <w:spacing w:before="200" w:after="80"/>
      </w:pPr>
      <w:r w:rsidRPr="004C7D4C">
        <w:rPr>
          <w:rFonts w:ascii="Times New Roman" w:hAnsi="Times New Roman"/>
          <w:b/>
          <w:sz w:val="26"/>
        </w:rPr>
        <w:t>2. Дизайн та планована оцінка часу виконання завдань:</w:t>
      </w:r>
    </w:p>
    <w:p w14:paraId="66773A22" w14:textId="77777777" w:rsidR="00672BEB" w:rsidRPr="004C7D4C" w:rsidRDefault="00000000">
      <w:pPr>
        <w:spacing w:before="80" w:after="80"/>
      </w:pPr>
      <w:r w:rsidRPr="004C7D4C">
        <w:rPr>
          <w:rFonts w:ascii="Times New Roman" w:hAnsi="Times New Roman"/>
          <w:b/>
          <w:sz w:val="24"/>
        </w:rPr>
        <w:t>Програма №1 (Завдання №10): Задача про станцію</w:t>
      </w:r>
    </w:p>
    <w:p w14:paraId="06FE132E" w14:textId="77777777" w:rsidR="00672BEB" w:rsidRPr="004C7D4C" w:rsidRDefault="00000000">
      <w:pPr>
        <w:spacing w:before="40" w:after="40"/>
      </w:pPr>
      <w:r w:rsidRPr="004C7D4C">
        <w:rPr>
          <w:rFonts w:ascii="Times New Roman" w:hAnsi="Times New Roman"/>
          <w:b/>
        </w:rPr>
        <w:t>Блок-схема:</w:t>
      </w:r>
    </w:p>
    <w:p w14:paraId="36A775D0" w14:textId="1E2F5531" w:rsidR="00EA1D48" w:rsidRDefault="00EA1D48">
      <w:pPr>
        <w:spacing w:after="120"/>
        <w:jc w:val="center"/>
        <w:rPr>
          <w:rFonts w:ascii="Times New Roman" w:hAnsi="Times New Roman"/>
          <w:i/>
          <w:sz w:val="20"/>
        </w:rPr>
      </w:pPr>
    </w:p>
    <w:p w14:paraId="731CE539" w14:textId="668DD4A0" w:rsidR="00EA1D48" w:rsidRDefault="001121F6" w:rsidP="00EA1D48">
      <w:pPr>
        <w:spacing w:after="120"/>
        <w:jc w:val="center"/>
        <w:rPr>
          <w:rFonts w:ascii="Times New Roman" w:hAnsi="Times New Roman"/>
          <w:b/>
          <w:sz w:val="20"/>
        </w:rPr>
      </w:pPr>
      <w:r w:rsidRPr="001121F6">
        <w:rPr>
          <w:rFonts w:ascii="Times New Roman" w:hAnsi="Times New Roman"/>
          <w:b/>
          <w:noProof/>
          <w:sz w:val="20"/>
        </w:rPr>
        <w:drawing>
          <wp:inline distT="0" distB="0" distL="0" distR="0" wp14:anchorId="6A22E779" wp14:editId="02F39736">
            <wp:extent cx="2402378" cy="4404360"/>
            <wp:effectExtent l="0" t="0" r="0" b="0"/>
            <wp:docPr id="850718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18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0102" cy="441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18C8" w14:textId="3A03DC08" w:rsidR="001121F6" w:rsidRDefault="001121F6" w:rsidP="00EA1D48">
      <w:pPr>
        <w:spacing w:after="120"/>
        <w:jc w:val="center"/>
        <w:rPr>
          <w:rFonts w:ascii="Times New Roman" w:hAnsi="Times New Roman"/>
          <w:b/>
          <w:sz w:val="20"/>
        </w:rPr>
      </w:pPr>
      <w:r w:rsidRPr="001121F6">
        <w:rPr>
          <w:rFonts w:ascii="Times New Roman" w:hAnsi="Times New Roman"/>
          <w:b/>
          <w:noProof/>
          <w:sz w:val="20"/>
        </w:rPr>
        <w:lastRenderedPageBreak/>
        <w:drawing>
          <wp:inline distT="0" distB="0" distL="0" distR="0" wp14:anchorId="411CEDA8" wp14:editId="0DD61C34">
            <wp:extent cx="3475021" cy="6187976"/>
            <wp:effectExtent l="0" t="0" r="0" b="3810"/>
            <wp:docPr id="2171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64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F152" w14:textId="2F9CD802" w:rsidR="001121F6" w:rsidRDefault="001121F6" w:rsidP="00EA1D48">
      <w:pPr>
        <w:spacing w:after="120"/>
        <w:jc w:val="center"/>
        <w:rPr>
          <w:rFonts w:ascii="Times New Roman" w:hAnsi="Times New Roman"/>
          <w:b/>
          <w:sz w:val="20"/>
        </w:rPr>
      </w:pPr>
      <w:r w:rsidRPr="001121F6">
        <w:rPr>
          <w:rFonts w:ascii="Times New Roman" w:hAnsi="Times New Roman"/>
          <w:b/>
          <w:noProof/>
          <w:sz w:val="20"/>
        </w:rPr>
        <w:lastRenderedPageBreak/>
        <w:drawing>
          <wp:inline distT="0" distB="0" distL="0" distR="0" wp14:anchorId="2F1786D1" wp14:editId="349BBB58">
            <wp:extent cx="3398815" cy="5715495"/>
            <wp:effectExtent l="0" t="0" r="0" b="0"/>
            <wp:docPr id="1185778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788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4C28" w14:textId="49A02A67" w:rsidR="001121F6" w:rsidRDefault="001121F6" w:rsidP="00EA1D48">
      <w:pPr>
        <w:spacing w:after="120"/>
        <w:jc w:val="center"/>
        <w:rPr>
          <w:rFonts w:ascii="Times New Roman" w:hAnsi="Times New Roman"/>
          <w:b/>
          <w:sz w:val="20"/>
        </w:rPr>
      </w:pPr>
      <w:r w:rsidRPr="001121F6">
        <w:rPr>
          <w:rFonts w:ascii="Times New Roman" w:hAnsi="Times New Roman"/>
          <w:b/>
          <w:noProof/>
          <w:sz w:val="20"/>
        </w:rPr>
        <w:lastRenderedPageBreak/>
        <w:drawing>
          <wp:inline distT="0" distB="0" distL="0" distR="0" wp14:anchorId="20878FAE" wp14:editId="0B9FCD06">
            <wp:extent cx="1889924" cy="4762913"/>
            <wp:effectExtent l="0" t="0" r="0" b="0"/>
            <wp:docPr id="1336145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459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FFD9" w14:textId="71A12783" w:rsidR="001121F6" w:rsidRDefault="001121F6" w:rsidP="00EA1D48">
      <w:pPr>
        <w:spacing w:after="120"/>
        <w:jc w:val="center"/>
        <w:rPr>
          <w:rFonts w:ascii="Times New Roman" w:hAnsi="Times New Roman"/>
          <w:b/>
          <w:sz w:val="20"/>
        </w:rPr>
      </w:pPr>
      <w:r w:rsidRPr="001121F6">
        <w:rPr>
          <w:rFonts w:ascii="Times New Roman" w:hAnsi="Times New Roman"/>
          <w:b/>
          <w:noProof/>
          <w:sz w:val="20"/>
        </w:rPr>
        <w:lastRenderedPageBreak/>
        <w:drawing>
          <wp:inline distT="0" distB="0" distL="0" distR="0" wp14:anchorId="4E75C440" wp14:editId="08E0ACFA">
            <wp:extent cx="6336665" cy="4431665"/>
            <wp:effectExtent l="0" t="0" r="6985" b="6985"/>
            <wp:docPr id="1503514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148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4911" w14:textId="122A12B8" w:rsidR="00EA1D48" w:rsidRPr="00EA1D48" w:rsidRDefault="00000000" w:rsidP="00EA1D48">
      <w:pPr>
        <w:spacing w:after="120"/>
        <w:jc w:val="center"/>
        <w:rPr>
          <w:rFonts w:ascii="Times New Roman" w:hAnsi="Times New Roman"/>
          <w:b/>
          <w:sz w:val="20"/>
        </w:rPr>
      </w:pPr>
      <w:r w:rsidRPr="004C7D4C">
        <w:rPr>
          <w:rFonts w:ascii="Times New Roman" w:hAnsi="Times New Roman"/>
          <w:b/>
          <w:sz w:val="20"/>
        </w:rPr>
        <w:t>Рис. 1. Блок-схема до задачі про зарядну станцію</w:t>
      </w:r>
    </w:p>
    <w:p w14:paraId="406B411C" w14:textId="77777777" w:rsidR="00672BEB" w:rsidRPr="004C7D4C" w:rsidRDefault="00000000">
      <w:pPr>
        <w:spacing w:after="40"/>
      </w:pPr>
      <w:r w:rsidRPr="004C7D4C">
        <w:rPr>
          <w:rFonts w:ascii="Times New Roman" w:hAnsi="Times New Roman"/>
        </w:rPr>
        <w:t>• Планований час на реалізацію: 20 хвилин.</w:t>
      </w:r>
    </w:p>
    <w:p w14:paraId="6DADB380" w14:textId="77777777" w:rsidR="00672BEB" w:rsidRPr="004C7D4C" w:rsidRDefault="00000000">
      <w:pPr>
        <w:spacing w:after="160"/>
      </w:pPr>
      <w:r w:rsidRPr="004C7D4C">
        <w:rPr>
          <w:rFonts w:ascii="Times New Roman" w:hAnsi="Times New Roman"/>
        </w:rPr>
        <w:t>• Важливі деталі для врахування в імплементації: Організація логічної перевірки діапазонів вхідних даних (</w:t>
      </w:r>
      <w:proofErr w:type="spellStart"/>
      <w:r w:rsidRPr="004C7D4C">
        <w:rPr>
          <w:rFonts w:ascii="Times New Roman" w:hAnsi="Times New Roman"/>
        </w:rPr>
        <w:t>валідація</w:t>
      </w:r>
      <w:proofErr w:type="spellEnd"/>
      <w:r w:rsidRPr="004C7D4C">
        <w:rPr>
          <w:rFonts w:ascii="Times New Roman" w:hAnsi="Times New Roman"/>
        </w:rPr>
        <w:t xml:space="preserve">), розрахунок деградації акумулятора за формулою </w:t>
      </w:r>
      <w:proofErr w:type="spellStart"/>
      <w:r w:rsidRPr="004C7D4C">
        <w:rPr>
          <w:rFonts w:ascii="Times New Roman" w:hAnsi="Times New Roman"/>
        </w:rPr>
        <w:t>C_eff</w:t>
      </w:r>
      <w:proofErr w:type="spellEnd"/>
      <w:r w:rsidRPr="004C7D4C">
        <w:rPr>
          <w:rFonts w:ascii="Times New Roman" w:hAnsi="Times New Roman"/>
        </w:rPr>
        <w:t xml:space="preserve"> = C * 0.98^years, обчислення залишку часу та форматований вивід результату.</w:t>
      </w:r>
    </w:p>
    <w:p w14:paraId="3BCC17A8" w14:textId="77777777" w:rsidR="00672BEB" w:rsidRPr="004C7D4C" w:rsidRDefault="00000000">
      <w:pPr>
        <w:spacing w:before="200" w:after="80"/>
      </w:pPr>
      <w:r w:rsidRPr="004C7D4C">
        <w:rPr>
          <w:rFonts w:ascii="Times New Roman" w:hAnsi="Times New Roman"/>
          <w:b/>
          <w:sz w:val="26"/>
        </w:rPr>
        <w:t>3. Конфігурація середовища до виконання завдань:</w:t>
      </w:r>
    </w:p>
    <w:p w14:paraId="1FB46013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</w:rPr>
        <w:t xml:space="preserve">Завдання №1: </w:t>
      </w:r>
      <w:proofErr w:type="spellStart"/>
      <w:r w:rsidRPr="004C7D4C">
        <w:rPr>
          <w:rFonts w:ascii="Times New Roman" w:hAnsi="Times New Roman"/>
          <w:b/>
        </w:rPr>
        <w:t>Requirements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management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and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design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activities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with</w:t>
      </w:r>
      <w:proofErr w:type="spellEnd"/>
      <w:r w:rsidRPr="004C7D4C">
        <w:rPr>
          <w:rFonts w:ascii="Times New Roman" w:hAnsi="Times New Roman"/>
          <w:b/>
        </w:rPr>
        <w:t xml:space="preserve"> Draw.io </w:t>
      </w:r>
      <w:proofErr w:type="spellStart"/>
      <w:r w:rsidRPr="004C7D4C">
        <w:rPr>
          <w:rFonts w:ascii="Times New Roman" w:hAnsi="Times New Roman"/>
          <w:b/>
        </w:rPr>
        <w:t>and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Google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Docs</w:t>
      </w:r>
      <w:proofErr w:type="spellEnd"/>
    </w:p>
    <w:p w14:paraId="65D67CC9" w14:textId="77777777" w:rsidR="00672BEB" w:rsidRPr="004C7D4C" w:rsidRDefault="00000000">
      <w:pPr>
        <w:spacing w:after="40"/>
      </w:pPr>
      <w:r w:rsidRPr="004C7D4C">
        <w:rPr>
          <w:rFonts w:ascii="Times New Roman" w:hAnsi="Times New Roman"/>
        </w:rPr>
        <w:t>Встановив та налаштував інструмент Draw.io на локальній ПК-системі. Опанував побудову алгоритмічних блок-схем:</w:t>
      </w:r>
    </w:p>
    <w:p w14:paraId="30CED817" w14:textId="0AD58EF1" w:rsidR="00672BEB" w:rsidRPr="004C7D4C" w:rsidRDefault="00392C17">
      <w:pPr>
        <w:spacing w:after="120"/>
        <w:jc w:val="center"/>
      </w:pPr>
      <w:r w:rsidRPr="00392C17">
        <w:rPr>
          <w:rFonts w:ascii="Times New Roman" w:hAnsi="Times New Roman"/>
          <w:b/>
          <w:noProof/>
          <w:sz w:val="20"/>
        </w:rPr>
        <w:lastRenderedPageBreak/>
        <w:drawing>
          <wp:inline distT="0" distB="0" distL="0" distR="0" wp14:anchorId="3DD95C9D" wp14:editId="4585267D">
            <wp:extent cx="6336665" cy="5338445"/>
            <wp:effectExtent l="0" t="0" r="6985" b="0"/>
            <wp:docPr id="1542952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525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D4C">
        <w:rPr>
          <w:rFonts w:ascii="Times New Roman" w:hAnsi="Times New Roman"/>
          <w:b/>
          <w:sz w:val="20"/>
        </w:rPr>
        <w:t>Рис. 2. Створення блок-схеми у середовищі Draw.io</w:t>
      </w:r>
    </w:p>
    <w:p w14:paraId="0A44BDE7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</w:rPr>
        <w:t xml:space="preserve">Завдання №2: </w:t>
      </w:r>
      <w:proofErr w:type="spellStart"/>
      <w:r w:rsidRPr="004C7D4C">
        <w:rPr>
          <w:rFonts w:ascii="Times New Roman" w:hAnsi="Times New Roman"/>
          <w:b/>
        </w:rPr>
        <w:t>Configuration</w:t>
      </w:r>
      <w:proofErr w:type="spellEnd"/>
      <w:r w:rsidRPr="004C7D4C">
        <w:rPr>
          <w:rFonts w:ascii="Times New Roman" w:hAnsi="Times New Roman"/>
          <w:b/>
        </w:rPr>
        <w:t xml:space="preserve">: </w:t>
      </w:r>
      <w:proofErr w:type="spellStart"/>
      <w:r w:rsidRPr="004C7D4C">
        <w:rPr>
          <w:rFonts w:ascii="Times New Roman" w:hAnsi="Times New Roman"/>
          <w:b/>
        </w:rPr>
        <w:t>Trello</w:t>
      </w:r>
      <w:proofErr w:type="spellEnd"/>
    </w:p>
    <w:p w14:paraId="0A360EB4" w14:textId="77777777" w:rsidR="00672BEB" w:rsidRPr="004C7D4C" w:rsidRDefault="00000000">
      <w:pPr>
        <w:spacing w:after="40"/>
      </w:pPr>
      <w:r w:rsidRPr="004C7D4C">
        <w:rPr>
          <w:rFonts w:ascii="Times New Roman" w:hAnsi="Times New Roman"/>
        </w:rPr>
        <w:t xml:space="preserve">Створив командну дошку в сервісі </w:t>
      </w:r>
      <w:proofErr w:type="spellStart"/>
      <w:r w:rsidRPr="004C7D4C">
        <w:rPr>
          <w:rFonts w:ascii="Times New Roman" w:hAnsi="Times New Roman"/>
        </w:rPr>
        <w:t>Trello</w:t>
      </w:r>
      <w:proofErr w:type="spellEnd"/>
      <w:r w:rsidRPr="004C7D4C">
        <w:rPr>
          <w:rFonts w:ascii="Times New Roman" w:hAnsi="Times New Roman"/>
        </w:rPr>
        <w:t xml:space="preserve">. Надав колегам по команді доступ для перегляду та оцінки прогресу виконання робіт. Сформував детальні </w:t>
      </w:r>
      <w:proofErr w:type="spellStart"/>
      <w:r w:rsidRPr="004C7D4C">
        <w:rPr>
          <w:rFonts w:ascii="Times New Roman" w:hAnsi="Times New Roman"/>
        </w:rPr>
        <w:t>чеклісти</w:t>
      </w:r>
      <w:proofErr w:type="spellEnd"/>
      <w:r w:rsidRPr="004C7D4C">
        <w:rPr>
          <w:rFonts w:ascii="Times New Roman" w:hAnsi="Times New Roman"/>
        </w:rPr>
        <w:t xml:space="preserve"> до карток завдань:</w:t>
      </w:r>
    </w:p>
    <w:p w14:paraId="21ED0B53" w14:textId="25E970AE" w:rsidR="0036593A" w:rsidRPr="004C7D4C" w:rsidRDefault="0036593A">
      <w:pPr>
        <w:spacing w:after="120"/>
        <w:jc w:val="center"/>
        <w:rPr>
          <w:rFonts w:ascii="Times New Roman" w:hAnsi="Times New Roman"/>
          <w:b/>
          <w:sz w:val="20"/>
        </w:rPr>
      </w:pPr>
      <w:r w:rsidRPr="004C7D4C">
        <w:rPr>
          <w:noProof/>
        </w:rPr>
        <w:lastRenderedPageBreak/>
        <w:drawing>
          <wp:inline distT="0" distB="0" distL="0" distR="0" wp14:anchorId="4A920B80" wp14:editId="5FCFFEDF">
            <wp:extent cx="6120765" cy="3096260"/>
            <wp:effectExtent l="0" t="0" r="0" b="8890"/>
            <wp:docPr id="403573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732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D4C">
        <w:rPr>
          <w:rFonts w:ascii="Times New Roman" w:hAnsi="Times New Roman"/>
          <w:b/>
          <w:sz w:val="20"/>
        </w:rPr>
        <w:t xml:space="preserve">Рис. 3. Створена дошка завдань у </w:t>
      </w:r>
      <w:proofErr w:type="spellStart"/>
      <w:r w:rsidRPr="004C7D4C">
        <w:rPr>
          <w:rFonts w:ascii="Times New Roman" w:hAnsi="Times New Roman"/>
          <w:b/>
          <w:sz w:val="20"/>
        </w:rPr>
        <w:t>Trello</w:t>
      </w:r>
      <w:proofErr w:type="spellEnd"/>
      <w:r w:rsidRPr="004C7D4C">
        <w:rPr>
          <w:rFonts w:ascii="Times New Roman" w:hAnsi="Times New Roman"/>
          <w:b/>
          <w:sz w:val="20"/>
        </w:rPr>
        <w:br/>
      </w:r>
      <w:r w:rsidRPr="004C7D4C">
        <w:rPr>
          <w:noProof/>
        </w:rPr>
        <w:drawing>
          <wp:inline distT="0" distB="0" distL="0" distR="0" wp14:anchorId="07948DC5" wp14:editId="690F67C6">
            <wp:extent cx="4511040" cy="2965708"/>
            <wp:effectExtent l="0" t="0" r="3810" b="6350"/>
            <wp:docPr id="463903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035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8649" cy="29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CF8C" w14:textId="6F015A2B" w:rsidR="00672BEB" w:rsidRPr="004C7D4C" w:rsidRDefault="00000000">
      <w:pPr>
        <w:spacing w:after="120"/>
        <w:jc w:val="center"/>
      </w:pPr>
      <w:r w:rsidRPr="004C7D4C">
        <w:rPr>
          <w:rFonts w:ascii="Times New Roman" w:hAnsi="Times New Roman"/>
          <w:b/>
          <w:sz w:val="20"/>
        </w:rPr>
        <w:t xml:space="preserve">Рис. 4. </w:t>
      </w:r>
      <w:proofErr w:type="spellStart"/>
      <w:r w:rsidRPr="004C7D4C">
        <w:rPr>
          <w:rFonts w:ascii="Times New Roman" w:hAnsi="Times New Roman"/>
          <w:b/>
          <w:sz w:val="20"/>
        </w:rPr>
        <w:t>Чекліст</w:t>
      </w:r>
      <w:proofErr w:type="spellEnd"/>
      <w:r w:rsidRPr="004C7D4C">
        <w:rPr>
          <w:rFonts w:ascii="Times New Roman" w:hAnsi="Times New Roman"/>
          <w:b/>
          <w:sz w:val="20"/>
        </w:rPr>
        <w:t xml:space="preserve"> у картці завдання в </w:t>
      </w:r>
      <w:proofErr w:type="spellStart"/>
      <w:r w:rsidRPr="004C7D4C">
        <w:rPr>
          <w:rFonts w:ascii="Times New Roman" w:hAnsi="Times New Roman"/>
          <w:b/>
          <w:sz w:val="20"/>
        </w:rPr>
        <w:t>Trello</w:t>
      </w:r>
      <w:proofErr w:type="spellEnd"/>
    </w:p>
    <w:p w14:paraId="4FE1EE86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</w:rPr>
        <w:t xml:space="preserve">Завдання №3: </w:t>
      </w:r>
      <w:proofErr w:type="spellStart"/>
      <w:r w:rsidRPr="004C7D4C">
        <w:rPr>
          <w:rFonts w:ascii="Times New Roman" w:hAnsi="Times New Roman"/>
          <w:b/>
        </w:rPr>
        <w:t>Configuration</w:t>
      </w:r>
      <w:proofErr w:type="spellEnd"/>
      <w:r w:rsidRPr="004C7D4C">
        <w:rPr>
          <w:rFonts w:ascii="Times New Roman" w:hAnsi="Times New Roman"/>
          <w:b/>
        </w:rPr>
        <w:t xml:space="preserve">: </w:t>
      </w:r>
      <w:proofErr w:type="spellStart"/>
      <w:r w:rsidRPr="004C7D4C">
        <w:rPr>
          <w:rFonts w:ascii="Times New Roman" w:hAnsi="Times New Roman"/>
          <w:b/>
        </w:rPr>
        <w:t>Linux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Console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Commands</w:t>
      </w:r>
      <w:proofErr w:type="spellEnd"/>
    </w:p>
    <w:p w14:paraId="29885B28" w14:textId="77777777" w:rsidR="00672BEB" w:rsidRPr="004C7D4C" w:rsidRDefault="00000000">
      <w:pPr>
        <w:spacing w:after="40"/>
      </w:pPr>
      <w:r w:rsidRPr="004C7D4C">
        <w:rPr>
          <w:rFonts w:ascii="Times New Roman" w:hAnsi="Times New Roman"/>
        </w:rPr>
        <w:t xml:space="preserve">Закріпив навички використання команд консолі </w:t>
      </w:r>
      <w:proofErr w:type="spellStart"/>
      <w:r w:rsidRPr="004C7D4C">
        <w:rPr>
          <w:rFonts w:ascii="Times New Roman" w:hAnsi="Times New Roman"/>
        </w:rPr>
        <w:t>Linux</w:t>
      </w:r>
      <w:proofErr w:type="spellEnd"/>
      <w:r w:rsidRPr="004C7D4C">
        <w:rPr>
          <w:rFonts w:ascii="Times New Roman" w:hAnsi="Times New Roman"/>
        </w:rPr>
        <w:t xml:space="preserve"> у середовищі MSYS2:</w:t>
      </w:r>
    </w:p>
    <w:p w14:paraId="6F1DC427" w14:textId="231276F4" w:rsidR="00672BEB" w:rsidRPr="004C7D4C" w:rsidRDefault="0036593A">
      <w:pPr>
        <w:spacing w:after="40"/>
        <w:jc w:val="center"/>
      </w:pPr>
      <w:r w:rsidRPr="004C7D4C">
        <w:rPr>
          <w:rFonts w:ascii="Lucida Console" w:hAnsi="Lucida Console" w:cs="Lucida Console"/>
          <w:noProof/>
          <w:sz w:val="18"/>
          <w:szCs w:val="18"/>
        </w:rPr>
        <w:lastRenderedPageBreak/>
        <w:drawing>
          <wp:inline distT="0" distB="0" distL="0" distR="0" wp14:anchorId="166A3C1F" wp14:editId="04911DB3">
            <wp:extent cx="3793018" cy="2049780"/>
            <wp:effectExtent l="0" t="0" r="0" b="7620"/>
            <wp:docPr id="2056638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382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98287" cy="205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505F" w14:textId="1B28C00D" w:rsidR="0036593A" w:rsidRPr="004C7D4C" w:rsidRDefault="0036593A">
      <w:pPr>
        <w:spacing w:after="40"/>
        <w:jc w:val="center"/>
      </w:pPr>
      <w:r w:rsidRPr="004C7D4C">
        <w:rPr>
          <w:noProof/>
        </w:rPr>
        <w:drawing>
          <wp:inline distT="0" distB="0" distL="0" distR="0" wp14:anchorId="055C8466" wp14:editId="2081DB1A">
            <wp:extent cx="3825240" cy="2068384"/>
            <wp:effectExtent l="0" t="0" r="3810" b="8255"/>
            <wp:docPr id="382400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005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33134" cy="207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F5F7" w14:textId="77777777" w:rsidR="00672BEB" w:rsidRPr="004C7D4C" w:rsidRDefault="00000000">
      <w:pPr>
        <w:spacing w:after="120"/>
        <w:jc w:val="center"/>
      </w:pPr>
      <w:r w:rsidRPr="004C7D4C">
        <w:rPr>
          <w:rFonts w:ascii="Times New Roman" w:hAnsi="Times New Roman"/>
          <w:b/>
          <w:sz w:val="20"/>
        </w:rPr>
        <w:t xml:space="preserve">Рис. 5. Виконання команд у командному рядку </w:t>
      </w:r>
      <w:proofErr w:type="spellStart"/>
      <w:r w:rsidRPr="004C7D4C">
        <w:rPr>
          <w:rFonts w:ascii="Times New Roman" w:hAnsi="Times New Roman"/>
          <w:b/>
          <w:sz w:val="20"/>
        </w:rPr>
        <w:t>Linux</w:t>
      </w:r>
      <w:proofErr w:type="spellEnd"/>
      <w:r w:rsidRPr="004C7D4C">
        <w:rPr>
          <w:rFonts w:ascii="Times New Roman" w:hAnsi="Times New Roman"/>
          <w:b/>
          <w:sz w:val="20"/>
        </w:rPr>
        <w:t xml:space="preserve"> / MSYS2</w:t>
      </w:r>
    </w:p>
    <w:p w14:paraId="2DBAF0DA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</w:rPr>
        <w:t xml:space="preserve">Завдання №4: </w:t>
      </w:r>
      <w:proofErr w:type="spellStart"/>
      <w:r w:rsidRPr="004C7D4C">
        <w:rPr>
          <w:rFonts w:ascii="Times New Roman" w:hAnsi="Times New Roman"/>
          <w:b/>
        </w:rPr>
        <w:t>Configuration</w:t>
      </w:r>
      <w:proofErr w:type="spellEnd"/>
      <w:r w:rsidRPr="004C7D4C">
        <w:rPr>
          <w:rFonts w:ascii="Times New Roman" w:hAnsi="Times New Roman"/>
          <w:b/>
        </w:rPr>
        <w:t xml:space="preserve">: </w:t>
      </w:r>
      <w:proofErr w:type="spellStart"/>
      <w:r w:rsidRPr="004C7D4C">
        <w:rPr>
          <w:rFonts w:ascii="Times New Roman" w:hAnsi="Times New Roman"/>
          <w:b/>
        </w:rPr>
        <w:t>Visual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Studio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Code</w:t>
      </w:r>
      <w:proofErr w:type="spellEnd"/>
      <w:r w:rsidRPr="004C7D4C">
        <w:rPr>
          <w:rFonts w:ascii="Times New Roman" w:hAnsi="Times New Roman"/>
          <w:b/>
        </w:rPr>
        <w:t xml:space="preserve">, VSC C/C++ </w:t>
      </w:r>
      <w:proofErr w:type="spellStart"/>
      <w:r w:rsidRPr="004C7D4C">
        <w:rPr>
          <w:rFonts w:ascii="Times New Roman" w:hAnsi="Times New Roman"/>
          <w:b/>
        </w:rPr>
        <w:t>Extensions</w:t>
      </w:r>
      <w:proofErr w:type="spellEnd"/>
      <w:r w:rsidRPr="004C7D4C">
        <w:rPr>
          <w:rFonts w:ascii="Times New Roman" w:hAnsi="Times New Roman"/>
          <w:b/>
        </w:rPr>
        <w:t xml:space="preserve">, </w:t>
      </w:r>
      <w:proofErr w:type="spellStart"/>
      <w:r w:rsidRPr="004C7D4C">
        <w:rPr>
          <w:rFonts w:ascii="Times New Roman" w:hAnsi="Times New Roman"/>
          <w:b/>
        </w:rPr>
        <w:t>IntelliSense</w:t>
      </w:r>
      <w:proofErr w:type="spellEnd"/>
      <w:r w:rsidRPr="004C7D4C">
        <w:rPr>
          <w:rFonts w:ascii="Times New Roman" w:hAnsi="Times New Roman"/>
          <w:b/>
        </w:rPr>
        <w:t xml:space="preserve">, </w:t>
      </w:r>
      <w:proofErr w:type="spellStart"/>
      <w:r w:rsidRPr="004C7D4C">
        <w:rPr>
          <w:rFonts w:ascii="Times New Roman" w:hAnsi="Times New Roman"/>
          <w:b/>
        </w:rPr>
        <w:t>Code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Runner</w:t>
      </w:r>
      <w:proofErr w:type="spellEnd"/>
      <w:r w:rsidRPr="004C7D4C">
        <w:rPr>
          <w:rFonts w:ascii="Times New Roman" w:hAnsi="Times New Roman"/>
          <w:b/>
        </w:rPr>
        <w:t xml:space="preserve">, </w:t>
      </w:r>
      <w:proofErr w:type="spellStart"/>
      <w:r w:rsidRPr="004C7D4C">
        <w:rPr>
          <w:rFonts w:ascii="Times New Roman" w:hAnsi="Times New Roman"/>
          <w:b/>
        </w:rPr>
        <w:t>debugger</w:t>
      </w:r>
      <w:proofErr w:type="spellEnd"/>
    </w:p>
    <w:p w14:paraId="77B6B927" w14:textId="77777777" w:rsidR="00672BEB" w:rsidRPr="004C7D4C" w:rsidRDefault="00000000">
      <w:pPr>
        <w:spacing w:after="40"/>
      </w:pPr>
      <w:r w:rsidRPr="004C7D4C">
        <w:rPr>
          <w:rFonts w:ascii="Times New Roman" w:hAnsi="Times New Roman"/>
        </w:rPr>
        <w:t xml:space="preserve">Інсталював комплект розширень C/C++ у середовище </w:t>
      </w:r>
      <w:proofErr w:type="spellStart"/>
      <w:r w:rsidRPr="004C7D4C">
        <w:rPr>
          <w:rFonts w:ascii="Times New Roman" w:hAnsi="Times New Roman"/>
        </w:rPr>
        <w:t>Visual</w:t>
      </w:r>
      <w:proofErr w:type="spellEnd"/>
      <w:r w:rsidRPr="004C7D4C">
        <w:rPr>
          <w:rFonts w:ascii="Times New Roman" w:hAnsi="Times New Roman"/>
        </w:rPr>
        <w:t xml:space="preserve"> </w:t>
      </w:r>
      <w:proofErr w:type="spellStart"/>
      <w:r w:rsidRPr="004C7D4C">
        <w:rPr>
          <w:rFonts w:ascii="Times New Roman" w:hAnsi="Times New Roman"/>
        </w:rPr>
        <w:t>Studio</w:t>
      </w:r>
      <w:proofErr w:type="spellEnd"/>
      <w:r w:rsidRPr="004C7D4C">
        <w:rPr>
          <w:rFonts w:ascii="Times New Roman" w:hAnsi="Times New Roman"/>
        </w:rPr>
        <w:t xml:space="preserve"> </w:t>
      </w:r>
      <w:proofErr w:type="spellStart"/>
      <w:r w:rsidRPr="004C7D4C">
        <w:rPr>
          <w:rFonts w:ascii="Times New Roman" w:hAnsi="Times New Roman"/>
        </w:rPr>
        <w:t>Code</w:t>
      </w:r>
      <w:proofErr w:type="spellEnd"/>
      <w:r w:rsidRPr="004C7D4C">
        <w:rPr>
          <w:rFonts w:ascii="Times New Roman" w:hAnsi="Times New Roman"/>
        </w:rPr>
        <w:t xml:space="preserve"> та розгорнув середовище MSYS2 для компіляції:</w:t>
      </w:r>
    </w:p>
    <w:p w14:paraId="37EA04D4" w14:textId="6A48B19C" w:rsidR="00672BEB" w:rsidRPr="004C7D4C" w:rsidRDefault="0036593A">
      <w:pPr>
        <w:spacing w:after="40"/>
        <w:jc w:val="center"/>
      </w:pPr>
      <w:r w:rsidRPr="004C7D4C">
        <w:rPr>
          <w:noProof/>
        </w:rPr>
        <w:drawing>
          <wp:inline distT="0" distB="0" distL="0" distR="0" wp14:anchorId="01D292D4" wp14:editId="06578ABD">
            <wp:extent cx="6120765" cy="2853690"/>
            <wp:effectExtent l="0" t="0" r="0" b="3810"/>
            <wp:docPr id="1669207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076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FC3F" w14:textId="77777777" w:rsidR="0036593A" w:rsidRPr="004C7D4C" w:rsidRDefault="00000000">
      <w:pPr>
        <w:spacing w:after="120"/>
        <w:jc w:val="center"/>
        <w:rPr>
          <w:rFonts w:ascii="Times New Roman" w:hAnsi="Times New Roman"/>
          <w:b/>
          <w:sz w:val="20"/>
        </w:rPr>
      </w:pPr>
      <w:r w:rsidRPr="004C7D4C">
        <w:rPr>
          <w:rFonts w:ascii="Times New Roman" w:hAnsi="Times New Roman"/>
          <w:b/>
          <w:sz w:val="20"/>
        </w:rPr>
        <w:t xml:space="preserve">Рис. 6. Встановлені розширення C/C++ у </w:t>
      </w:r>
      <w:proofErr w:type="spellStart"/>
      <w:r w:rsidRPr="004C7D4C">
        <w:rPr>
          <w:rFonts w:ascii="Times New Roman" w:hAnsi="Times New Roman"/>
          <w:b/>
          <w:sz w:val="20"/>
        </w:rPr>
        <w:t>Visual</w:t>
      </w:r>
      <w:proofErr w:type="spellEnd"/>
      <w:r w:rsidRPr="004C7D4C">
        <w:rPr>
          <w:rFonts w:ascii="Times New Roman" w:hAnsi="Times New Roman"/>
          <w:b/>
          <w:sz w:val="20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0"/>
        </w:rPr>
        <w:t>Studio</w:t>
      </w:r>
      <w:proofErr w:type="spellEnd"/>
      <w:r w:rsidRPr="004C7D4C">
        <w:rPr>
          <w:rFonts w:ascii="Times New Roman" w:hAnsi="Times New Roman"/>
          <w:b/>
          <w:sz w:val="20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0"/>
        </w:rPr>
        <w:t>Code</w:t>
      </w:r>
      <w:proofErr w:type="spellEnd"/>
    </w:p>
    <w:p w14:paraId="27C81601" w14:textId="31DB8FD3" w:rsidR="00672BEB" w:rsidRPr="004C7D4C" w:rsidRDefault="0036593A">
      <w:pPr>
        <w:spacing w:after="120"/>
        <w:jc w:val="center"/>
      </w:pPr>
      <w:r w:rsidRPr="004C7D4C">
        <w:rPr>
          <w:noProof/>
        </w:rPr>
        <w:lastRenderedPageBreak/>
        <w:drawing>
          <wp:inline distT="0" distB="0" distL="0" distR="0" wp14:anchorId="4F2966B2" wp14:editId="02559ABA">
            <wp:extent cx="3653984" cy="3390900"/>
            <wp:effectExtent l="0" t="0" r="3810" b="0"/>
            <wp:docPr id="1628018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86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1762" cy="339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D4C">
        <w:rPr>
          <w:rFonts w:ascii="Times New Roman" w:hAnsi="Times New Roman"/>
          <w:b/>
          <w:sz w:val="20"/>
        </w:rPr>
        <w:br/>
        <w:t>Рис. 7. Інстальоване середовище MSYS2</w:t>
      </w:r>
    </w:p>
    <w:p w14:paraId="4200E7CD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</w:rPr>
        <w:t xml:space="preserve">Завдання №5: </w:t>
      </w:r>
      <w:proofErr w:type="spellStart"/>
      <w:r w:rsidRPr="004C7D4C">
        <w:rPr>
          <w:rFonts w:ascii="Times New Roman" w:hAnsi="Times New Roman"/>
          <w:b/>
        </w:rPr>
        <w:t>Configuration</w:t>
      </w:r>
      <w:proofErr w:type="spellEnd"/>
      <w:r w:rsidRPr="004C7D4C">
        <w:rPr>
          <w:rFonts w:ascii="Times New Roman" w:hAnsi="Times New Roman"/>
          <w:b/>
        </w:rPr>
        <w:t xml:space="preserve">: </w:t>
      </w:r>
      <w:proofErr w:type="spellStart"/>
      <w:r w:rsidRPr="004C7D4C">
        <w:rPr>
          <w:rFonts w:ascii="Times New Roman" w:hAnsi="Times New Roman"/>
          <w:b/>
        </w:rPr>
        <w:t>Git</w:t>
      </w:r>
      <w:proofErr w:type="spellEnd"/>
    </w:p>
    <w:p w14:paraId="37C9693B" w14:textId="77777777" w:rsidR="00672BEB" w:rsidRPr="004C7D4C" w:rsidRDefault="00000000">
      <w:pPr>
        <w:spacing w:after="40"/>
      </w:pPr>
      <w:proofErr w:type="spellStart"/>
      <w:r w:rsidRPr="004C7D4C">
        <w:rPr>
          <w:rFonts w:ascii="Times New Roman" w:hAnsi="Times New Roman"/>
        </w:rPr>
        <w:t>Сконфігурував</w:t>
      </w:r>
      <w:proofErr w:type="spellEnd"/>
      <w:r w:rsidRPr="004C7D4C">
        <w:rPr>
          <w:rFonts w:ascii="Times New Roman" w:hAnsi="Times New Roman"/>
        </w:rPr>
        <w:t xml:space="preserve"> локальний </w:t>
      </w:r>
      <w:proofErr w:type="spellStart"/>
      <w:r w:rsidRPr="004C7D4C">
        <w:rPr>
          <w:rFonts w:ascii="Times New Roman" w:hAnsi="Times New Roman"/>
        </w:rPr>
        <w:t>Git</w:t>
      </w:r>
      <w:proofErr w:type="spellEnd"/>
      <w:r w:rsidRPr="004C7D4C">
        <w:rPr>
          <w:rFonts w:ascii="Times New Roman" w:hAnsi="Times New Roman"/>
        </w:rPr>
        <w:t xml:space="preserve"> та пов'язав його з акаунтом </w:t>
      </w:r>
      <w:proofErr w:type="spellStart"/>
      <w:r w:rsidRPr="004C7D4C">
        <w:rPr>
          <w:rFonts w:ascii="Times New Roman" w:hAnsi="Times New Roman"/>
        </w:rPr>
        <w:t>GitHub</w:t>
      </w:r>
      <w:proofErr w:type="spellEnd"/>
      <w:r w:rsidRPr="004C7D4C">
        <w:rPr>
          <w:rFonts w:ascii="Times New Roman" w:hAnsi="Times New Roman"/>
        </w:rPr>
        <w:t>. На рисунку нижче подано історію виконаних консольних команд:</w:t>
      </w:r>
    </w:p>
    <w:p w14:paraId="018525FE" w14:textId="327B5822" w:rsidR="00672BEB" w:rsidRPr="004C7D4C" w:rsidRDefault="0036593A">
      <w:pPr>
        <w:spacing w:after="120"/>
        <w:jc w:val="center"/>
      </w:pPr>
      <w:r w:rsidRPr="004C7D4C">
        <w:rPr>
          <w:noProof/>
        </w:rPr>
        <w:drawing>
          <wp:inline distT="0" distB="0" distL="0" distR="0" wp14:anchorId="40F0DD9A" wp14:editId="73724132">
            <wp:extent cx="6120765" cy="3303270"/>
            <wp:effectExtent l="0" t="0" r="0" b="0"/>
            <wp:docPr id="689295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950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D4C">
        <w:rPr>
          <w:rFonts w:ascii="Times New Roman" w:hAnsi="Times New Roman"/>
          <w:b/>
          <w:sz w:val="20"/>
        </w:rPr>
        <w:t xml:space="preserve">Рис. 8. Історія виконаних команд у консолі </w:t>
      </w:r>
      <w:proofErr w:type="spellStart"/>
      <w:r w:rsidRPr="004C7D4C">
        <w:rPr>
          <w:rFonts w:ascii="Times New Roman" w:hAnsi="Times New Roman"/>
          <w:b/>
          <w:sz w:val="20"/>
        </w:rPr>
        <w:t>Git</w:t>
      </w:r>
      <w:proofErr w:type="spellEnd"/>
    </w:p>
    <w:p w14:paraId="6C0F37D2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</w:rPr>
        <w:t xml:space="preserve">Завдання №6: </w:t>
      </w:r>
      <w:proofErr w:type="spellStart"/>
      <w:r w:rsidRPr="004C7D4C">
        <w:rPr>
          <w:rFonts w:ascii="Times New Roman" w:hAnsi="Times New Roman"/>
          <w:b/>
        </w:rPr>
        <w:t>Configuration</w:t>
      </w:r>
      <w:proofErr w:type="spellEnd"/>
      <w:r w:rsidRPr="004C7D4C">
        <w:rPr>
          <w:rFonts w:ascii="Times New Roman" w:hAnsi="Times New Roman"/>
          <w:b/>
        </w:rPr>
        <w:t xml:space="preserve">: </w:t>
      </w:r>
      <w:proofErr w:type="spellStart"/>
      <w:r w:rsidRPr="004C7D4C">
        <w:rPr>
          <w:rFonts w:ascii="Times New Roman" w:hAnsi="Times New Roman"/>
          <w:b/>
        </w:rPr>
        <w:t>GitHub</w:t>
      </w:r>
      <w:proofErr w:type="spellEnd"/>
    </w:p>
    <w:p w14:paraId="1EDD561F" w14:textId="77777777" w:rsidR="00672BEB" w:rsidRPr="004C7D4C" w:rsidRDefault="00000000">
      <w:pPr>
        <w:spacing w:after="40"/>
      </w:pPr>
      <w:r w:rsidRPr="004C7D4C">
        <w:rPr>
          <w:rFonts w:ascii="Times New Roman" w:hAnsi="Times New Roman"/>
        </w:rPr>
        <w:t xml:space="preserve">Зареєстрував та налаштував персональний акаунт на </w:t>
      </w:r>
      <w:proofErr w:type="spellStart"/>
      <w:r w:rsidRPr="004C7D4C">
        <w:rPr>
          <w:rFonts w:ascii="Times New Roman" w:hAnsi="Times New Roman"/>
        </w:rPr>
        <w:t>GitHub</w:t>
      </w:r>
      <w:proofErr w:type="spellEnd"/>
      <w:r w:rsidRPr="004C7D4C">
        <w:rPr>
          <w:rFonts w:ascii="Times New Roman" w:hAnsi="Times New Roman"/>
        </w:rPr>
        <w:t>, сформував та додав SSH-ключ:</w:t>
      </w:r>
    </w:p>
    <w:p w14:paraId="6482C730" w14:textId="77777777" w:rsidR="0036593A" w:rsidRPr="004C7D4C" w:rsidRDefault="0036593A">
      <w:pPr>
        <w:spacing w:after="120"/>
        <w:jc w:val="center"/>
        <w:rPr>
          <w:rFonts w:ascii="Times New Roman" w:hAnsi="Times New Roman"/>
          <w:b/>
          <w:sz w:val="20"/>
        </w:rPr>
      </w:pPr>
      <w:r w:rsidRPr="004C7D4C">
        <w:rPr>
          <w:noProof/>
        </w:rPr>
        <w:lastRenderedPageBreak/>
        <w:drawing>
          <wp:inline distT="0" distB="0" distL="0" distR="0" wp14:anchorId="2C16DC15" wp14:editId="0405D1FF">
            <wp:extent cx="3489960" cy="1834591"/>
            <wp:effectExtent l="0" t="0" r="0" b="0"/>
            <wp:docPr id="401940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408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97077" cy="183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84D9" w14:textId="77777777" w:rsidR="0036593A" w:rsidRPr="004C7D4C" w:rsidRDefault="00000000">
      <w:pPr>
        <w:spacing w:after="120"/>
        <w:jc w:val="center"/>
        <w:rPr>
          <w:rFonts w:ascii="Times New Roman" w:hAnsi="Times New Roman"/>
          <w:b/>
          <w:sz w:val="20"/>
        </w:rPr>
      </w:pPr>
      <w:r w:rsidRPr="004C7D4C">
        <w:rPr>
          <w:rFonts w:ascii="Times New Roman" w:hAnsi="Times New Roman"/>
          <w:b/>
          <w:sz w:val="20"/>
        </w:rPr>
        <w:t xml:space="preserve">Рис. 9. Створений акаунт </w:t>
      </w:r>
      <w:proofErr w:type="spellStart"/>
      <w:r w:rsidRPr="004C7D4C">
        <w:rPr>
          <w:rFonts w:ascii="Times New Roman" w:hAnsi="Times New Roman"/>
          <w:b/>
          <w:sz w:val="20"/>
        </w:rPr>
        <w:t>GitHub</w:t>
      </w:r>
      <w:proofErr w:type="spellEnd"/>
    </w:p>
    <w:p w14:paraId="56E5A79E" w14:textId="4C47A7FF" w:rsidR="00672BEB" w:rsidRPr="004C7D4C" w:rsidRDefault="0036593A">
      <w:pPr>
        <w:spacing w:after="120"/>
        <w:jc w:val="center"/>
      </w:pPr>
      <w:r w:rsidRPr="004C7D4C">
        <w:rPr>
          <w:noProof/>
        </w:rPr>
        <w:drawing>
          <wp:inline distT="0" distB="0" distL="0" distR="0" wp14:anchorId="7404BA0D" wp14:editId="74626B72">
            <wp:extent cx="6120765" cy="1908810"/>
            <wp:effectExtent l="0" t="0" r="0" b="0"/>
            <wp:docPr id="522151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510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D4C">
        <w:rPr>
          <w:rFonts w:ascii="Times New Roman" w:hAnsi="Times New Roman"/>
          <w:b/>
          <w:sz w:val="20"/>
        </w:rPr>
        <w:br/>
        <w:t xml:space="preserve">Рис. 10. Згенерований SSH-ключ у налаштуваннях </w:t>
      </w:r>
      <w:proofErr w:type="spellStart"/>
      <w:r w:rsidRPr="004C7D4C">
        <w:rPr>
          <w:rFonts w:ascii="Times New Roman" w:hAnsi="Times New Roman"/>
          <w:b/>
          <w:sz w:val="20"/>
        </w:rPr>
        <w:t>GitHub</w:t>
      </w:r>
      <w:proofErr w:type="spellEnd"/>
    </w:p>
    <w:p w14:paraId="435C3AA1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</w:rPr>
        <w:t xml:space="preserve">Завдання №7: </w:t>
      </w:r>
      <w:proofErr w:type="spellStart"/>
      <w:r w:rsidRPr="004C7D4C">
        <w:rPr>
          <w:rFonts w:ascii="Times New Roman" w:hAnsi="Times New Roman"/>
          <w:b/>
        </w:rPr>
        <w:t>Configuration</w:t>
      </w:r>
      <w:proofErr w:type="spellEnd"/>
      <w:r w:rsidRPr="004C7D4C">
        <w:rPr>
          <w:rFonts w:ascii="Times New Roman" w:hAnsi="Times New Roman"/>
          <w:b/>
        </w:rPr>
        <w:t xml:space="preserve">: </w:t>
      </w:r>
      <w:proofErr w:type="spellStart"/>
      <w:r w:rsidRPr="004C7D4C">
        <w:rPr>
          <w:rFonts w:ascii="Times New Roman" w:hAnsi="Times New Roman"/>
          <w:b/>
        </w:rPr>
        <w:t>Algotester</w:t>
      </w:r>
      <w:proofErr w:type="spellEnd"/>
    </w:p>
    <w:p w14:paraId="44421159" w14:textId="77777777" w:rsidR="00672BEB" w:rsidRPr="004C7D4C" w:rsidRDefault="00000000">
      <w:pPr>
        <w:spacing w:after="40"/>
      </w:pPr>
      <w:r w:rsidRPr="004C7D4C">
        <w:rPr>
          <w:rFonts w:ascii="Times New Roman" w:hAnsi="Times New Roman"/>
        </w:rPr>
        <w:t xml:space="preserve">Зареєструвався на платформі </w:t>
      </w:r>
      <w:proofErr w:type="spellStart"/>
      <w:r w:rsidRPr="004C7D4C">
        <w:rPr>
          <w:rFonts w:ascii="Times New Roman" w:hAnsi="Times New Roman"/>
        </w:rPr>
        <w:t>Algotester</w:t>
      </w:r>
      <w:proofErr w:type="spellEnd"/>
      <w:r w:rsidRPr="004C7D4C">
        <w:rPr>
          <w:rFonts w:ascii="Times New Roman" w:hAnsi="Times New Roman"/>
        </w:rPr>
        <w:t xml:space="preserve"> та розв'язав кілька базових задач:</w:t>
      </w:r>
    </w:p>
    <w:p w14:paraId="79D441FD" w14:textId="77777777" w:rsidR="0036593A" w:rsidRPr="004C7D4C" w:rsidRDefault="0036593A">
      <w:pPr>
        <w:spacing w:after="120"/>
        <w:jc w:val="center"/>
        <w:rPr>
          <w:rFonts w:ascii="Times New Roman" w:hAnsi="Times New Roman"/>
          <w:b/>
          <w:sz w:val="20"/>
        </w:rPr>
      </w:pPr>
      <w:r w:rsidRPr="004C7D4C">
        <w:rPr>
          <w:noProof/>
        </w:rPr>
        <w:drawing>
          <wp:inline distT="0" distB="0" distL="0" distR="0" wp14:anchorId="49B4C8F1" wp14:editId="378DA5FC">
            <wp:extent cx="4678680" cy="2922051"/>
            <wp:effectExtent l="0" t="0" r="7620" b="0"/>
            <wp:docPr id="30946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65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05548" cy="293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6702" w14:textId="77777777" w:rsidR="00135181" w:rsidRDefault="00135181" w:rsidP="00135181">
      <w:pPr>
        <w:spacing w:before="240" w:after="1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Додаткова практика(задача з </w:t>
      </w:r>
      <w:proofErr w:type="spellStart"/>
      <w:r>
        <w:rPr>
          <w:rFonts w:ascii="Times New Roman" w:hAnsi="Times New Roman"/>
          <w:b/>
          <w:sz w:val="28"/>
          <w:lang w:val="en-US"/>
        </w:rPr>
        <w:t>Algotester</w:t>
      </w:r>
      <w:proofErr w:type="spellEnd"/>
      <w:r>
        <w:rPr>
          <w:rFonts w:ascii="Times New Roman" w:hAnsi="Times New Roman"/>
          <w:b/>
          <w:sz w:val="28"/>
        </w:rPr>
        <w:t>):</w:t>
      </w:r>
    </w:p>
    <w:p w14:paraId="6B9E880C" w14:textId="77777777" w:rsidR="00135181" w:rsidRDefault="00135181" w:rsidP="00135181">
      <w:pPr>
        <w:spacing w:before="240" w:after="1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Код:</w:t>
      </w:r>
    </w:p>
    <w:p w14:paraId="3BD629C6" w14:textId="77777777" w:rsidR="00135181" w:rsidRPr="002132C3" w:rsidRDefault="00135181" w:rsidP="00135181">
      <w:pPr>
        <w:spacing w:before="240" w:after="120"/>
        <w:rPr>
          <w:rFonts w:ascii="Times New Roman" w:hAnsi="Times New Roman"/>
          <w:b/>
          <w:sz w:val="28"/>
        </w:rPr>
      </w:pPr>
      <w:r w:rsidRPr="002132C3">
        <w:rPr>
          <w:rFonts w:ascii="Times New Roman" w:hAnsi="Times New Roman"/>
          <w:b/>
          <w:sz w:val="28"/>
        </w:rPr>
        <w:lastRenderedPageBreak/>
        <w:t>#include &lt;</w:t>
      </w:r>
      <w:proofErr w:type="spellStart"/>
      <w:r w:rsidRPr="002132C3">
        <w:rPr>
          <w:rFonts w:ascii="Times New Roman" w:hAnsi="Times New Roman"/>
          <w:b/>
          <w:sz w:val="28"/>
        </w:rPr>
        <w:t>iostream</w:t>
      </w:r>
      <w:proofErr w:type="spellEnd"/>
      <w:r w:rsidRPr="002132C3">
        <w:rPr>
          <w:rFonts w:ascii="Times New Roman" w:hAnsi="Times New Roman"/>
          <w:b/>
          <w:sz w:val="28"/>
        </w:rPr>
        <w:t>&gt;</w:t>
      </w:r>
    </w:p>
    <w:p w14:paraId="220D5CAF" w14:textId="77777777" w:rsidR="00135181" w:rsidRPr="002132C3" w:rsidRDefault="00135181" w:rsidP="00135181">
      <w:pPr>
        <w:spacing w:before="240" w:after="120"/>
        <w:rPr>
          <w:rFonts w:ascii="Times New Roman" w:hAnsi="Times New Roman"/>
          <w:b/>
          <w:sz w:val="28"/>
        </w:rPr>
      </w:pPr>
      <w:proofErr w:type="spellStart"/>
      <w:r w:rsidRPr="002132C3">
        <w:rPr>
          <w:rFonts w:ascii="Times New Roman" w:hAnsi="Times New Roman"/>
          <w:b/>
          <w:sz w:val="28"/>
        </w:rPr>
        <w:t>int</w:t>
      </w:r>
      <w:proofErr w:type="spellEnd"/>
      <w:r w:rsidRPr="002132C3">
        <w:rPr>
          <w:rFonts w:ascii="Times New Roman" w:hAnsi="Times New Roman"/>
          <w:b/>
          <w:sz w:val="28"/>
        </w:rPr>
        <w:t xml:space="preserve"> a, b, c;</w:t>
      </w:r>
    </w:p>
    <w:p w14:paraId="75A9718C" w14:textId="77777777" w:rsidR="00135181" w:rsidRPr="002132C3" w:rsidRDefault="00135181" w:rsidP="00135181">
      <w:pPr>
        <w:spacing w:before="240" w:after="120"/>
        <w:rPr>
          <w:rFonts w:ascii="Times New Roman" w:hAnsi="Times New Roman"/>
          <w:b/>
          <w:sz w:val="28"/>
        </w:rPr>
      </w:pPr>
      <w:proofErr w:type="spellStart"/>
      <w:r w:rsidRPr="002132C3">
        <w:rPr>
          <w:rFonts w:ascii="Times New Roman" w:hAnsi="Times New Roman"/>
          <w:b/>
          <w:sz w:val="28"/>
        </w:rPr>
        <w:t>using</w:t>
      </w:r>
      <w:proofErr w:type="spellEnd"/>
      <w:r w:rsidRPr="002132C3">
        <w:rPr>
          <w:rFonts w:ascii="Times New Roman" w:hAnsi="Times New Roman"/>
          <w:b/>
          <w:sz w:val="28"/>
        </w:rPr>
        <w:t xml:space="preserve"> </w:t>
      </w:r>
      <w:proofErr w:type="spellStart"/>
      <w:r w:rsidRPr="002132C3">
        <w:rPr>
          <w:rFonts w:ascii="Times New Roman" w:hAnsi="Times New Roman"/>
          <w:b/>
          <w:sz w:val="28"/>
        </w:rPr>
        <w:t>namespace</w:t>
      </w:r>
      <w:proofErr w:type="spellEnd"/>
      <w:r w:rsidRPr="002132C3">
        <w:rPr>
          <w:rFonts w:ascii="Times New Roman" w:hAnsi="Times New Roman"/>
          <w:b/>
          <w:sz w:val="28"/>
        </w:rPr>
        <w:t xml:space="preserve"> </w:t>
      </w:r>
      <w:proofErr w:type="spellStart"/>
      <w:r w:rsidRPr="002132C3">
        <w:rPr>
          <w:rFonts w:ascii="Times New Roman" w:hAnsi="Times New Roman"/>
          <w:b/>
          <w:sz w:val="28"/>
        </w:rPr>
        <w:t>std</w:t>
      </w:r>
      <w:proofErr w:type="spellEnd"/>
      <w:r w:rsidRPr="002132C3">
        <w:rPr>
          <w:rFonts w:ascii="Times New Roman" w:hAnsi="Times New Roman"/>
          <w:b/>
          <w:sz w:val="28"/>
        </w:rPr>
        <w:t>;</w:t>
      </w:r>
    </w:p>
    <w:p w14:paraId="00760F1C" w14:textId="77777777" w:rsidR="00135181" w:rsidRPr="002132C3" w:rsidRDefault="00135181" w:rsidP="00135181">
      <w:pPr>
        <w:spacing w:before="240" w:after="120"/>
        <w:rPr>
          <w:rFonts w:ascii="Times New Roman" w:hAnsi="Times New Roman"/>
          <w:b/>
          <w:sz w:val="28"/>
        </w:rPr>
      </w:pPr>
      <w:proofErr w:type="spellStart"/>
      <w:r w:rsidRPr="002132C3">
        <w:rPr>
          <w:rFonts w:ascii="Times New Roman" w:hAnsi="Times New Roman"/>
          <w:b/>
          <w:sz w:val="28"/>
        </w:rPr>
        <w:t>int</w:t>
      </w:r>
      <w:proofErr w:type="spellEnd"/>
      <w:r w:rsidRPr="002132C3">
        <w:rPr>
          <w:rFonts w:ascii="Times New Roman" w:hAnsi="Times New Roman"/>
          <w:b/>
          <w:sz w:val="28"/>
        </w:rPr>
        <w:t xml:space="preserve"> </w:t>
      </w:r>
      <w:proofErr w:type="spellStart"/>
      <w:r w:rsidRPr="002132C3">
        <w:rPr>
          <w:rFonts w:ascii="Times New Roman" w:hAnsi="Times New Roman"/>
          <w:b/>
          <w:sz w:val="28"/>
        </w:rPr>
        <w:t>main</w:t>
      </w:r>
      <w:proofErr w:type="spellEnd"/>
      <w:r w:rsidRPr="002132C3">
        <w:rPr>
          <w:rFonts w:ascii="Times New Roman" w:hAnsi="Times New Roman"/>
          <w:b/>
          <w:sz w:val="28"/>
        </w:rPr>
        <w:t>()</w:t>
      </w:r>
    </w:p>
    <w:p w14:paraId="4C2E5367" w14:textId="77777777" w:rsidR="00135181" w:rsidRPr="002132C3" w:rsidRDefault="00135181" w:rsidP="00135181">
      <w:pPr>
        <w:spacing w:before="240" w:after="120"/>
        <w:rPr>
          <w:rFonts w:ascii="Times New Roman" w:hAnsi="Times New Roman"/>
          <w:b/>
          <w:sz w:val="28"/>
        </w:rPr>
      </w:pPr>
      <w:r w:rsidRPr="002132C3">
        <w:rPr>
          <w:rFonts w:ascii="Times New Roman" w:hAnsi="Times New Roman"/>
          <w:b/>
          <w:sz w:val="28"/>
        </w:rPr>
        <w:t>{</w:t>
      </w:r>
    </w:p>
    <w:p w14:paraId="28427308" w14:textId="77777777" w:rsidR="00135181" w:rsidRPr="002132C3" w:rsidRDefault="00135181" w:rsidP="00135181">
      <w:pPr>
        <w:spacing w:before="240" w:after="120"/>
        <w:rPr>
          <w:rFonts w:ascii="Times New Roman" w:hAnsi="Times New Roman"/>
          <w:b/>
          <w:sz w:val="28"/>
        </w:rPr>
      </w:pPr>
      <w:r w:rsidRPr="002132C3">
        <w:rPr>
          <w:rFonts w:ascii="Times New Roman" w:hAnsi="Times New Roman"/>
          <w:b/>
          <w:sz w:val="28"/>
        </w:rPr>
        <w:t xml:space="preserve">    </w:t>
      </w:r>
      <w:proofErr w:type="spellStart"/>
      <w:r w:rsidRPr="002132C3">
        <w:rPr>
          <w:rFonts w:ascii="Times New Roman" w:hAnsi="Times New Roman"/>
          <w:b/>
          <w:sz w:val="28"/>
        </w:rPr>
        <w:t>cin</w:t>
      </w:r>
      <w:proofErr w:type="spellEnd"/>
      <w:r w:rsidRPr="002132C3">
        <w:rPr>
          <w:rFonts w:ascii="Times New Roman" w:hAnsi="Times New Roman"/>
          <w:b/>
          <w:sz w:val="28"/>
        </w:rPr>
        <w:t xml:space="preserve"> &gt;&gt;a;</w:t>
      </w:r>
    </w:p>
    <w:p w14:paraId="1843CC55" w14:textId="77777777" w:rsidR="00135181" w:rsidRPr="002132C3" w:rsidRDefault="00135181" w:rsidP="00135181">
      <w:pPr>
        <w:spacing w:before="240" w:after="120"/>
        <w:rPr>
          <w:rFonts w:ascii="Times New Roman" w:hAnsi="Times New Roman"/>
          <w:b/>
          <w:sz w:val="28"/>
        </w:rPr>
      </w:pPr>
      <w:r w:rsidRPr="002132C3">
        <w:rPr>
          <w:rFonts w:ascii="Times New Roman" w:hAnsi="Times New Roman"/>
          <w:b/>
          <w:sz w:val="28"/>
        </w:rPr>
        <w:t xml:space="preserve">    </w:t>
      </w:r>
      <w:proofErr w:type="spellStart"/>
      <w:r w:rsidRPr="002132C3">
        <w:rPr>
          <w:rFonts w:ascii="Times New Roman" w:hAnsi="Times New Roman"/>
          <w:b/>
          <w:sz w:val="28"/>
        </w:rPr>
        <w:t>cin</w:t>
      </w:r>
      <w:proofErr w:type="spellEnd"/>
      <w:r w:rsidRPr="002132C3">
        <w:rPr>
          <w:rFonts w:ascii="Times New Roman" w:hAnsi="Times New Roman"/>
          <w:b/>
          <w:sz w:val="28"/>
        </w:rPr>
        <w:t xml:space="preserve"> &gt;&gt;b;</w:t>
      </w:r>
    </w:p>
    <w:p w14:paraId="7C0284DC" w14:textId="77777777" w:rsidR="00135181" w:rsidRPr="002132C3" w:rsidRDefault="00135181" w:rsidP="00135181">
      <w:pPr>
        <w:spacing w:before="240" w:after="120"/>
        <w:rPr>
          <w:rFonts w:ascii="Times New Roman" w:hAnsi="Times New Roman"/>
          <w:b/>
          <w:sz w:val="28"/>
        </w:rPr>
      </w:pPr>
      <w:r w:rsidRPr="002132C3">
        <w:rPr>
          <w:rFonts w:ascii="Times New Roman" w:hAnsi="Times New Roman"/>
          <w:b/>
          <w:sz w:val="28"/>
        </w:rPr>
        <w:t>    c=</w:t>
      </w:r>
      <w:proofErr w:type="spellStart"/>
      <w:r w:rsidRPr="002132C3">
        <w:rPr>
          <w:rFonts w:ascii="Times New Roman" w:hAnsi="Times New Roman"/>
          <w:b/>
          <w:sz w:val="28"/>
        </w:rPr>
        <w:t>a+b</w:t>
      </w:r>
      <w:proofErr w:type="spellEnd"/>
      <w:r w:rsidRPr="002132C3">
        <w:rPr>
          <w:rFonts w:ascii="Times New Roman" w:hAnsi="Times New Roman"/>
          <w:b/>
          <w:sz w:val="28"/>
        </w:rPr>
        <w:t>;</w:t>
      </w:r>
    </w:p>
    <w:p w14:paraId="07AFDDAB" w14:textId="77777777" w:rsidR="00135181" w:rsidRPr="002132C3" w:rsidRDefault="00135181" w:rsidP="00135181">
      <w:pPr>
        <w:spacing w:before="240" w:after="120"/>
        <w:rPr>
          <w:rFonts w:ascii="Times New Roman" w:hAnsi="Times New Roman"/>
          <w:b/>
          <w:sz w:val="28"/>
        </w:rPr>
      </w:pPr>
      <w:r w:rsidRPr="002132C3">
        <w:rPr>
          <w:rFonts w:ascii="Times New Roman" w:hAnsi="Times New Roman"/>
          <w:b/>
          <w:sz w:val="28"/>
        </w:rPr>
        <w:t xml:space="preserve">    </w:t>
      </w:r>
      <w:proofErr w:type="spellStart"/>
      <w:r w:rsidRPr="002132C3">
        <w:rPr>
          <w:rFonts w:ascii="Times New Roman" w:hAnsi="Times New Roman"/>
          <w:b/>
          <w:sz w:val="28"/>
        </w:rPr>
        <w:t>cout</w:t>
      </w:r>
      <w:proofErr w:type="spellEnd"/>
      <w:r w:rsidRPr="002132C3">
        <w:rPr>
          <w:rFonts w:ascii="Times New Roman" w:hAnsi="Times New Roman"/>
          <w:b/>
          <w:sz w:val="28"/>
        </w:rPr>
        <w:t xml:space="preserve"> &lt;&lt;c;</w:t>
      </w:r>
    </w:p>
    <w:p w14:paraId="00D79269" w14:textId="77777777" w:rsidR="00135181" w:rsidRPr="002132C3" w:rsidRDefault="00135181" w:rsidP="00135181">
      <w:pPr>
        <w:spacing w:before="240" w:after="120"/>
        <w:rPr>
          <w:rFonts w:ascii="Times New Roman" w:hAnsi="Times New Roman"/>
          <w:b/>
          <w:sz w:val="28"/>
        </w:rPr>
      </w:pPr>
      <w:r w:rsidRPr="002132C3">
        <w:rPr>
          <w:rFonts w:ascii="Times New Roman" w:hAnsi="Times New Roman"/>
          <w:b/>
          <w:sz w:val="28"/>
        </w:rPr>
        <w:t xml:space="preserve">    </w:t>
      </w:r>
      <w:proofErr w:type="spellStart"/>
      <w:r w:rsidRPr="002132C3">
        <w:rPr>
          <w:rFonts w:ascii="Times New Roman" w:hAnsi="Times New Roman"/>
          <w:b/>
          <w:sz w:val="28"/>
        </w:rPr>
        <w:t>return</w:t>
      </w:r>
      <w:proofErr w:type="spellEnd"/>
      <w:r w:rsidRPr="002132C3">
        <w:rPr>
          <w:rFonts w:ascii="Times New Roman" w:hAnsi="Times New Roman"/>
          <w:b/>
          <w:sz w:val="28"/>
        </w:rPr>
        <w:t xml:space="preserve"> 0;</w:t>
      </w:r>
    </w:p>
    <w:p w14:paraId="69187CD7" w14:textId="77777777" w:rsidR="00135181" w:rsidRDefault="00135181" w:rsidP="00135181">
      <w:pPr>
        <w:spacing w:before="240" w:after="120"/>
        <w:rPr>
          <w:rFonts w:ascii="Times New Roman" w:hAnsi="Times New Roman"/>
          <w:b/>
          <w:sz w:val="28"/>
        </w:rPr>
      </w:pPr>
      <w:r w:rsidRPr="002132C3">
        <w:rPr>
          <w:rFonts w:ascii="Times New Roman" w:hAnsi="Times New Roman"/>
          <w:b/>
          <w:sz w:val="28"/>
        </w:rPr>
        <w:t>}</w:t>
      </w:r>
    </w:p>
    <w:p w14:paraId="6B7A34DF" w14:textId="77777777" w:rsidR="00135181" w:rsidRPr="002132C3" w:rsidRDefault="00135181" w:rsidP="00135181">
      <w:pPr>
        <w:spacing w:before="240" w:after="1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Виконання:</w:t>
      </w:r>
    </w:p>
    <w:p w14:paraId="09DE485A" w14:textId="33161DF6" w:rsidR="00135181" w:rsidRDefault="00135181">
      <w:pPr>
        <w:spacing w:after="12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noProof/>
          <w:sz w:val="20"/>
        </w:rPr>
        <w:drawing>
          <wp:inline distT="0" distB="0" distL="0" distR="0" wp14:anchorId="72883F01" wp14:editId="5174FAFB">
            <wp:extent cx="4474374" cy="2796540"/>
            <wp:effectExtent l="0" t="0" r="2540" b="3810"/>
            <wp:docPr id="10822542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54219" name="Рисунок 108225421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78163" cy="27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3FA1" w14:textId="35E3762B" w:rsidR="005927E7" w:rsidRDefault="005927E7">
      <w:pPr>
        <w:spacing w:after="120"/>
        <w:jc w:val="center"/>
        <w:rPr>
          <w:rFonts w:ascii="Times New Roman" w:hAnsi="Times New Roman"/>
          <w:b/>
          <w:sz w:val="20"/>
        </w:rPr>
      </w:pPr>
      <w:r w:rsidRPr="005927E7">
        <w:rPr>
          <w:rFonts w:ascii="Times New Roman" w:hAnsi="Times New Roman"/>
          <w:b/>
          <w:noProof/>
          <w:sz w:val="20"/>
        </w:rPr>
        <w:drawing>
          <wp:inline distT="0" distB="0" distL="0" distR="0" wp14:anchorId="72391C6B" wp14:editId="056C9108">
            <wp:extent cx="6336665" cy="1090295"/>
            <wp:effectExtent l="0" t="0" r="6985" b="0"/>
            <wp:docPr id="663311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113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F580" w14:textId="4C62EB00" w:rsidR="00672BEB" w:rsidRPr="004C7D4C" w:rsidRDefault="00000000">
      <w:pPr>
        <w:spacing w:after="120"/>
        <w:jc w:val="center"/>
      </w:pPr>
      <w:r w:rsidRPr="004C7D4C">
        <w:rPr>
          <w:rFonts w:ascii="Times New Roman" w:hAnsi="Times New Roman"/>
          <w:b/>
          <w:sz w:val="20"/>
        </w:rPr>
        <w:lastRenderedPageBreak/>
        <w:t xml:space="preserve">Рис. 11. Створений акаунт на платформі </w:t>
      </w:r>
      <w:proofErr w:type="spellStart"/>
      <w:r w:rsidRPr="004C7D4C">
        <w:rPr>
          <w:rFonts w:ascii="Times New Roman" w:hAnsi="Times New Roman"/>
          <w:b/>
          <w:sz w:val="20"/>
        </w:rPr>
        <w:t>Algotester</w:t>
      </w:r>
      <w:proofErr w:type="spellEnd"/>
    </w:p>
    <w:p w14:paraId="3B4E16D4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</w:rPr>
        <w:t xml:space="preserve">Завдання №8: </w:t>
      </w:r>
      <w:proofErr w:type="spellStart"/>
      <w:r w:rsidRPr="004C7D4C">
        <w:rPr>
          <w:rFonts w:ascii="Times New Roman" w:hAnsi="Times New Roman"/>
          <w:b/>
        </w:rPr>
        <w:t>Configuration</w:t>
      </w:r>
      <w:proofErr w:type="spellEnd"/>
      <w:r w:rsidRPr="004C7D4C">
        <w:rPr>
          <w:rFonts w:ascii="Times New Roman" w:hAnsi="Times New Roman"/>
          <w:b/>
        </w:rPr>
        <w:t xml:space="preserve">: </w:t>
      </w:r>
      <w:proofErr w:type="spellStart"/>
      <w:r w:rsidRPr="004C7D4C">
        <w:rPr>
          <w:rFonts w:ascii="Times New Roman" w:hAnsi="Times New Roman"/>
          <w:b/>
        </w:rPr>
        <w:t>Create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Own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Git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Repo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and</w:t>
      </w:r>
      <w:proofErr w:type="spellEnd"/>
      <w:r w:rsidRPr="004C7D4C">
        <w:rPr>
          <w:rFonts w:ascii="Times New Roman" w:hAnsi="Times New Roman"/>
          <w:b/>
        </w:rPr>
        <w:t xml:space="preserve"> Exchange </w:t>
      </w:r>
      <w:proofErr w:type="spellStart"/>
      <w:r w:rsidRPr="004C7D4C">
        <w:rPr>
          <w:rFonts w:ascii="Times New Roman" w:hAnsi="Times New Roman"/>
          <w:b/>
        </w:rPr>
        <w:t>Files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with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Teammate</w:t>
      </w:r>
      <w:proofErr w:type="spellEnd"/>
    </w:p>
    <w:p w14:paraId="3DCE8900" w14:textId="77777777" w:rsidR="00672BEB" w:rsidRPr="004C7D4C" w:rsidRDefault="00000000">
      <w:pPr>
        <w:spacing w:after="40"/>
      </w:pPr>
      <w:r w:rsidRPr="004C7D4C">
        <w:rPr>
          <w:rFonts w:ascii="Times New Roman" w:hAnsi="Times New Roman"/>
        </w:rPr>
        <w:t>Створив власний приватний репозиторій для обміну матеріалами та кодом:</w:t>
      </w:r>
    </w:p>
    <w:p w14:paraId="064B37CE" w14:textId="77777777" w:rsidR="0036593A" w:rsidRPr="004C7D4C" w:rsidRDefault="0036593A">
      <w:pPr>
        <w:spacing w:after="120"/>
        <w:jc w:val="center"/>
        <w:rPr>
          <w:rFonts w:ascii="Times New Roman" w:hAnsi="Times New Roman"/>
          <w:b/>
          <w:sz w:val="20"/>
        </w:rPr>
      </w:pPr>
      <w:r w:rsidRPr="004C7D4C">
        <w:rPr>
          <w:noProof/>
        </w:rPr>
        <w:drawing>
          <wp:inline distT="0" distB="0" distL="0" distR="0" wp14:anchorId="16220303" wp14:editId="31DA412A">
            <wp:extent cx="5161132" cy="2636520"/>
            <wp:effectExtent l="0" t="0" r="1905" b="0"/>
            <wp:docPr id="204019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956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63665" cy="263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C6CD" w14:textId="0EC06765" w:rsidR="00672BEB" w:rsidRPr="004C7D4C" w:rsidRDefault="00000000">
      <w:pPr>
        <w:spacing w:after="120"/>
        <w:jc w:val="center"/>
      </w:pPr>
      <w:r w:rsidRPr="004C7D4C">
        <w:rPr>
          <w:rFonts w:ascii="Times New Roman" w:hAnsi="Times New Roman"/>
          <w:b/>
          <w:sz w:val="20"/>
        </w:rPr>
        <w:t xml:space="preserve">Рис. 12. Створений репозиторій на </w:t>
      </w:r>
      <w:proofErr w:type="spellStart"/>
      <w:r w:rsidRPr="004C7D4C">
        <w:rPr>
          <w:rFonts w:ascii="Times New Roman" w:hAnsi="Times New Roman"/>
          <w:b/>
          <w:sz w:val="20"/>
        </w:rPr>
        <w:t>GitHub</w:t>
      </w:r>
      <w:proofErr w:type="spellEnd"/>
    </w:p>
    <w:p w14:paraId="18435E26" w14:textId="77777777" w:rsidR="00672BEB" w:rsidRPr="004C7D4C" w:rsidRDefault="00000000">
      <w:pPr>
        <w:spacing w:before="200" w:after="80"/>
      </w:pPr>
      <w:r w:rsidRPr="004C7D4C">
        <w:rPr>
          <w:rFonts w:ascii="Times New Roman" w:hAnsi="Times New Roman"/>
          <w:b/>
          <w:sz w:val="26"/>
        </w:rPr>
        <w:t>4. Код програм з посиланням на зовнішні ресурси:</w:t>
      </w:r>
    </w:p>
    <w:p w14:paraId="6B7F89B4" w14:textId="2E58A95F" w:rsidR="00672BEB" w:rsidRPr="004C7D4C" w:rsidRDefault="00000000">
      <w:pPr>
        <w:spacing w:after="80"/>
      </w:pPr>
      <w:r w:rsidRPr="004C7D4C">
        <w:rPr>
          <w:rFonts w:ascii="Times New Roman" w:hAnsi="Times New Roman"/>
          <w:b/>
        </w:rPr>
        <w:t xml:space="preserve">Завдання №10: </w:t>
      </w:r>
      <w:proofErr w:type="spellStart"/>
      <w:r w:rsidRPr="004C7D4C">
        <w:rPr>
          <w:rFonts w:ascii="Times New Roman" w:hAnsi="Times New Roman"/>
          <w:b/>
        </w:rPr>
        <w:t>Run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First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Program</w:t>
      </w:r>
      <w:proofErr w:type="spellEnd"/>
      <w:r w:rsidRPr="004C7D4C">
        <w:rPr>
          <w:rFonts w:ascii="Times New Roman" w:hAnsi="Times New Roman"/>
          <w:b/>
        </w:rPr>
        <w:t xml:space="preserve"> – задача про зарядну станцію</w:t>
      </w:r>
    </w:p>
    <w:p w14:paraId="43E9AEB5" w14:textId="77777777" w:rsidR="00D33F53" w:rsidRPr="00D33F53" w:rsidRDefault="00D33F53" w:rsidP="00D33F53">
      <w:pPr>
        <w:spacing w:before="80" w:after="80"/>
        <w:ind w:left="432"/>
      </w:pPr>
      <w:r w:rsidRPr="00D33F53">
        <w:t>/*ШІ-12 Козій Василь Іванович*/</w:t>
      </w:r>
    </w:p>
    <w:p w14:paraId="76E021CE" w14:textId="77777777" w:rsidR="00D33F53" w:rsidRPr="00D33F53" w:rsidRDefault="00D33F53" w:rsidP="00D33F53">
      <w:pPr>
        <w:spacing w:before="80" w:after="80"/>
        <w:ind w:left="432"/>
      </w:pPr>
      <w:r w:rsidRPr="00D33F53">
        <w:t>#include &lt;</w:t>
      </w:r>
      <w:proofErr w:type="spellStart"/>
      <w:r w:rsidRPr="00D33F53">
        <w:t>iostream</w:t>
      </w:r>
      <w:proofErr w:type="spellEnd"/>
      <w:r w:rsidRPr="00D33F53">
        <w:t>&gt;</w:t>
      </w:r>
    </w:p>
    <w:p w14:paraId="0F7DC3B1" w14:textId="77777777" w:rsidR="00D33F53" w:rsidRPr="00D33F53" w:rsidRDefault="00D33F53" w:rsidP="00D33F53">
      <w:pPr>
        <w:spacing w:before="80" w:after="80"/>
        <w:ind w:left="432"/>
      </w:pPr>
      <w:r w:rsidRPr="00D33F53">
        <w:t>#include &lt;</w:t>
      </w:r>
      <w:proofErr w:type="spellStart"/>
      <w:r w:rsidRPr="00D33F53">
        <w:t>string</w:t>
      </w:r>
      <w:proofErr w:type="spellEnd"/>
      <w:r w:rsidRPr="00D33F53">
        <w:t>&gt;</w:t>
      </w:r>
    </w:p>
    <w:p w14:paraId="66C9077C" w14:textId="77777777" w:rsidR="00D33F53" w:rsidRPr="00D33F53" w:rsidRDefault="00D33F53" w:rsidP="00D33F53">
      <w:pPr>
        <w:spacing w:before="80" w:after="80"/>
        <w:ind w:left="432"/>
      </w:pPr>
      <w:r w:rsidRPr="00D33F53">
        <w:t>#include &lt;</w:t>
      </w:r>
      <w:proofErr w:type="spellStart"/>
      <w:r w:rsidRPr="00D33F53">
        <w:t>cmath</w:t>
      </w:r>
      <w:proofErr w:type="spellEnd"/>
      <w:r w:rsidRPr="00D33F53">
        <w:t>&gt;</w:t>
      </w:r>
    </w:p>
    <w:p w14:paraId="49310400" w14:textId="77777777" w:rsidR="00D33F53" w:rsidRPr="00D33F53" w:rsidRDefault="00D33F53" w:rsidP="00D33F53">
      <w:pPr>
        <w:spacing w:before="80" w:after="80"/>
        <w:ind w:left="432"/>
      </w:pPr>
      <w:r w:rsidRPr="00D33F53">
        <w:t>#include &lt;</w:t>
      </w:r>
      <w:proofErr w:type="spellStart"/>
      <w:r w:rsidRPr="00D33F53">
        <w:t>windows.h</w:t>
      </w:r>
      <w:proofErr w:type="spellEnd"/>
      <w:r w:rsidRPr="00D33F53">
        <w:t>&gt;</w:t>
      </w:r>
    </w:p>
    <w:p w14:paraId="787359AD" w14:textId="77777777" w:rsidR="00D33F53" w:rsidRPr="00D33F53" w:rsidRDefault="00D33F53" w:rsidP="00D33F53">
      <w:pPr>
        <w:spacing w:before="80" w:after="80"/>
        <w:ind w:left="432"/>
      </w:pPr>
      <w:r w:rsidRPr="00D33F53">
        <w:t>#include &lt;</w:t>
      </w:r>
      <w:proofErr w:type="spellStart"/>
      <w:r w:rsidRPr="00D33F53">
        <w:t>iomanip</w:t>
      </w:r>
      <w:proofErr w:type="spellEnd"/>
      <w:r w:rsidRPr="00D33F53">
        <w:t>&gt;</w:t>
      </w:r>
    </w:p>
    <w:p w14:paraId="7C442E57" w14:textId="77777777" w:rsidR="00D33F53" w:rsidRPr="00D33F53" w:rsidRDefault="00D33F53" w:rsidP="00D33F53">
      <w:pPr>
        <w:spacing w:before="80" w:after="80"/>
        <w:ind w:left="432"/>
      </w:pPr>
      <w:proofErr w:type="spellStart"/>
      <w:r w:rsidRPr="00D33F53">
        <w:t>using</w:t>
      </w:r>
      <w:proofErr w:type="spellEnd"/>
      <w:r w:rsidRPr="00D33F53">
        <w:t xml:space="preserve"> </w:t>
      </w:r>
      <w:proofErr w:type="spellStart"/>
      <w:r w:rsidRPr="00D33F53">
        <w:t>namespace</w:t>
      </w:r>
      <w:proofErr w:type="spellEnd"/>
      <w:r w:rsidRPr="00D33F53">
        <w:t xml:space="preserve"> </w:t>
      </w:r>
      <w:proofErr w:type="spellStart"/>
      <w:r w:rsidRPr="00D33F53">
        <w:t>std</w:t>
      </w:r>
      <w:proofErr w:type="spellEnd"/>
      <w:r w:rsidRPr="00D33F53">
        <w:t>;</w:t>
      </w:r>
    </w:p>
    <w:p w14:paraId="5EB2C068" w14:textId="77777777" w:rsidR="00D33F53" w:rsidRPr="00D33F53" w:rsidRDefault="00D33F53" w:rsidP="00D33F53">
      <w:pPr>
        <w:spacing w:before="80" w:after="80"/>
        <w:ind w:left="432"/>
      </w:pPr>
      <w:proofErr w:type="spellStart"/>
      <w:r w:rsidRPr="00D33F53">
        <w:t>int</w:t>
      </w:r>
      <w:proofErr w:type="spellEnd"/>
      <w:r w:rsidRPr="00D33F53">
        <w:t xml:space="preserve"> </w:t>
      </w:r>
      <w:proofErr w:type="spellStart"/>
      <w:r w:rsidRPr="00D33F53">
        <w:t>main</w:t>
      </w:r>
      <w:proofErr w:type="spellEnd"/>
      <w:r w:rsidRPr="00D33F53">
        <w:t>()</w:t>
      </w:r>
    </w:p>
    <w:p w14:paraId="0A8C38EA" w14:textId="77777777" w:rsidR="00D33F53" w:rsidRPr="00D33F53" w:rsidRDefault="00D33F53" w:rsidP="00D33F53">
      <w:pPr>
        <w:spacing w:before="80" w:after="80"/>
        <w:ind w:left="432"/>
      </w:pPr>
      <w:r w:rsidRPr="00D33F53">
        <w:t>{</w:t>
      </w:r>
    </w:p>
    <w:p w14:paraId="40702866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//Це для виведення </w:t>
      </w:r>
      <w:proofErr w:type="spellStart"/>
      <w:r w:rsidRPr="00D33F53">
        <w:t>текту</w:t>
      </w:r>
      <w:proofErr w:type="spellEnd"/>
      <w:r w:rsidRPr="00D33F53">
        <w:t xml:space="preserve"> українською мовою</w:t>
      </w:r>
    </w:p>
    <w:p w14:paraId="29CA9E28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SetConsoleCP</w:t>
      </w:r>
      <w:proofErr w:type="spellEnd"/>
      <w:r w:rsidRPr="00D33F53">
        <w:t>(65001);</w:t>
      </w:r>
    </w:p>
    <w:p w14:paraId="5D223AD9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SetConsoleOutputCP</w:t>
      </w:r>
      <w:proofErr w:type="spellEnd"/>
      <w:r w:rsidRPr="00D33F53">
        <w:t>(65001);</w:t>
      </w:r>
    </w:p>
    <w:p w14:paraId="05387A44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string</w:t>
      </w:r>
      <w:proofErr w:type="spellEnd"/>
      <w:r w:rsidRPr="00D33F53">
        <w:t xml:space="preserve"> </w:t>
      </w:r>
      <w:proofErr w:type="spellStart"/>
      <w:r w:rsidRPr="00D33F53">
        <w:t>Station_Model</w:t>
      </w:r>
      <w:proofErr w:type="spellEnd"/>
      <w:r w:rsidRPr="00D33F53">
        <w:t>;</w:t>
      </w:r>
    </w:p>
    <w:p w14:paraId="62B7379A" w14:textId="77777777" w:rsidR="00D33F53" w:rsidRPr="00D33F53" w:rsidRDefault="00D33F53" w:rsidP="00D33F53">
      <w:pPr>
        <w:spacing w:before="80" w:after="80"/>
        <w:ind w:left="432"/>
      </w:pPr>
      <w:r w:rsidRPr="00D33F53">
        <w:t>    //Вводимо всі змінні і робимо перевірки</w:t>
      </w:r>
    </w:p>
    <w:p w14:paraId="29DCF1ED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&lt;&lt;"Модель станції: ";</w:t>
      </w:r>
    </w:p>
    <w:p w14:paraId="1C39E8EB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getline</w:t>
      </w:r>
      <w:proofErr w:type="spellEnd"/>
      <w:r w:rsidRPr="00D33F53">
        <w:t>(</w:t>
      </w:r>
      <w:proofErr w:type="spellStart"/>
      <w:r w:rsidRPr="00D33F53">
        <w:t>cin</w:t>
      </w:r>
      <w:proofErr w:type="spellEnd"/>
      <w:r w:rsidRPr="00D33F53">
        <w:t xml:space="preserve">, </w:t>
      </w:r>
      <w:proofErr w:type="spellStart"/>
      <w:r w:rsidRPr="00D33F53">
        <w:t>Station_Model</w:t>
      </w:r>
      <w:proofErr w:type="spellEnd"/>
      <w:r w:rsidRPr="00D33F53">
        <w:t>);</w:t>
      </w:r>
    </w:p>
    <w:p w14:paraId="74A92E59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if</w:t>
      </w:r>
      <w:proofErr w:type="spellEnd"/>
      <w:r w:rsidRPr="00D33F53">
        <w:t>(</w:t>
      </w:r>
      <w:proofErr w:type="spellStart"/>
      <w:r w:rsidRPr="00D33F53">
        <w:t>Station_Model.length</w:t>
      </w:r>
      <w:proofErr w:type="spellEnd"/>
      <w:r w:rsidRPr="00D33F53">
        <w:t>()&gt;31){</w:t>
      </w:r>
    </w:p>
    <w:p w14:paraId="19640844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cout</w:t>
      </w:r>
      <w:proofErr w:type="spellEnd"/>
      <w:r w:rsidRPr="00D33F53">
        <w:t xml:space="preserve"> &lt;&lt;"Введіть назву не довшу за 31 символ";</w:t>
      </w:r>
    </w:p>
    <w:p w14:paraId="2D9DDCF7" w14:textId="77777777" w:rsidR="00D33F53" w:rsidRPr="00D33F53" w:rsidRDefault="00D33F53" w:rsidP="00D33F53">
      <w:pPr>
        <w:spacing w:before="80" w:after="80"/>
        <w:ind w:left="432"/>
      </w:pPr>
      <w:r w:rsidRPr="00D33F53">
        <w:lastRenderedPageBreak/>
        <w:t xml:space="preserve">        </w:t>
      </w:r>
      <w:proofErr w:type="spellStart"/>
      <w:r w:rsidRPr="00D33F53">
        <w:t>return</w:t>
      </w:r>
      <w:proofErr w:type="spellEnd"/>
      <w:r w:rsidRPr="00D33F53">
        <w:t xml:space="preserve"> 1;</w:t>
      </w:r>
    </w:p>
    <w:p w14:paraId="1C32B56B" w14:textId="77777777" w:rsidR="00D33F53" w:rsidRPr="00D33F53" w:rsidRDefault="00D33F53" w:rsidP="00D33F53">
      <w:pPr>
        <w:spacing w:before="80" w:after="80"/>
        <w:ind w:left="432"/>
      </w:pPr>
      <w:r w:rsidRPr="00D33F53">
        <w:t>    }</w:t>
      </w:r>
    </w:p>
    <w:p w14:paraId="60667A7F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double</w:t>
      </w:r>
      <w:proofErr w:type="spellEnd"/>
      <w:r w:rsidRPr="00D33F53">
        <w:t xml:space="preserve"> C;</w:t>
      </w:r>
    </w:p>
    <w:p w14:paraId="567655EB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&lt;&lt;"Паспортна ємність (</w:t>
      </w:r>
      <w:proofErr w:type="spellStart"/>
      <w:r w:rsidRPr="00D33F53">
        <w:t>Вт·год</w:t>
      </w:r>
      <w:proofErr w:type="spellEnd"/>
      <w:r w:rsidRPr="00D33F53">
        <w:t>): ";</w:t>
      </w:r>
    </w:p>
    <w:p w14:paraId="14CAF4E9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cin</w:t>
      </w:r>
      <w:proofErr w:type="spellEnd"/>
      <w:r w:rsidRPr="00D33F53">
        <w:t xml:space="preserve"> &gt;&gt;C;</w:t>
      </w:r>
    </w:p>
    <w:p w14:paraId="49224EA2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if</w:t>
      </w:r>
      <w:proofErr w:type="spellEnd"/>
      <w:r w:rsidRPr="00D33F53">
        <w:t>(C&lt;=0){</w:t>
      </w:r>
    </w:p>
    <w:p w14:paraId="442F7B56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cout</w:t>
      </w:r>
      <w:proofErr w:type="spellEnd"/>
      <w:r w:rsidRPr="00D33F53">
        <w:t xml:space="preserve"> &lt;&lt;"Введіть додатне число";</w:t>
      </w:r>
    </w:p>
    <w:p w14:paraId="6C9B6DF4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return</w:t>
      </w:r>
      <w:proofErr w:type="spellEnd"/>
      <w:r w:rsidRPr="00D33F53">
        <w:t xml:space="preserve"> 1;</w:t>
      </w:r>
    </w:p>
    <w:p w14:paraId="21D61012" w14:textId="77777777" w:rsidR="00D33F53" w:rsidRPr="00D33F53" w:rsidRDefault="00D33F53" w:rsidP="00D33F53">
      <w:pPr>
        <w:spacing w:before="80" w:after="80"/>
        <w:ind w:left="432"/>
      </w:pPr>
      <w:r w:rsidRPr="00D33F53">
        <w:t>    }</w:t>
      </w:r>
    </w:p>
    <w:p w14:paraId="2C3341B5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int</w:t>
      </w:r>
      <w:proofErr w:type="spellEnd"/>
      <w:r w:rsidRPr="00D33F53">
        <w:t xml:space="preserve"> </w:t>
      </w:r>
      <w:proofErr w:type="spellStart"/>
      <w:r w:rsidRPr="00D33F53">
        <w:t>years</w:t>
      </w:r>
      <w:proofErr w:type="spellEnd"/>
      <w:r w:rsidRPr="00D33F53">
        <w:t>;</w:t>
      </w:r>
    </w:p>
    <w:p w14:paraId="456C74F3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&lt;&lt;"Вік станції (років): ";</w:t>
      </w:r>
    </w:p>
    <w:p w14:paraId="6CCF70F5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if</w:t>
      </w:r>
      <w:proofErr w:type="spellEnd"/>
      <w:r w:rsidRPr="00D33F53">
        <w:t>(</w:t>
      </w:r>
      <w:proofErr w:type="spellStart"/>
      <w:r w:rsidRPr="00D33F53">
        <w:t>cin</w:t>
      </w:r>
      <w:proofErr w:type="spellEnd"/>
      <w:r w:rsidRPr="00D33F53">
        <w:t xml:space="preserve"> &gt;&gt;</w:t>
      </w:r>
      <w:proofErr w:type="spellStart"/>
      <w:r w:rsidRPr="00D33F53">
        <w:t>years</w:t>
      </w:r>
      <w:proofErr w:type="spellEnd"/>
      <w:r w:rsidRPr="00D33F53">
        <w:t>){</w:t>
      </w:r>
    </w:p>
    <w:p w14:paraId="6D2D494F" w14:textId="77777777" w:rsidR="00D33F53" w:rsidRPr="00D33F53" w:rsidRDefault="00D33F53" w:rsidP="00D33F53">
      <w:pPr>
        <w:spacing w:before="80" w:after="80"/>
        <w:ind w:left="432"/>
      </w:pPr>
      <w:r w:rsidRPr="00D33F53">
        <w:t>    }</w:t>
      </w:r>
    </w:p>
    <w:p w14:paraId="7D624186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else</w:t>
      </w:r>
      <w:proofErr w:type="spellEnd"/>
      <w:r w:rsidRPr="00D33F53">
        <w:t>{</w:t>
      </w:r>
    </w:p>
    <w:p w14:paraId="3D78AC30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cout</w:t>
      </w:r>
      <w:proofErr w:type="spellEnd"/>
      <w:r w:rsidRPr="00D33F53">
        <w:t xml:space="preserve"> &lt;&lt;"Введіть ціле число від 0 до 20";</w:t>
      </w:r>
    </w:p>
    <w:p w14:paraId="597286AD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return</w:t>
      </w:r>
      <w:proofErr w:type="spellEnd"/>
      <w:r w:rsidRPr="00D33F53">
        <w:t xml:space="preserve"> 1;</w:t>
      </w:r>
    </w:p>
    <w:p w14:paraId="19A58181" w14:textId="77777777" w:rsidR="00D33F53" w:rsidRPr="00D33F53" w:rsidRDefault="00D33F53" w:rsidP="00D33F53">
      <w:pPr>
        <w:spacing w:before="80" w:after="80"/>
        <w:ind w:left="432"/>
      </w:pPr>
      <w:r w:rsidRPr="00D33F53">
        <w:t>    }</w:t>
      </w:r>
    </w:p>
    <w:p w14:paraId="7D65DF7E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if</w:t>
      </w:r>
      <w:proofErr w:type="spellEnd"/>
      <w:r w:rsidRPr="00D33F53">
        <w:t>(</w:t>
      </w:r>
      <w:proofErr w:type="spellStart"/>
      <w:r w:rsidRPr="00D33F53">
        <w:t>years</w:t>
      </w:r>
      <w:proofErr w:type="spellEnd"/>
      <w:r w:rsidRPr="00D33F53">
        <w:t xml:space="preserve">&lt;0 || </w:t>
      </w:r>
      <w:proofErr w:type="spellStart"/>
      <w:r w:rsidRPr="00D33F53">
        <w:t>years</w:t>
      </w:r>
      <w:proofErr w:type="spellEnd"/>
      <w:r w:rsidRPr="00D33F53">
        <w:t>&gt;20){</w:t>
      </w:r>
    </w:p>
    <w:p w14:paraId="483BD65D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cout</w:t>
      </w:r>
      <w:proofErr w:type="spellEnd"/>
      <w:r w:rsidRPr="00D33F53">
        <w:t xml:space="preserve"> &lt;&lt;"Введіть ціле число від 0 до 20";</w:t>
      </w:r>
    </w:p>
    <w:p w14:paraId="3A9B95B6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return</w:t>
      </w:r>
      <w:proofErr w:type="spellEnd"/>
      <w:r w:rsidRPr="00D33F53">
        <w:t xml:space="preserve"> 1;</w:t>
      </w:r>
    </w:p>
    <w:p w14:paraId="7DCB3E7B" w14:textId="77777777" w:rsidR="00D33F53" w:rsidRPr="00D33F53" w:rsidRDefault="00D33F53" w:rsidP="00D33F53">
      <w:pPr>
        <w:spacing w:before="80" w:after="80"/>
        <w:ind w:left="432"/>
      </w:pPr>
      <w:r w:rsidRPr="00D33F53">
        <w:t>    }</w:t>
      </w:r>
    </w:p>
    <w:p w14:paraId="7928ECF1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double</w:t>
      </w:r>
      <w:proofErr w:type="spellEnd"/>
      <w:r w:rsidRPr="00D33F53">
        <w:t xml:space="preserve"> </w:t>
      </w:r>
      <w:proofErr w:type="spellStart"/>
      <w:r w:rsidRPr="00D33F53">
        <w:t>charge</w:t>
      </w:r>
      <w:proofErr w:type="spellEnd"/>
      <w:r w:rsidRPr="00D33F53">
        <w:t>;</w:t>
      </w:r>
    </w:p>
    <w:p w14:paraId="3216C7EC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&lt;&lt;"Рівень заряду (%): ";</w:t>
      </w:r>
    </w:p>
    <w:p w14:paraId="2F0071A4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if</w:t>
      </w:r>
      <w:proofErr w:type="spellEnd"/>
      <w:r w:rsidRPr="00D33F53">
        <w:t>(</w:t>
      </w:r>
      <w:proofErr w:type="spellStart"/>
      <w:r w:rsidRPr="00D33F53">
        <w:t>cin</w:t>
      </w:r>
      <w:proofErr w:type="spellEnd"/>
      <w:r w:rsidRPr="00D33F53">
        <w:t xml:space="preserve"> &gt;&gt;</w:t>
      </w:r>
      <w:proofErr w:type="spellStart"/>
      <w:r w:rsidRPr="00D33F53">
        <w:t>charge</w:t>
      </w:r>
      <w:proofErr w:type="spellEnd"/>
      <w:r w:rsidRPr="00D33F53">
        <w:t>){</w:t>
      </w:r>
    </w:p>
    <w:p w14:paraId="3F14704D" w14:textId="77777777" w:rsidR="00D33F53" w:rsidRPr="00D33F53" w:rsidRDefault="00D33F53" w:rsidP="00D33F53">
      <w:pPr>
        <w:spacing w:before="80" w:after="80"/>
        <w:ind w:left="432"/>
      </w:pPr>
      <w:r w:rsidRPr="00D33F53">
        <w:t>    }</w:t>
      </w:r>
    </w:p>
    <w:p w14:paraId="0E251E01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else</w:t>
      </w:r>
      <w:proofErr w:type="spellEnd"/>
      <w:r w:rsidRPr="00D33F53">
        <w:t>{</w:t>
      </w:r>
    </w:p>
    <w:p w14:paraId="40FCD2A5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cout</w:t>
      </w:r>
      <w:proofErr w:type="spellEnd"/>
      <w:r w:rsidRPr="00D33F53">
        <w:t xml:space="preserve"> &lt;&lt;"Введіть ціле число від 0 до 100";</w:t>
      </w:r>
    </w:p>
    <w:p w14:paraId="3E29EC51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return</w:t>
      </w:r>
      <w:proofErr w:type="spellEnd"/>
      <w:r w:rsidRPr="00D33F53">
        <w:t xml:space="preserve"> 1;</w:t>
      </w:r>
    </w:p>
    <w:p w14:paraId="695BBA3D" w14:textId="77777777" w:rsidR="00D33F53" w:rsidRPr="00D33F53" w:rsidRDefault="00D33F53" w:rsidP="00D33F53">
      <w:pPr>
        <w:spacing w:before="80" w:after="80"/>
        <w:ind w:left="432"/>
      </w:pPr>
      <w:r w:rsidRPr="00D33F53">
        <w:t>    }</w:t>
      </w:r>
    </w:p>
    <w:p w14:paraId="7F0495B1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if</w:t>
      </w:r>
      <w:proofErr w:type="spellEnd"/>
      <w:r w:rsidRPr="00D33F53">
        <w:t>(</w:t>
      </w:r>
      <w:proofErr w:type="spellStart"/>
      <w:r w:rsidRPr="00D33F53">
        <w:t>charge</w:t>
      </w:r>
      <w:proofErr w:type="spellEnd"/>
      <w:r w:rsidRPr="00D33F53">
        <w:t xml:space="preserve">&lt;0 || </w:t>
      </w:r>
      <w:proofErr w:type="spellStart"/>
      <w:r w:rsidRPr="00D33F53">
        <w:t>charge</w:t>
      </w:r>
      <w:proofErr w:type="spellEnd"/>
      <w:r w:rsidRPr="00D33F53">
        <w:t>&gt;100){</w:t>
      </w:r>
    </w:p>
    <w:p w14:paraId="6DEF97D7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cout</w:t>
      </w:r>
      <w:proofErr w:type="spellEnd"/>
      <w:r w:rsidRPr="00D33F53">
        <w:t xml:space="preserve"> &lt;&lt;"Введіть ціле число від 0 до 100";</w:t>
      </w:r>
    </w:p>
    <w:p w14:paraId="1BA10CB7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return</w:t>
      </w:r>
      <w:proofErr w:type="spellEnd"/>
      <w:r w:rsidRPr="00D33F53">
        <w:t xml:space="preserve"> 1;</w:t>
      </w:r>
    </w:p>
    <w:p w14:paraId="0C719AD5" w14:textId="77777777" w:rsidR="00D33F53" w:rsidRPr="00D33F53" w:rsidRDefault="00D33F53" w:rsidP="00D33F53">
      <w:pPr>
        <w:spacing w:before="80" w:after="80"/>
        <w:ind w:left="432"/>
      </w:pPr>
      <w:r w:rsidRPr="00D33F53">
        <w:t>    }</w:t>
      </w:r>
    </w:p>
    <w:p w14:paraId="7D4D8264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double</w:t>
      </w:r>
      <w:proofErr w:type="spellEnd"/>
      <w:r w:rsidRPr="00D33F53">
        <w:t xml:space="preserve"> </w:t>
      </w:r>
      <w:proofErr w:type="spellStart"/>
      <w:r w:rsidRPr="00D33F53">
        <w:t>eff</w:t>
      </w:r>
      <w:proofErr w:type="spellEnd"/>
      <w:r w:rsidRPr="00D33F53">
        <w:t>;</w:t>
      </w:r>
    </w:p>
    <w:p w14:paraId="21902C31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&lt;&lt;"ККД інвертора (%): ";</w:t>
      </w:r>
    </w:p>
    <w:p w14:paraId="32FC2300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if</w:t>
      </w:r>
      <w:proofErr w:type="spellEnd"/>
      <w:r w:rsidRPr="00D33F53">
        <w:t>(</w:t>
      </w:r>
      <w:proofErr w:type="spellStart"/>
      <w:r w:rsidRPr="00D33F53">
        <w:t>cin</w:t>
      </w:r>
      <w:proofErr w:type="spellEnd"/>
      <w:r w:rsidRPr="00D33F53">
        <w:t xml:space="preserve"> &gt;&gt;</w:t>
      </w:r>
      <w:proofErr w:type="spellStart"/>
      <w:r w:rsidRPr="00D33F53">
        <w:t>eff</w:t>
      </w:r>
      <w:proofErr w:type="spellEnd"/>
      <w:r w:rsidRPr="00D33F53">
        <w:t>){</w:t>
      </w:r>
    </w:p>
    <w:p w14:paraId="0DD7909E" w14:textId="77777777" w:rsidR="00D33F53" w:rsidRPr="00D33F53" w:rsidRDefault="00D33F53" w:rsidP="00D33F53">
      <w:pPr>
        <w:spacing w:before="80" w:after="80"/>
        <w:ind w:left="432"/>
      </w:pPr>
      <w:r w:rsidRPr="00D33F53">
        <w:lastRenderedPageBreak/>
        <w:t>    }</w:t>
      </w:r>
    </w:p>
    <w:p w14:paraId="21D3BA2B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else</w:t>
      </w:r>
      <w:proofErr w:type="spellEnd"/>
      <w:r w:rsidRPr="00D33F53">
        <w:t>{</w:t>
      </w:r>
    </w:p>
    <w:p w14:paraId="5299C302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cout</w:t>
      </w:r>
      <w:proofErr w:type="spellEnd"/>
      <w:r w:rsidRPr="00D33F53">
        <w:t xml:space="preserve"> &lt;&lt;"Введіть число від 0 до 100";</w:t>
      </w:r>
    </w:p>
    <w:p w14:paraId="6FDB1730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return</w:t>
      </w:r>
      <w:proofErr w:type="spellEnd"/>
      <w:r w:rsidRPr="00D33F53">
        <w:t xml:space="preserve"> 1;</w:t>
      </w:r>
    </w:p>
    <w:p w14:paraId="4315891E" w14:textId="77777777" w:rsidR="00D33F53" w:rsidRPr="00D33F53" w:rsidRDefault="00D33F53" w:rsidP="00D33F53">
      <w:pPr>
        <w:spacing w:before="80" w:after="80"/>
        <w:ind w:left="432"/>
      </w:pPr>
      <w:r w:rsidRPr="00D33F53">
        <w:t>    }</w:t>
      </w:r>
    </w:p>
    <w:p w14:paraId="2C3A2754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if</w:t>
      </w:r>
      <w:proofErr w:type="spellEnd"/>
      <w:r w:rsidRPr="00D33F53">
        <w:t>(</w:t>
      </w:r>
      <w:proofErr w:type="spellStart"/>
      <w:r w:rsidRPr="00D33F53">
        <w:t>eff</w:t>
      </w:r>
      <w:proofErr w:type="spellEnd"/>
      <w:r w:rsidRPr="00D33F53">
        <w:t xml:space="preserve">&lt;0 || </w:t>
      </w:r>
      <w:proofErr w:type="spellStart"/>
      <w:r w:rsidRPr="00D33F53">
        <w:t>eff</w:t>
      </w:r>
      <w:proofErr w:type="spellEnd"/>
      <w:r w:rsidRPr="00D33F53">
        <w:t>&gt;100){</w:t>
      </w:r>
    </w:p>
    <w:p w14:paraId="4E039CC7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cout</w:t>
      </w:r>
      <w:proofErr w:type="spellEnd"/>
      <w:r w:rsidRPr="00D33F53">
        <w:t xml:space="preserve"> &lt;&lt;"</w:t>
      </w:r>
      <w:proofErr w:type="spellStart"/>
      <w:r w:rsidRPr="00D33F53">
        <w:t>Ввеведіть</w:t>
      </w:r>
      <w:proofErr w:type="spellEnd"/>
      <w:r w:rsidRPr="00D33F53">
        <w:t xml:space="preserve"> число від 0 до 100";</w:t>
      </w:r>
    </w:p>
    <w:p w14:paraId="7BA26145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return</w:t>
      </w:r>
      <w:proofErr w:type="spellEnd"/>
      <w:r w:rsidRPr="00D33F53">
        <w:t xml:space="preserve"> 1;</w:t>
      </w:r>
    </w:p>
    <w:p w14:paraId="1F7A923F" w14:textId="77777777" w:rsidR="00D33F53" w:rsidRPr="00D33F53" w:rsidRDefault="00D33F53" w:rsidP="00D33F53">
      <w:pPr>
        <w:spacing w:before="80" w:after="80"/>
        <w:ind w:left="432"/>
      </w:pPr>
      <w:r w:rsidRPr="00D33F53">
        <w:t>    }</w:t>
      </w:r>
    </w:p>
    <w:p w14:paraId="3C49503B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double</w:t>
      </w:r>
      <w:proofErr w:type="spellEnd"/>
      <w:r w:rsidRPr="00D33F53">
        <w:t xml:space="preserve"> p;</w:t>
      </w:r>
    </w:p>
    <w:p w14:paraId="6397BD00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&lt;&lt;"Потужність приладу (Вт): ";</w:t>
      </w:r>
    </w:p>
    <w:p w14:paraId="4F3A9379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if</w:t>
      </w:r>
      <w:proofErr w:type="spellEnd"/>
      <w:r w:rsidRPr="00D33F53">
        <w:t>(</w:t>
      </w:r>
      <w:proofErr w:type="spellStart"/>
      <w:r w:rsidRPr="00D33F53">
        <w:t>cin</w:t>
      </w:r>
      <w:proofErr w:type="spellEnd"/>
      <w:r w:rsidRPr="00D33F53">
        <w:t xml:space="preserve"> &gt;&gt;p){</w:t>
      </w:r>
    </w:p>
    <w:p w14:paraId="15386712" w14:textId="77777777" w:rsidR="00D33F53" w:rsidRPr="00D33F53" w:rsidRDefault="00D33F53" w:rsidP="00D33F53">
      <w:pPr>
        <w:spacing w:before="80" w:after="80"/>
        <w:ind w:left="432"/>
      </w:pPr>
      <w:r w:rsidRPr="00D33F53">
        <w:t>    }</w:t>
      </w:r>
    </w:p>
    <w:p w14:paraId="2FD6D669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else</w:t>
      </w:r>
      <w:proofErr w:type="spellEnd"/>
      <w:r w:rsidRPr="00D33F53">
        <w:t>{</w:t>
      </w:r>
    </w:p>
    <w:p w14:paraId="5FEC4ED0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cout</w:t>
      </w:r>
      <w:proofErr w:type="spellEnd"/>
      <w:r w:rsidRPr="00D33F53">
        <w:t xml:space="preserve"> &lt;&lt;"Введіть число більше 0";</w:t>
      </w:r>
    </w:p>
    <w:p w14:paraId="07986525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return</w:t>
      </w:r>
      <w:proofErr w:type="spellEnd"/>
      <w:r w:rsidRPr="00D33F53">
        <w:t xml:space="preserve"> 1;</w:t>
      </w:r>
    </w:p>
    <w:p w14:paraId="7C6CFF46" w14:textId="77777777" w:rsidR="00D33F53" w:rsidRPr="00D33F53" w:rsidRDefault="00D33F53" w:rsidP="00D33F53">
      <w:pPr>
        <w:spacing w:before="80" w:after="80"/>
        <w:ind w:left="432"/>
      </w:pPr>
      <w:r w:rsidRPr="00D33F53">
        <w:t>    }</w:t>
      </w:r>
    </w:p>
    <w:p w14:paraId="7C8A2187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if</w:t>
      </w:r>
      <w:proofErr w:type="spellEnd"/>
      <w:r w:rsidRPr="00D33F53">
        <w:t>(p&lt;=0){</w:t>
      </w:r>
    </w:p>
    <w:p w14:paraId="5A35370C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cout</w:t>
      </w:r>
      <w:proofErr w:type="spellEnd"/>
      <w:r w:rsidRPr="00D33F53">
        <w:t xml:space="preserve"> &lt;&lt;"Введіть число більше 0";</w:t>
      </w:r>
    </w:p>
    <w:p w14:paraId="468D9CB4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return</w:t>
      </w:r>
      <w:proofErr w:type="spellEnd"/>
      <w:r w:rsidRPr="00D33F53">
        <w:t xml:space="preserve"> 1;</w:t>
      </w:r>
    </w:p>
    <w:p w14:paraId="41C17AF5" w14:textId="77777777" w:rsidR="00D33F53" w:rsidRPr="00D33F53" w:rsidRDefault="00D33F53" w:rsidP="00D33F53">
      <w:pPr>
        <w:spacing w:before="80" w:after="80"/>
        <w:ind w:left="432"/>
      </w:pPr>
      <w:r w:rsidRPr="00D33F53">
        <w:t>    }</w:t>
      </w:r>
    </w:p>
    <w:p w14:paraId="3696F37A" w14:textId="77777777" w:rsidR="00D33F53" w:rsidRPr="00D33F53" w:rsidRDefault="00D33F53" w:rsidP="00D33F53">
      <w:pPr>
        <w:spacing w:before="80" w:after="80"/>
        <w:ind w:left="432"/>
      </w:pPr>
      <w:r w:rsidRPr="00D33F53">
        <w:t>    //Розрахунки</w:t>
      </w:r>
    </w:p>
    <w:p w14:paraId="58076D6E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double</w:t>
      </w:r>
      <w:proofErr w:type="spellEnd"/>
      <w:r w:rsidRPr="00D33F53">
        <w:t xml:space="preserve"> </w:t>
      </w:r>
      <w:proofErr w:type="spellStart"/>
      <w:r w:rsidRPr="00D33F53">
        <w:t>C_eff</w:t>
      </w:r>
      <w:proofErr w:type="spellEnd"/>
      <w:r w:rsidRPr="00D33F53">
        <w:t>=C*</w:t>
      </w:r>
      <w:proofErr w:type="spellStart"/>
      <w:r w:rsidRPr="00D33F53">
        <w:t>pow</w:t>
      </w:r>
      <w:proofErr w:type="spellEnd"/>
      <w:r w:rsidRPr="00D33F53">
        <w:t xml:space="preserve">(0.98, </w:t>
      </w:r>
      <w:proofErr w:type="spellStart"/>
      <w:r w:rsidRPr="00D33F53">
        <w:t>years</w:t>
      </w:r>
      <w:proofErr w:type="spellEnd"/>
      <w:r w:rsidRPr="00D33F53">
        <w:t>);</w:t>
      </w:r>
    </w:p>
    <w:p w14:paraId="2FFDF432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double</w:t>
      </w:r>
      <w:proofErr w:type="spellEnd"/>
      <w:r w:rsidRPr="00D33F53">
        <w:t xml:space="preserve"> </w:t>
      </w:r>
      <w:proofErr w:type="spellStart"/>
      <w:r w:rsidRPr="00D33F53">
        <w:t>E_stored</w:t>
      </w:r>
      <w:proofErr w:type="spellEnd"/>
      <w:r w:rsidRPr="00D33F53">
        <w:t>=</w:t>
      </w:r>
      <w:proofErr w:type="spellStart"/>
      <w:r w:rsidRPr="00D33F53">
        <w:t>C_eff</w:t>
      </w:r>
      <w:proofErr w:type="spellEnd"/>
      <w:r w:rsidRPr="00D33F53">
        <w:t>*(</w:t>
      </w:r>
      <w:proofErr w:type="spellStart"/>
      <w:r w:rsidRPr="00D33F53">
        <w:t>charge</w:t>
      </w:r>
      <w:proofErr w:type="spellEnd"/>
      <w:r w:rsidRPr="00D33F53">
        <w:t>/100);</w:t>
      </w:r>
    </w:p>
    <w:p w14:paraId="3C8DF6D5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double</w:t>
      </w:r>
      <w:proofErr w:type="spellEnd"/>
      <w:r w:rsidRPr="00D33F53">
        <w:t xml:space="preserve"> </w:t>
      </w:r>
      <w:proofErr w:type="spellStart"/>
      <w:r w:rsidRPr="00D33F53">
        <w:t>E_eseful</w:t>
      </w:r>
      <w:proofErr w:type="spellEnd"/>
      <w:r w:rsidRPr="00D33F53">
        <w:t>=</w:t>
      </w:r>
      <w:proofErr w:type="spellStart"/>
      <w:r w:rsidRPr="00D33F53">
        <w:t>E_stored</w:t>
      </w:r>
      <w:proofErr w:type="spellEnd"/>
      <w:r w:rsidRPr="00D33F53">
        <w:t>*(</w:t>
      </w:r>
      <w:proofErr w:type="spellStart"/>
      <w:r w:rsidRPr="00D33F53">
        <w:t>eff</w:t>
      </w:r>
      <w:proofErr w:type="spellEnd"/>
      <w:r w:rsidRPr="00D33F53">
        <w:t>/100);</w:t>
      </w:r>
    </w:p>
    <w:p w14:paraId="2D432CF6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double</w:t>
      </w:r>
      <w:proofErr w:type="spellEnd"/>
      <w:r w:rsidRPr="00D33F53">
        <w:t xml:space="preserve"> </w:t>
      </w:r>
      <w:proofErr w:type="spellStart"/>
      <w:r w:rsidRPr="00D33F53">
        <w:t>E_loss</w:t>
      </w:r>
      <w:proofErr w:type="spellEnd"/>
      <w:r w:rsidRPr="00D33F53">
        <w:t>=</w:t>
      </w:r>
      <w:proofErr w:type="spellStart"/>
      <w:r w:rsidRPr="00D33F53">
        <w:t>E_stored-E_eseful</w:t>
      </w:r>
      <w:proofErr w:type="spellEnd"/>
      <w:r w:rsidRPr="00D33F53">
        <w:t>;</w:t>
      </w:r>
    </w:p>
    <w:p w14:paraId="05209C35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double</w:t>
      </w:r>
      <w:proofErr w:type="spellEnd"/>
      <w:r w:rsidRPr="00D33F53">
        <w:t xml:space="preserve"> T=</w:t>
      </w:r>
      <w:proofErr w:type="spellStart"/>
      <w:r w:rsidRPr="00D33F53">
        <w:t>E_eseful</w:t>
      </w:r>
      <w:proofErr w:type="spellEnd"/>
      <w:r w:rsidRPr="00D33F53">
        <w:t>/p;</w:t>
      </w:r>
    </w:p>
    <w:p w14:paraId="4F1551A1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double</w:t>
      </w:r>
      <w:proofErr w:type="spellEnd"/>
      <w:r w:rsidRPr="00D33F53">
        <w:t xml:space="preserve"> h=(</w:t>
      </w:r>
      <w:proofErr w:type="spellStart"/>
      <w:r w:rsidRPr="00D33F53">
        <w:t>int</w:t>
      </w:r>
      <w:proofErr w:type="spellEnd"/>
      <w:r w:rsidRPr="00D33F53">
        <w:t>)T;</w:t>
      </w:r>
    </w:p>
    <w:p w14:paraId="7FE9660D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double</w:t>
      </w:r>
      <w:proofErr w:type="spellEnd"/>
      <w:r w:rsidRPr="00D33F53">
        <w:t xml:space="preserve"> m=(</w:t>
      </w:r>
      <w:proofErr w:type="spellStart"/>
      <w:r w:rsidRPr="00D33F53">
        <w:t>int</w:t>
      </w:r>
      <w:proofErr w:type="spellEnd"/>
      <w:r w:rsidRPr="00D33F53">
        <w:t>)((T-h)*60);</w:t>
      </w:r>
    </w:p>
    <w:p w14:paraId="37FCF563" w14:textId="77777777" w:rsidR="00D33F53" w:rsidRPr="00D33F53" w:rsidRDefault="00D33F53" w:rsidP="00D33F53">
      <w:pPr>
        <w:spacing w:before="80" w:after="80"/>
        <w:ind w:left="432"/>
      </w:pPr>
      <w:r w:rsidRPr="00D33F53">
        <w:t>    //Виводимо дані з заданою кількістю цифр після коми</w:t>
      </w:r>
    </w:p>
    <w:p w14:paraId="7E5EA9C2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&lt;&lt;"Модель: ";</w:t>
      </w:r>
    </w:p>
    <w:p w14:paraId="10A36CAB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</w:t>
      </w:r>
      <w:proofErr w:type="spellStart"/>
      <w:r w:rsidRPr="00D33F53">
        <w:t>Station_Model</w:t>
      </w:r>
      <w:proofErr w:type="spellEnd"/>
      <w:r w:rsidRPr="00D33F53">
        <w:t xml:space="preserve"> &lt;&lt;</w:t>
      </w:r>
      <w:proofErr w:type="spellStart"/>
      <w:r w:rsidRPr="00D33F53">
        <w:t>endl</w:t>
      </w:r>
      <w:proofErr w:type="spellEnd"/>
      <w:r w:rsidRPr="00D33F53">
        <w:t>;</w:t>
      </w:r>
    </w:p>
    <w:p w14:paraId="688C92E4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&lt;&lt;"Паспортна ємність: ";</w:t>
      </w:r>
    </w:p>
    <w:p w14:paraId="73EC2C90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</w:t>
      </w:r>
      <w:proofErr w:type="spellStart"/>
      <w:r w:rsidRPr="00D33F53">
        <w:t>fixed</w:t>
      </w:r>
      <w:proofErr w:type="spellEnd"/>
      <w:r w:rsidRPr="00D33F53">
        <w:t xml:space="preserve"> &lt;&lt;</w:t>
      </w:r>
      <w:proofErr w:type="spellStart"/>
      <w:r w:rsidRPr="00D33F53">
        <w:t>setprecision</w:t>
      </w:r>
      <w:proofErr w:type="spellEnd"/>
      <w:r w:rsidRPr="00D33F53">
        <w:t xml:space="preserve">(1) &lt;&lt;C &lt;&lt;" </w:t>
      </w:r>
      <w:proofErr w:type="spellStart"/>
      <w:r w:rsidRPr="00D33F53">
        <w:t>Вт·год</w:t>
      </w:r>
      <w:proofErr w:type="spellEnd"/>
      <w:r w:rsidRPr="00D33F53">
        <w:t>" &lt;&lt;</w:t>
      </w:r>
      <w:proofErr w:type="spellStart"/>
      <w:r w:rsidRPr="00D33F53">
        <w:t>endl</w:t>
      </w:r>
      <w:proofErr w:type="spellEnd"/>
      <w:r w:rsidRPr="00D33F53">
        <w:t>;</w:t>
      </w:r>
    </w:p>
    <w:p w14:paraId="46767431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&lt;&lt;"Вік станції: ";</w:t>
      </w:r>
    </w:p>
    <w:p w14:paraId="49545A96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</w:t>
      </w:r>
      <w:proofErr w:type="spellStart"/>
      <w:r w:rsidRPr="00D33F53">
        <w:t>fixed</w:t>
      </w:r>
      <w:proofErr w:type="spellEnd"/>
      <w:r w:rsidRPr="00D33F53">
        <w:t xml:space="preserve"> &lt;&lt;</w:t>
      </w:r>
      <w:proofErr w:type="spellStart"/>
      <w:r w:rsidRPr="00D33F53">
        <w:t>setprecision</w:t>
      </w:r>
      <w:proofErr w:type="spellEnd"/>
      <w:r w:rsidRPr="00D33F53">
        <w:t>(0) &lt;&lt;</w:t>
      </w:r>
      <w:proofErr w:type="spellStart"/>
      <w:r w:rsidRPr="00D33F53">
        <w:t>years</w:t>
      </w:r>
      <w:proofErr w:type="spellEnd"/>
      <w:r w:rsidRPr="00D33F53">
        <w:t xml:space="preserve"> &lt;&lt;" р." &lt;&lt;</w:t>
      </w:r>
      <w:proofErr w:type="spellStart"/>
      <w:r w:rsidRPr="00D33F53">
        <w:t>endl</w:t>
      </w:r>
      <w:proofErr w:type="spellEnd"/>
      <w:r w:rsidRPr="00D33F53">
        <w:t>;</w:t>
      </w:r>
    </w:p>
    <w:p w14:paraId="4423FDB7" w14:textId="77777777" w:rsidR="00D33F53" w:rsidRPr="00D33F53" w:rsidRDefault="00D33F53" w:rsidP="00D33F53">
      <w:pPr>
        <w:spacing w:before="80" w:after="80"/>
        <w:ind w:left="432"/>
      </w:pPr>
      <w:r w:rsidRPr="00D33F53">
        <w:lastRenderedPageBreak/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&lt;&lt;"Фактична ємність: ";</w:t>
      </w:r>
    </w:p>
    <w:p w14:paraId="33C92B6D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</w:t>
      </w:r>
      <w:proofErr w:type="spellStart"/>
      <w:r w:rsidRPr="00D33F53">
        <w:t>fixed</w:t>
      </w:r>
      <w:proofErr w:type="spellEnd"/>
      <w:r w:rsidRPr="00D33F53">
        <w:t xml:space="preserve"> &lt;&lt;</w:t>
      </w:r>
      <w:proofErr w:type="spellStart"/>
      <w:r w:rsidRPr="00D33F53">
        <w:t>setprecision</w:t>
      </w:r>
      <w:proofErr w:type="spellEnd"/>
      <w:r w:rsidRPr="00D33F53">
        <w:t>(1) &lt;&lt;</w:t>
      </w:r>
      <w:proofErr w:type="spellStart"/>
      <w:r w:rsidRPr="00D33F53">
        <w:t>C_eff</w:t>
      </w:r>
      <w:proofErr w:type="spellEnd"/>
      <w:r w:rsidRPr="00D33F53">
        <w:t xml:space="preserve"> &lt;&lt;" </w:t>
      </w:r>
      <w:proofErr w:type="spellStart"/>
      <w:r w:rsidRPr="00D33F53">
        <w:t>Вт·год</w:t>
      </w:r>
      <w:proofErr w:type="spellEnd"/>
      <w:r w:rsidRPr="00D33F53">
        <w:t>" &lt;&lt;</w:t>
      </w:r>
      <w:proofErr w:type="spellStart"/>
      <w:r w:rsidRPr="00D33F53">
        <w:t>endl</w:t>
      </w:r>
      <w:proofErr w:type="spellEnd"/>
      <w:r w:rsidRPr="00D33F53">
        <w:t>;</w:t>
      </w:r>
    </w:p>
    <w:p w14:paraId="4793B530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&lt;&lt;"Рівень заряду: ";</w:t>
      </w:r>
    </w:p>
    <w:p w14:paraId="089ABBF2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</w:t>
      </w:r>
      <w:proofErr w:type="spellStart"/>
      <w:r w:rsidRPr="00D33F53">
        <w:t>fixed</w:t>
      </w:r>
      <w:proofErr w:type="spellEnd"/>
      <w:r w:rsidRPr="00D33F53">
        <w:t xml:space="preserve"> &lt;&lt;</w:t>
      </w:r>
      <w:proofErr w:type="spellStart"/>
      <w:r w:rsidRPr="00D33F53">
        <w:t>setprecision</w:t>
      </w:r>
      <w:proofErr w:type="spellEnd"/>
      <w:r w:rsidRPr="00D33F53">
        <w:t>(0) &lt;&lt;</w:t>
      </w:r>
      <w:proofErr w:type="spellStart"/>
      <w:r w:rsidRPr="00D33F53">
        <w:t>charge</w:t>
      </w:r>
      <w:proofErr w:type="spellEnd"/>
      <w:r w:rsidRPr="00D33F53">
        <w:t xml:space="preserve"> &lt;&lt;" %" &lt;&lt;</w:t>
      </w:r>
      <w:proofErr w:type="spellStart"/>
      <w:r w:rsidRPr="00D33F53">
        <w:t>endl</w:t>
      </w:r>
      <w:proofErr w:type="spellEnd"/>
      <w:r w:rsidRPr="00D33F53">
        <w:t>;</w:t>
      </w:r>
    </w:p>
    <w:p w14:paraId="3328EDA9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&lt;&lt;"ККД інвертора: ";</w:t>
      </w:r>
    </w:p>
    <w:p w14:paraId="44322F75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</w:t>
      </w:r>
      <w:proofErr w:type="spellStart"/>
      <w:r w:rsidRPr="00D33F53">
        <w:t>fixed</w:t>
      </w:r>
      <w:proofErr w:type="spellEnd"/>
      <w:r w:rsidRPr="00D33F53">
        <w:t xml:space="preserve"> &lt;&lt;</w:t>
      </w:r>
      <w:proofErr w:type="spellStart"/>
      <w:r w:rsidRPr="00D33F53">
        <w:t>setprecision</w:t>
      </w:r>
      <w:proofErr w:type="spellEnd"/>
      <w:r w:rsidRPr="00D33F53">
        <w:t>(2) &lt;&lt;</w:t>
      </w:r>
      <w:proofErr w:type="spellStart"/>
      <w:r w:rsidRPr="00D33F53">
        <w:t>eff</w:t>
      </w:r>
      <w:proofErr w:type="spellEnd"/>
      <w:r w:rsidRPr="00D33F53">
        <w:t xml:space="preserve"> &lt;&lt;" %" &lt;&lt;</w:t>
      </w:r>
      <w:proofErr w:type="spellStart"/>
      <w:r w:rsidRPr="00D33F53">
        <w:t>endl</w:t>
      </w:r>
      <w:proofErr w:type="spellEnd"/>
      <w:r w:rsidRPr="00D33F53">
        <w:t>;</w:t>
      </w:r>
    </w:p>
    <w:p w14:paraId="545364C8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&lt;&lt;"Запас енергії: ";</w:t>
      </w:r>
    </w:p>
    <w:p w14:paraId="1E4E3F39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</w:t>
      </w:r>
      <w:proofErr w:type="spellStart"/>
      <w:r w:rsidRPr="00D33F53">
        <w:t>fixed</w:t>
      </w:r>
      <w:proofErr w:type="spellEnd"/>
      <w:r w:rsidRPr="00D33F53">
        <w:t xml:space="preserve"> &lt;&lt;</w:t>
      </w:r>
      <w:proofErr w:type="spellStart"/>
      <w:r w:rsidRPr="00D33F53">
        <w:t>setprecision</w:t>
      </w:r>
      <w:proofErr w:type="spellEnd"/>
      <w:r w:rsidRPr="00D33F53">
        <w:t>(1) &lt;&lt;</w:t>
      </w:r>
      <w:proofErr w:type="spellStart"/>
      <w:r w:rsidRPr="00D33F53">
        <w:t>E_stored</w:t>
      </w:r>
      <w:proofErr w:type="spellEnd"/>
      <w:r w:rsidRPr="00D33F53">
        <w:t xml:space="preserve"> &lt;&lt;" </w:t>
      </w:r>
      <w:proofErr w:type="spellStart"/>
      <w:r w:rsidRPr="00D33F53">
        <w:t>Вт·год</w:t>
      </w:r>
      <w:proofErr w:type="spellEnd"/>
      <w:r w:rsidRPr="00D33F53">
        <w:t>" &lt;&lt;</w:t>
      </w:r>
      <w:proofErr w:type="spellStart"/>
      <w:r w:rsidRPr="00D33F53">
        <w:t>endl</w:t>
      </w:r>
      <w:proofErr w:type="spellEnd"/>
      <w:r w:rsidRPr="00D33F53">
        <w:t>;</w:t>
      </w:r>
    </w:p>
    <w:p w14:paraId="3ADC3D22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&lt;&lt;"Корисна енергія: ";</w:t>
      </w:r>
    </w:p>
    <w:p w14:paraId="2E220982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</w:t>
      </w:r>
      <w:proofErr w:type="spellStart"/>
      <w:r w:rsidRPr="00D33F53">
        <w:t>fixed</w:t>
      </w:r>
      <w:proofErr w:type="spellEnd"/>
      <w:r w:rsidRPr="00D33F53">
        <w:t xml:space="preserve"> &lt;&lt;</w:t>
      </w:r>
      <w:proofErr w:type="spellStart"/>
      <w:r w:rsidRPr="00D33F53">
        <w:t>setprecision</w:t>
      </w:r>
      <w:proofErr w:type="spellEnd"/>
      <w:r w:rsidRPr="00D33F53">
        <w:t>(1) &lt;&lt;</w:t>
      </w:r>
      <w:proofErr w:type="spellStart"/>
      <w:r w:rsidRPr="00D33F53">
        <w:t>E_eseful</w:t>
      </w:r>
      <w:proofErr w:type="spellEnd"/>
      <w:r w:rsidRPr="00D33F53">
        <w:t xml:space="preserve"> &lt;&lt;" </w:t>
      </w:r>
      <w:proofErr w:type="spellStart"/>
      <w:r w:rsidRPr="00D33F53">
        <w:t>Вт·год</w:t>
      </w:r>
      <w:proofErr w:type="spellEnd"/>
      <w:r w:rsidRPr="00D33F53">
        <w:t>" &lt;&lt;</w:t>
      </w:r>
      <w:proofErr w:type="spellStart"/>
      <w:r w:rsidRPr="00D33F53">
        <w:t>endl</w:t>
      </w:r>
      <w:proofErr w:type="spellEnd"/>
      <w:r w:rsidRPr="00D33F53">
        <w:t>;</w:t>
      </w:r>
    </w:p>
    <w:p w14:paraId="6AD396FE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&lt;&lt;"Втрати на перетворенні: ";</w:t>
      </w:r>
    </w:p>
    <w:p w14:paraId="52547526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</w:t>
      </w:r>
      <w:proofErr w:type="spellStart"/>
      <w:r w:rsidRPr="00D33F53">
        <w:t>fixed</w:t>
      </w:r>
      <w:proofErr w:type="spellEnd"/>
      <w:r w:rsidRPr="00D33F53">
        <w:t xml:space="preserve"> &lt;&lt;</w:t>
      </w:r>
      <w:proofErr w:type="spellStart"/>
      <w:r w:rsidRPr="00D33F53">
        <w:t>setprecision</w:t>
      </w:r>
      <w:proofErr w:type="spellEnd"/>
      <w:r w:rsidRPr="00D33F53">
        <w:t>(1) &lt;&lt;</w:t>
      </w:r>
      <w:proofErr w:type="spellStart"/>
      <w:r w:rsidRPr="00D33F53">
        <w:t>E_loss</w:t>
      </w:r>
      <w:proofErr w:type="spellEnd"/>
      <w:r w:rsidRPr="00D33F53">
        <w:t xml:space="preserve"> &lt;&lt;" </w:t>
      </w:r>
      <w:proofErr w:type="spellStart"/>
      <w:r w:rsidRPr="00D33F53">
        <w:t>Вт·год</w:t>
      </w:r>
      <w:proofErr w:type="spellEnd"/>
      <w:r w:rsidRPr="00D33F53">
        <w:t>" &lt;&lt;</w:t>
      </w:r>
      <w:proofErr w:type="spellStart"/>
      <w:r w:rsidRPr="00D33F53">
        <w:t>endl</w:t>
      </w:r>
      <w:proofErr w:type="spellEnd"/>
      <w:r w:rsidRPr="00D33F53">
        <w:t>;</w:t>
      </w:r>
    </w:p>
    <w:p w14:paraId="0D1F1BC8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&lt;&lt;"Час роботи: ";</w:t>
      </w:r>
    </w:p>
    <w:p w14:paraId="7D798D7C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cout</w:t>
      </w:r>
      <w:proofErr w:type="spellEnd"/>
      <w:r w:rsidRPr="00D33F53">
        <w:t xml:space="preserve"> &lt;&lt;</w:t>
      </w:r>
      <w:proofErr w:type="spellStart"/>
      <w:r w:rsidRPr="00D33F53">
        <w:t>fixed</w:t>
      </w:r>
      <w:proofErr w:type="spellEnd"/>
      <w:r w:rsidRPr="00D33F53">
        <w:t xml:space="preserve"> &lt;&lt;</w:t>
      </w:r>
      <w:proofErr w:type="spellStart"/>
      <w:r w:rsidRPr="00D33F53">
        <w:t>setprecision</w:t>
      </w:r>
      <w:proofErr w:type="spellEnd"/>
      <w:r w:rsidRPr="00D33F53">
        <w:t>(2) &lt;&lt;T &lt;&lt;" год = ";</w:t>
      </w:r>
    </w:p>
    <w:p w14:paraId="3B35D957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if</w:t>
      </w:r>
      <w:proofErr w:type="spellEnd"/>
      <w:r w:rsidRPr="00D33F53">
        <w:t>(m&lt;10){</w:t>
      </w:r>
    </w:p>
    <w:p w14:paraId="1BDFABDC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cout</w:t>
      </w:r>
      <w:proofErr w:type="spellEnd"/>
      <w:r w:rsidRPr="00D33F53">
        <w:t xml:space="preserve"> &lt;&lt;</w:t>
      </w:r>
      <w:proofErr w:type="spellStart"/>
      <w:r w:rsidRPr="00D33F53">
        <w:t>fixed</w:t>
      </w:r>
      <w:proofErr w:type="spellEnd"/>
      <w:r w:rsidRPr="00D33F53">
        <w:t xml:space="preserve"> &lt;&lt;</w:t>
      </w:r>
      <w:proofErr w:type="spellStart"/>
      <w:r w:rsidRPr="00D33F53">
        <w:t>setprecision</w:t>
      </w:r>
      <w:proofErr w:type="spellEnd"/>
      <w:r w:rsidRPr="00D33F53">
        <w:t>(0) &lt;&lt;h &lt;&lt;" год" &lt;&lt;" 0" &lt;&lt;m &lt;&lt;" хв" &lt;&lt;</w:t>
      </w:r>
      <w:proofErr w:type="spellStart"/>
      <w:r w:rsidRPr="00D33F53">
        <w:t>endl</w:t>
      </w:r>
      <w:proofErr w:type="spellEnd"/>
      <w:r w:rsidRPr="00D33F53">
        <w:t>;</w:t>
      </w:r>
    </w:p>
    <w:p w14:paraId="6ED0D4CF" w14:textId="77777777" w:rsidR="00D33F53" w:rsidRPr="00D33F53" w:rsidRDefault="00D33F53" w:rsidP="00D33F53">
      <w:pPr>
        <w:spacing w:before="80" w:after="80"/>
        <w:ind w:left="432"/>
      </w:pPr>
      <w:r w:rsidRPr="00D33F53">
        <w:t>    }</w:t>
      </w:r>
    </w:p>
    <w:p w14:paraId="5C810AC0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else</w:t>
      </w:r>
      <w:proofErr w:type="spellEnd"/>
      <w:r w:rsidRPr="00D33F53">
        <w:t>{</w:t>
      </w:r>
    </w:p>
    <w:p w14:paraId="5D8643D6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    </w:t>
      </w:r>
      <w:proofErr w:type="spellStart"/>
      <w:r w:rsidRPr="00D33F53">
        <w:t>cout</w:t>
      </w:r>
      <w:proofErr w:type="spellEnd"/>
      <w:r w:rsidRPr="00D33F53">
        <w:t xml:space="preserve"> &lt;&lt;</w:t>
      </w:r>
      <w:proofErr w:type="spellStart"/>
      <w:r w:rsidRPr="00D33F53">
        <w:t>fixed</w:t>
      </w:r>
      <w:proofErr w:type="spellEnd"/>
      <w:r w:rsidRPr="00D33F53">
        <w:t xml:space="preserve"> &lt;&lt;</w:t>
      </w:r>
      <w:proofErr w:type="spellStart"/>
      <w:r w:rsidRPr="00D33F53">
        <w:t>setprecision</w:t>
      </w:r>
      <w:proofErr w:type="spellEnd"/>
      <w:r w:rsidRPr="00D33F53">
        <w:t>(0) &lt;&lt;h &lt;&lt;" год" &lt;&lt;" " &lt;&lt;m &lt;&lt;" хв" &lt;&lt;</w:t>
      </w:r>
      <w:proofErr w:type="spellStart"/>
      <w:r w:rsidRPr="00D33F53">
        <w:t>endl</w:t>
      </w:r>
      <w:proofErr w:type="spellEnd"/>
      <w:r w:rsidRPr="00D33F53">
        <w:t>;</w:t>
      </w:r>
    </w:p>
    <w:p w14:paraId="02E54BA7" w14:textId="77777777" w:rsidR="00D33F53" w:rsidRPr="00D33F53" w:rsidRDefault="00D33F53" w:rsidP="00D33F53">
      <w:pPr>
        <w:spacing w:before="80" w:after="80"/>
        <w:ind w:left="432"/>
      </w:pPr>
      <w:r w:rsidRPr="00D33F53">
        <w:t>    }</w:t>
      </w:r>
    </w:p>
    <w:p w14:paraId="3193F027" w14:textId="77777777" w:rsidR="00D33F53" w:rsidRPr="00D33F53" w:rsidRDefault="00D33F53" w:rsidP="00D33F53">
      <w:pPr>
        <w:spacing w:before="80" w:after="80"/>
        <w:ind w:left="432"/>
      </w:pPr>
      <w:r w:rsidRPr="00D33F53">
        <w:t xml:space="preserve">    </w:t>
      </w:r>
      <w:proofErr w:type="spellStart"/>
      <w:r w:rsidRPr="00D33F53">
        <w:t>return</w:t>
      </w:r>
      <w:proofErr w:type="spellEnd"/>
      <w:r w:rsidRPr="00D33F53">
        <w:t xml:space="preserve"> 0;</w:t>
      </w:r>
    </w:p>
    <w:p w14:paraId="1370E1A3" w14:textId="77777777" w:rsidR="00D33F53" w:rsidRPr="00D33F53" w:rsidRDefault="00D33F53" w:rsidP="00D33F53">
      <w:pPr>
        <w:spacing w:before="80" w:after="80"/>
        <w:ind w:left="432"/>
      </w:pPr>
      <w:r w:rsidRPr="00D33F53">
        <w:t>}</w:t>
      </w:r>
    </w:p>
    <w:p w14:paraId="16D2BD8C" w14:textId="710FF0BA" w:rsidR="00672BEB" w:rsidRPr="004C7D4C" w:rsidRDefault="00672BEB">
      <w:pPr>
        <w:spacing w:before="80" w:after="80"/>
        <w:ind w:left="432"/>
      </w:pPr>
    </w:p>
    <w:p w14:paraId="2DBE60C7" w14:textId="77777777" w:rsidR="00672BEB" w:rsidRPr="004C7D4C" w:rsidRDefault="00000000">
      <w:pPr>
        <w:spacing w:after="120"/>
        <w:jc w:val="center"/>
      </w:pPr>
      <w:proofErr w:type="spellStart"/>
      <w:r w:rsidRPr="004C7D4C">
        <w:rPr>
          <w:rFonts w:ascii="Times New Roman" w:hAnsi="Times New Roman"/>
          <w:b/>
          <w:sz w:val="20"/>
        </w:rPr>
        <w:t>Code</w:t>
      </w:r>
      <w:proofErr w:type="spellEnd"/>
      <w:r w:rsidRPr="004C7D4C">
        <w:rPr>
          <w:rFonts w:ascii="Times New Roman" w:hAnsi="Times New Roman"/>
          <w:b/>
          <w:sz w:val="20"/>
        </w:rPr>
        <w:t xml:space="preserve"> #1. Код програми розрахунку параметрів зарядної станції / Рис. 13. Код до задачі про станцію</w:t>
      </w:r>
    </w:p>
    <w:p w14:paraId="7B937F9E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</w:rPr>
        <w:t xml:space="preserve">Посилання на файл коду в </w:t>
      </w:r>
      <w:proofErr w:type="spellStart"/>
      <w:r w:rsidRPr="004C7D4C">
        <w:rPr>
          <w:rFonts w:ascii="Times New Roman" w:hAnsi="Times New Roman"/>
          <w:b/>
        </w:rPr>
        <w:t>пулреквесті</w:t>
      </w:r>
      <w:proofErr w:type="spellEnd"/>
      <w:r w:rsidRPr="004C7D4C">
        <w:rPr>
          <w:rFonts w:ascii="Times New Roman" w:hAnsi="Times New Roman"/>
          <w:b/>
        </w:rPr>
        <w:t>:</w:t>
      </w:r>
    </w:p>
    <w:p w14:paraId="2165BB7B" w14:textId="14D9A1A0" w:rsidR="00181FD4" w:rsidRDefault="00181FD4">
      <w:pPr>
        <w:spacing w:before="200" w:after="80"/>
        <w:rPr>
          <w:rFonts w:ascii="Times New Roman" w:hAnsi="Times New Roman"/>
          <w:sz w:val="20"/>
        </w:rPr>
      </w:pPr>
      <w:r w:rsidRPr="00181FD4">
        <w:rPr>
          <w:rFonts w:ascii="Times New Roman" w:hAnsi="Times New Roman"/>
          <w:sz w:val="20"/>
        </w:rPr>
        <w:t>https://github.com/artificial-intelligence-department/ai_programming_playground_2026/blob/epic_1_vasyl_kozii/ai_12/vasyl_kozii/epic_1/practice_task_1_vasyl_kozii.cpp</w:t>
      </w:r>
    </w:p>
    <w:p w14:paraId="129199E8" w14:textId="5222F033" w:rsidR="00672BEB" w:rsidRPr="004C7D4C" w:rsidRDefault="00000000">
      <w:pPr>
        <w:spacing w:before="200" w:after="80"/>
      </w:pPr>
      <w:r w:rsidRPr="004C7D4C">
        <w:rPr>
          <w:rFonts w:ascii="Times New Roman" w:hAnsi="Times New Roman"/>
          <w:b/>
          <w:sz w:val="26"/>
        </w:rPr>
        <w:t>5. Результати виконання завдань, тестування та фактично затрачений час:</w:t>
      </w:r>
    </w:p>
    <w:p w14:paraId="76CA1645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</w:rPr>
        <w:t xml:space="preserve">Завдання №9: </w:t>
      </w:r>
      <w:proofErr w:type="spellStart"/>
      <w:r w:rsidRPr="004C7D4C">
        <w:rPr>
          <w:rFonts w:ascii="Times New Roman" w:hAnsi="Times New Roman"/>
          <w:b/>
        </w:rPr>
        <w:t>Binary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Calculations</w:t>
      </w:r>
      <w:proofErr w:type="spellEnd"/>
    </w:p>
    <w:p w14:paraId="6FBA84C3" w14:textId="24AFE88A" w:rsidR="00243E57" w:rsidRDefault="00243E57">
      <w:pPr>
        <w:spacing w:after="80"/>
        <w:jc w:val="center"/>
        <w:rPr>
          <w:rFonts w:ascii="Times New Roman" w:hAnsi="Times New Roman"/>
          <w:i/>
          <w:sz w:val="20"/>
          <w:lang w:val="en-US"/>
        </w:rPr>
      </w:pPr>
      <w:r>
        <w:rPr>
          <w:rFonts w:ascii="Times New Roman" w:hAnsi="Times New Roman"/>
          <w:i/>
          <w:noProof/>
          <w:sz w:val="20"/>
          <w:lang w:val="en-US"/>
        </w:rPr>
        <w:lastRenderedPageBreak/>
        <w:drawing>
          <wp:inline distT="0" distB="0" distL="0" distR="0" wp14:anchorId="0B78CD81" wp14:editId="68CB42B4">
            <wp:extent cx="3070860" cy="4094377"/>
            <wp:effectExtent l="0" t="0" r="0" b="1905"/>
            <wp:docPr id="1985386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86136" name="Рисунок 198538613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82071" cy="410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5362" w14:textId="3AC697CE" w:rsidR="00672BEB" w:rsidRPr="004C7D4C" w:rsidRDefault="00000000">
      <w:pPr>
        <w:spacing w:after="80"/>
        <w:jc w:val="center"/>
      </w:pPr>
      <w:r w:rsidRPr="004C7D4C">
        <w:rPr>
          <w:rFonts w:ascii="Times New Roman" w:hAnsi="Times New Roman"/>
          <w:b/>
          <w:sz w:val="20"/>
        </w:rPr>
        <w:t>Рис. 13. Обчислення та переведення чисел у двійковій системі числення</w:t>
      </w:r>
    </w:p>
    <w:p w14:paraId="40DBB503" w14:textId="77777777" w:rsidR="00672BEB" w:rsidRPr="004C7D4C" w:rsidRDefault="00000000">
      <w:pPr>
        <w:spacing w:after="120"/>
      </w:pPr>
      <w:r w:rsidRPr="004C7D4C">
        <w:rPr>
          <w:rFonts w:ascii="Times New Roman" w:hAnsi="Times New Roman"/>
        </w:rPr>
        <w:t>• Час, затрачений на виконання завдання: 20 хвилин.</w:t>
      </w:r>
    </w:p>
    <w:p w14:paraId="47BC08D5" w14:textId="77777777" w:rsidR="00672BEB" w:rsidRPr="004C7D4C" w:rsidRDefault="00000000">
      <w:pPr>
        <w:spacing w:before="80" w:after="40"/>
      </w:pPr>
      <w:r w:rsidRPr="004C7D4C">
        <w:rPr>
          <w:rFonts w:ascii="Times New Roman" w:hAnsi="Times New Roman"/>
          <w:b/>
        </w:rPr>
        <w:t xml:space="preserve">Завдання №10: </w:t>
      </w:r>
      <w:proofErr w:type="spellStart"/>
      <w:r w:rsidRPr="004C7D4C">
        <w:rPr>
          <w:rFonts w:ascii="Times New Roman" w:hAnsi="Times New Roman"/>
          <w:b/>
        </w:rPr>
        <w:t>Run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First</w:t>
      </w:r>
      <w:proofErr w:type="spellEnd"/>
      <w:r w:rsidRPr="004C7D4C">
        <w:rPr>
          <w:rFonts w:ascii="Times New Roman" w:hAnsi="Times New Roman"/>
          <w:b/>
        </w:rPr>
        <w:t xml:space="preserve"> </w:t>
      </w:r>
      <w:proofErr w:type="spellStart"/>
      <w:r w:rsidRPr="004C7D4C">
        <w:rPr>
          <w:rFonts w:ascii="Times New Roman" w:hAnsi="Times New Roman"/>
          <w:b/>
        </w:rPr>
        <w:t>Program</w:t>
      </w:r>
      <w:proofErr w:type="spellEnd"/>
      <w:r w:rsidRPr="004C7D4C">
        <w:rPr>
          <w:rFonts w:ascii="Times New Roman" w:hAnsi="Times New Roman"/>
          <w:b/>
        </w:rPr>
        <w:t xml:space="preserve"> – задача про станцію (виконання програми)</w:t>
      </w:r>
    </w:p>
    <w:p w14:paraId="03E44C02" w14:textId="77777777" w:rsidR="0036593A" w:rsidRDefault="0036593A">
      <w:pPr>
        <w:spacing w:after="80"/>
        <w:jc w:val="center"/>
        <w:rPr>
          <w:rFonts w:ascii="Times New Roman" w:hAnsi="Times New Roman"/>
          <w:b/>
          <w:sz w:val="20"/>
        </w:rPr>
      </w:pPr>
      <w:r w:rsidRPr="004C7D4C">
        <w:rPr>
          <w:noProof/>
        </w:rPr>
        <w:drawing>
          <wp:inline distT="0" distB="0" distL="0" distR="0" wp14:anchorId="0DD63EAD" wp14:editId="6F2F33F5">
            <wp:extent cx="3950454" cy="2468880"/>
            <wp:effectExtent l="0" t="0" r="0" b="7620"/>
            <wp:docPr id="2012989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899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55994" cy="247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784C" w14:textId="77777777" w:rsidR="00894384" w:rsidRDefault="00894384">
      <w:pPr>
        <w:spacing w:after="80"/>
        <w:jc w:val="center"/>
        <w:rPr>
          <w:rFonts w:ascii="Times New Roman" w:hAnsi="Times New Roman"/>
          <w:b/>
          <w:sz w:val="20"/>
        </w:rPr>
      </w:pPr>
    </w:p>
    <w:p w14:paraId="28F0222C" w14:textId="6D2A7C61" w:rsidR="0036593A" w:rsidRDefault="0036593A">
      <w:pPr>
        <w:spacing w:after="80"/>
        <w:jc w:val="center"/>
        <w:rPr>
          <w:rFonts w:ascii="Times New Roman" w:hAnsi="Times New Roman"/>
          <w:b/>
          <w:sz w:val="20"/>
        </w:rPr>
      </w:pPr>
      <w:r w:rsidRPr="004C7D4C">
        <w:rPr>
          <w:noProof/>
        </w:rPr>
        <w:lastRenderedPageBreak/>
        <w:drawing>
          <wp:inline distT="0" distB="0" distL="0" distR="0" wp14:anchorId="25346F1C" wp14:editId="67975172">
            <wp:extent cx="4011418" cy="2506980"/>
            <wp:effectExtent l="0" t="0" r="8255" b="7620"/>
            <wp:docPr id="1452467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676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16530" cy="25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27DF" w14:textId="545224D1" w:rsidR="00894384" w:rsidRDefault="00894384" w:rsidP="00894384">
      <w:pPr>
        <w:spacing w:after="8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Введені дані з прикладу</w:t>
      </w:r>
    </w:p>
    <w:p w14:paraId="3FE8FA03" w14:textId="77777777" w:rsidR="00894384" w:rsidRDefault="008246FD">
      <w:pPr>
        <w:spacing w:after="8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noProof/>
          <w:sz w:val="20"/>
        </w:rPr>
        <w:drawing>
          <wp:inline distT="0" distB="0" distL="0" distR="0" wp14:anchorId="5376B21F" wp14:editId="367DBD0C">
            <wp:extent cx="4242731" cy="2651760"/>
            <wp:effectExtent l="0" t="0" r="5715" b="0"/>
            <wp:docPr id="1824103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03814" name="Рисунок 182410381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52179" cy="265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02BA" w14:textId="702D988B" w:rsidR="00894384" w:rsidRDefault="00894384">
      <w:pPr>
        <w:spacing w:after="8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Якщо ввести текст</w:t>
      </w:r>
    </w:p>
    <w:p w14:paraId="4E70C813" w14:textId="6E5B4EBF" w:rsidR="008246FD" w:rsidRDefault="008246FD">
      <w:pPr>
        <w:spacing w:after="8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noProof/>
          <w:sz w:val="20"/>
        </w:rPr>
        <w:drawing>
          <wp:inline distT="0" distB="0" distL="0" distR="0" wp14:anchorId="7F97456A" wp14:editId="7F032A52">
            <wp:extent cx="4175760" cy="2609902"/>
            <wp:effectExtent l="0" t="0" r="0" b="0"/>
            <wp:docPr id="18917581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58138" name="Рисунок 189175813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83587" cy="261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D42D" w14:textId="698B1DB8" w:rsidR="00894384" w:rsidRPr="004C7D4C" w:rsidRDefault="00894384">
      <w:pPr>
        <w:spacing w:after="8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Якщо ввести неправильне число</w:t>
      </w:r>
    </w:p>
    <w:p w14:paraId="3EA2122D" w14:textId="68448D5D" w:rsidR="00672BEB" w:rsidRPr="004C7D4C" w:rsidRDefault="00000000">
      <w:pPr>
        <w:spacing w:after="80"/>
        <w:jc w:val="center"/>
      </w:pPr>
      <w:r w:rsidRPr="004C7D4C">
        <w:rPr>
          <w:rFonts w:ascii="Times New Roman" w:hAnsi="Times New Roman"/>
          <w:b/>
          <w:sz w:val="20"/>
        </w:rPr>
        <w:lastRenderedPageBreak/>
        <w:t xml:space="preserve">Рис. 14. Виконання та тестування програми про зарядну станцію у терміналі VS </w:t>
      </w:r>
      <w:proofErr w:type="spellStart"/>
      <w:r w:rsidRPr="004C7D4C">
        <w:rPr>
          <w:rFonts w:ascii="Times New Roman" w:hAnsi="Times New Roman"/>
          <w:b/>
          <w:sz w:val="20"/>
        </w:rPr>
        <w:t>Code</w:t>
      </w:r>
      <w:proofErr w:type="spellEnd"/>
    </w:p>
    <w:p w14:paraId="6AA02375" w14:textId="2EFF5E73" w:rsidR="00672BEB" w:rsidRPr="004C7D4C" w:rsidRDefault="00000000">
      <w:pPr>
        <w:spacing w:after="160"/>
      </w:pPr>
      <w:r w:rsidRPr="004C7D4C">
        <w:rPr>
          <w:rFonts w:ascii="Times New Roman" w:hAnsi="Times New Roman"/>
        </w:rPr>
        <w:t xml:space="preserve">• Час, затрачений на виконання завдання: </w:t>
      </w:r>
      <w:r w:rsidR="008246FD">
        <w:rPr>
          <w:rFonts w:ascii="Times New Roman" w:hAnsi="Times New Roman"/>
        </w:rPr>
        <w:t>2</w:t>
      </w:r>
      <w:r w:rsidRPr="004C7D4C">
        <w:rPr>
          <w:rFonts w:ascii="Times New Roman" w:hAnsi="Times New Roman"/>
        </w:rPr>
        <w:t xml:space="preserve"> д</w:t>
      </w:r>
      <w:r w:rsidR="008246FD">
        <w:rPr>
          <w:rFonts w:ascii="Times New Roman" w:hAnsi="Times New Roman"/>
        </w:rPr>
        <w:t>ні</w:t>
      </w:r>
      <w:r w:rsidRPr="004C7D4C">
        <w:rPr>
          <w:rFonts w:ascii="Times New Roman" w:hAnsi="Times New Roman"/>
        </w:rPr>
        <w:t>.</w:t>
      </w:r>
    </w:p>
    <w:p w14:paraId="1C7D3AEA" w14:textId="77777777" w:rsidR="00672BEB" w:rsidRPr="004C7D4C" w:rsidRDefault="00000000">
      <w:pPr>
        <w:spacing w:before="200" w:after="80"/>
      </w:pPr>
      <w:r w:rsidRPr="004C7D4C">
        <w:rPr>
          <w:rFonts w:ascii="Times New Roman" w:hAnsi="Times New Roman"/>
          <w:b/>
          <w:sz w:val="26"/>
        </w:rPr>
        <w:t>6. Кооперація з командою:</w:t>
      </w:r>
    </w:p>
    <w:p w14:paraId="0B49DCB5" w14:textId="72F1A06C" w:rsidR="00672BEB" w:rsidRPr="004C7D4C" w:rsidRDefault="00000000">
      <w:pPr>
        <w:spacing w:after="40"/>
      </w:pPr>
      <w:r w:rsidRPr="004C7D4C">
        <w:rPr>
          <w:rFonts w:ascii="Times New Roman" w:hAnsi="Times New Roman"/>
        </w:rPr>
        <w:t>Перша зустріч (</w:t>
      </w:r>
      <w:r w:rsidR="00F12089">
        <w:rPr>
          <w:rFonts w:ascii="Times New Roman" w:hAnsi="Times New Roman"/>
        </w:rPr>
        <w:t>18</w:t>
      </w:r>
      <w:r w:rsidRPr="004C7D4C">
        <w:rPr>
          <w:rFonts w:ascii="Times New Roman" w:hAnsi="Times New Roman"/>
        </w:rPr>
        <w:t>.09.2026)</w:t>
      </w:r>
      <w:r w:rsidR="00F12089">
        <w:rPr>
          <w:rFonts w:ascii="Times New Roman" w:hAnsi="Times New Roman"/>
        </w:rPr>
        <w:t>:</w:t>
      </w:r>
    </w:p>
    <w:p w14:paraId="3D5D2349" w14:textId="0839BD87" w:rsidR="00F12089" w:rsidRDefault="00F12089">
      <w:pPr>
        <w:spacing w:after="12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noProof/>
          <w:sz w:val="20"/>
        </w:rPr>
        <w:drawing>
          <wp:inline distT="0" distB="0" distL="0" distR="0" wp14:anchorId="2A28AAB4" wp14:editId="34045905">
            <wp:extent cx="5474372" cy="2929466"/>
            <wp:effectExtent l="0" t="0" r="0" b="4445"/>
            <wp:docPr id="1839859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59939" name="Рисунок 1839859939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92453" cy="29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D528" w14:textId="5D69C2A5" w:rsidR="00672BEB" w:rsidRPr="004C7D4C" w:rsidRDefault="00000000">
      <w:pPr>
        <w:spacing w:after="120"/>
        <w:jc w:val="center"/>
      </w:pPr>
      <w:r w:rsidRPr="004C7D4C">
        <w:rPr>
          <w:rFonts w:ascii="Times New Roman" w:hAnsi="Times New Roman"/>
          <w:b/>
          <w:sz w:val="20"/>
        </w:rPr>
        <w:t xml:space="preserve">Рис. 15. Скріншот першої </w:t>
      </w:r>
      <w:proofErr w:type="spellStart"/>
      <w:r w:rsidRPr="004C7D4C">
        <w:rPr>
          <w:rFonts w:ascii="Times New Roman" w:hAnsi="Times New Roman"/>
          <w:b/>
          <w:sz w:val="20"/>
        </w:rPr>
        <w:t>відеозустрічі</w:t>
      </w:r>
      <w:proofErr w:type="spellEnd"/>
      <w:r w:rsidRPr="004C7D4C">
        <w:rPr>
          <w:rFonts w:ascii="Times New Roman" w:hAnsi="Times New Roman"/>
          <w:b/>
          <w:sz w:val="20"/>
        </w:rPr>
        <w:t xml:space="preserve"> та стан командної дошки в </w:t>
      </w:r>
      <w:proofErr w:type="spellStart"/>
      <w:r w:rsidRPr="004C7D4C">
        <w:rPr>
          <w:rFonts w:ascii="Times New Roman" w:hAnsi="Times New Roman"/>
          <w:b/>
          <w:sz w:val="20"/>
        </w:rPr>
        <w:t>Trello</w:t>
      </w:r>
      <w:proofErr w:type="spellEnd"/>
    </w:p>
    <w:p w14:paraId="68214CD9" w14:textId="3AA43F41" w:rsidR="00672BEB" w:rsidRPr="004C7D4C" w:rsidRDefault="00000000">
      <w:pPr>
        <w:spacing w:after="40"/>
      </w:pPr>
      <w:r w:rsidRPr="004C7D4C">
        <w:rPr>
          <w:rFonts w:ascii="Times New Roman" w:hAnsi="Times New Roman"/>
        </w:rPr>
        <w:t>Друга зустріч (</w:t>
      </w:r>
      <w:r w:rsidR="00F12089">
        <w:rPr>
          <w:rFonts w:ascii="Times New Roman" w:hAnsi="Times New Roman"/>
        </w:rPr>
        <w:t>21</w:t>
      </w:r>
      <w:r w:rsidRPr="004C7D4C">
        <w:rPr>
          <w:rFonts w:ascii="Times New Roman" w:hAnsi="Times New Roman"/>
        </w:rPr>
        <w:t>.09.2026)</w:t>
      </w:r>
      <w:r w:rsidR="00F12089">
        <w:rPr>
          <w:rFonts w:ascii="Times New Roman" w:hAnsi="Times New Roman"/>
        </w:rPr>
        <w:t>:</w:t>
      </w:r>
    </w:p>
    <w:p w14:paraId="608E218F" w14:textId="7BD469FF" w:rsidR="00672BEB" w:rsidRPr="00483408" w:rsidRDefault="00F12089">
      <w:pPr>
        <w:spacing w:after="4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F35639" wp14:editId="3C2596DC">
            <wp:extent cx="5170594" cy="3259666"/>
            <wp:effectExtent l="0" t="0" r="0" b="0"/>
            <wp:docPr id="9005539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53919" name="Рисунок 900553919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73988" cy="326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4709" w14:textId="103E61F7" w:rsidR="00672BEB" w:rsidRPr="004C7D4C" w:rsidRDefault="00000000">
      <w:pPr>
        <w:spacing w:after="120"/>
        <w:jc w:val="center"/>
      </w:pPr>
      <w:r w:rsidRPr="004C7D4C">
        <w:rPr>
          <w:rFonts w:ascii="Times New Roman" w:hAnsi="Times New Roman"/>
          <w:b/>
          <w:sz w:val="20"/>
        </w:rPr>
        <w:t xml:space="preserve">Рис. 16. Скріншот другої </w:t>
      </w:r>
      <w:proofErr w:type="spellStart"/>
      <w:r w:rsidRPr="004C7D4C">
        <w:rPr>
          <w:rFonts w:ascii="Times New Roman" w:hAnsi="Times New Roman"/>
          <w:b/>
          <w:sz w:val="20"/>
        </w:rPr>
        <w:t>відеозустрічі</w:t>
      </w:r>
      <w:proofErr w:type="spellEnd"/>
      <w:r w:rsidRPr="004C7D4C">
        <w:rPr>
          <w:rFonts w:ascii="Times New Roman" w:hAnsi="Times New Roman"/>
          <w:b/>
          <w:sz w:val="20"/>
        </w:rPr>
        <w:t xml:space="preserve"> та оновлений стан дошки в </w:t>
      </w:r>
      <w:proofErr w:type="spellStart"/>
      <w:r w:rsidRPr="004C7D4C">
        <w:rPr>
          <w:rFonts w:ascii="Times New Roman" w:hAnsi="Times New Roman"/>
          <w:b/>
          <w:sz w:val="20"/>
        </w:rPr>
        <w:t>Trello</w:t>
      </w:r>
      <w:proofErr w:type="spellEnd"/>
    </w:p>
    <w:p w14:paraId="6A74072C" w14:textId="77777777" w:rsidR="00672BEB" w:rsidRPr="004C7D4C" w:rsidRDefault="00000000">
      <w:pPr>
        <w:spacing w:after="40"/>
      </w:pPr>
      <w:r w:rsidRPr="004C7D4C">
        <w:rPr>
          <w:rFonts w:ascii="Times New Roman" w:hAnsi="Times New Roman"/>
        </w:rPr>
        <w:t>Код-</w:t>
      </w:r>
      <w:proofErr w:type="spellStart"/>
      <w:r w:rsidRPr="004C7D4C">
        <w:rPr>
          <w:rFonts w:ascii="Times New Roman" w:hAnsi="Times New Roman"/>
        </w:rPr>
        <w:t>рев'ю</w:t>
      </w:r>
      <w:proofErr w:type="spellEnd"/>
      <w:r w:rsidRPr="004C7D4C">
        <w:rPr>
          <w:rFonts w:ascii="Times New Roman" w:hAnsi="Times New Roman"/>
        </w:rPr>
        <w:t xml:space="preserve"> </w:t>
      </w:r>
      <w:proofErr w:type="spellStart"/>
      <w:r w:rsidRPr="004C7D4C">
        <w:rPr>
          <w:rFonts w:ascii="Times New Roman" w:hAnsi="Times New Roman"/>
        </w:rPr>
        <w:t>пулреквестів</w:t>
      </w:r>
      <w:proofErr w:type="spellEnd"/>
      <w:r w:rsidRPr="004C7D4C">
        <w:rPr>
          <w:rFonts w:ascii="Times New Roman" w:hAnsi="Times New Roman"/>
        </w:rPr>
        <w:t xml:space="preserve"> учасників команди:</w:t>
      </w:r>
    </w:p>
    <w:p w14:paraId="4FADC9A1" w14:textId="1C3E0E6A" w:rsidR="00672BEB" w:rsidRPr="004C7D4C" w:rsidRDefault="00181FD4">
      <w:pPr>
        <w:spacing w:after="160"/>
        <w:jc w:val="center"/>
      </w:pPr>
      <w:r w:rsidRPr="00181FD4">
        <w:rPr>
          <w:rFonts w:ascii="Times New Roman" w:hAnsi="Times New Roman"/>
          <w:i/>
          <w:noProof/>
          <w:sz w:val="20"/>
        </w:rPr>
        <w:lastRenderedPageBreak/>
        <w:drawing>
          <wp:inline distT="0" distB="0" distL="0" distR="0" wp14:anchorId="13BBCADB" wp14:editId="5A42EAC1">
            <wp:extent cx="6336665" cy="3504565"/>
            <wp:effectExtent l="0" t="0" r="6985" b="635"/>
            <wp:docPr id="568004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045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D4C">
        <w:rPr>
          <w:rFonts w:ascii="Times New Roman" w:hAnsi="Times New Roman"/>
          <w:b/>
          <w:sz w:val="20"/>
        </w:rPr>
        <w:t xml:space="preserve">Рис. 17. Скріншот коментарів та проведене </w:t>
      </w:r>
      <w:proofErr w:type="spellStart"/>
      <w:r w:rsidRPr="004C7D4C">
        <w:rPr>
          <w:rFonts w:ascii="Times New Roman" w:hAnsi="Times New Roman"/>
          <w:b/>
          <w:sz w:val="20"/>
        </w:rPr>
        <w:t>Code</w:t>
      </w:r>
      <w:proofErr w:type="spellEnd"/>
      <w:r w:rsidRPr="004C7D4C">
        <w:rPr>
          <w:rFonts w:ascii="Times New Roman" w:hAnsi="Times New Roman"/>
          <w:b/>
          <w:sz w:val="20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0"/>
        </w:rPr>
        <w:t>Review</w:t>
      </w:r>
      <w:proofErr w:type="spellEnd"/>
      <w:r w:rsidRPr="004C7D4C">
        <w:rPr>
          <w:rFonts w:ascii="Times New Roman" w:hAnsi="Times New Roman"/>
          <w:b/>
          <w:sz w:val="20"/>
        </w:rPr>
        <w:t xml:space="preserve"> в </w:t>
      </w:r>
      <w:proofErr w:type="spellStart"/>
      <w:r w:rsidRPr="004C7D4C">
        <w:rPr>
          <w:rFonts w:ascii="Times New Roman" w:hAnsi="Times New Roman"/>
          <w:b/>
          <w:sz w:val="20"/>
        </w:rPr>
        <w:t>пулреквесті</w:t>
      </w:r>
      <w:proofErr w:type="spellEnd"/>
      <w:r w:rsidRPr="004C7D4C">
        <w:rPr>
          <w:rFonts w:ascii="Times New Roman" w:hAnsi="Times New Roman"/>
          <w:b/>
          <w:sz w:val="20"/>
        </w:rPr>
        <w:t xml:space="preserve"> </w:t>
      </w:r>
      <w:proofErr w:type="spellStart"/>
      <w:r w:rsidRPr="004C7D4C">
        <w:rPr>
          <w:rFonts w:ascii="Times New Roman" w:hAnsi="Times New Roman"/>
          <w:b/>
          <w:sz w:val="20"/>
        </w:rPr>
        <w:t>GitHub</w:t>
      </w:r>
      <w:proofErr w:type="spellEnd"/>
    </w:p>
    <w:p w14:paraId="591CFAAF" w14:textId="7BF59898" w:rsidR="00672BEB" w:rsidRPr="004C7D4C" w:rsidRDefault="00000000">
      <w:pPr>
        <w:spacing w:before="240" w:after="120"/>
      </w:pPr>
      <w:r w:rsidRPr="004C7D4C">
        <w:rPr>
          <w:rFonts w:ascii="Times New Roman" w:hAnsi="Times New Roman"/>
          <w:b/>
          <w:sz w:val="28"/>
        </w:rPr>
        <w:t>Висновки:</w:t>
      </w:r>
    </w:p>
    <w:p w14:paraId="47C9E197" w14:textId="77777777" w:rsidR="00672BEB" w:rsidRPr="004C7D4C" w:rsidRDefault="00000000">
      <w:pPr>
        <w:spacing w:after="160"/>
      </w:pPr>
      <w:r w:rsidRPr="004C7D4C">
        <w:rPr>
          <w:rFonts w:ascii="Times New Roman" w:hAnsi="Times New Roman"/>
          <w:sz w:val="24"/>
        </w:rPr>
        <w:t xml:space="preserve">У ході виконання лабораторних та практичних робіт Блоку №1 було повністю опановано сучасний інженерний інструментарій, необхідний для здійснення повного циклу розробки програмного забезпечення мовою C++. Набутий практичний досвід створює міцне підґрунтя для розробки складніших програмних продуктів, вивчення розширених можливостей мови C++ та застосування колективних </w:t>
      </w:r>
      <w:proofErr w:type="spellStart"/>
      <w:r w:rsidRPr="004C7D4C">
        <w:rPr>
          <w:rFonts w:ascii="Times New Roman" w:hAnsi="Times New Roman"/>
          <w:sz w:val="24"/>
        </w:rPr>
        <w:t>методологій</w:t>
      </w:r>
      <w:proofErr w:type="spellEnd"/>
      <w:r w:rsidRPr="004C7D4C">
        <w:rPr>
          <w:rFonts w:ascii="Times New Roman" w:hAnsi="Times New Roman"/>
          <w:sz w:val="24"/>
        </w:rPr>
        <w:t xml:space="preserve"> розробки.</w:t>
      </w:r>
    </w:p>
    <w:p w14:paraId="26E04BC7" w14:textId="77777777" w:rsidR="00672BEB" w:rsidRPr="004C7D4C" w:rsidRDefault="00000000">
      <w:pPr>
        <w:spacing w:after="80"/>
      </w:pPr>
      <w:r w:rsidRPr="004C7D4C">
        <w:rPr>
          <w:rFonts w:ascii="Times New Roman" w:hAnsi="Times New Roman"/>
          <w:b/>
          <w:sz w:val="24"/>
        </w:rPr>
        <w:t>Набуті навички та практичний досвід:</w:t>
      </w:r>
    </w:p>
    <w:p w14:paraId="05C7D6AE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b/>
        </w:rPr>
        <w:t>Робота в терміналі:</w:t>
      </w:r>
      <w:r w:rsidRPr="004C7D4C">
        <w:rPr>
          <w:rFonts w:ascii="Times New Roman" w:hAnsi="Times New Roman"/>
        </w:rPr>
        <w:t xml:space="preserve"> Опановано ключові команди консольного середовища </w:t>
      </w:r>
      <w:proofErr w:type="spellStart"/>
      <w:r w:rsidRPr="004C7D4C">
        <w:rPr>
          <w:rFonts w:ascii="Times New Roman" w:hAnsi="Times New Roman"/>
        </w:rPr>
        <w:t>Linux</w:t>
      </w:r>
      <w:proofErr w:type="spellEnd"/>
      <w:r w:rsidRPr="004C7D4C">
        <w:rPr>
          <w:rFonts w:ascii="Times New Roman" w:hAnsi="Times New Roman"/>
        </w:rPr>
        <w:t xml:space="preserve"> / MSYS2 для ефективної навігації, маніпулювання файловою структурою та керування процесами.</w:t>
      </w:r>
    </w:p>
    <w:p w14:paraId="5E838C54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b/>
        </w:rPr>
        <w:t>Налаштування IDE:</w:t>
      </w:r>
      <w:r w:rsidRPr="004C7D4C">
        <w:rPr>
          <w:rFonts w:ascii="Times New Roman" w:hAnsi="Times New Roman"/>
        </w:rPr>
        <w:t xml:space="preserve"> Розгорнуто та </w:t>
      </w:r>
      <w:proofErr w:type="spellStart"/>
      <w:r w:rsidRPr="004C7D4C">
        <w:rPr>
          <w:rFonts w:ascii="Times New Roman" w:hAnsi="Times New Roman"/>
        </w:rPr>
        <w:t>зконфігуровано</w:t>
      </w:r>
      <w:proofErr w:type="spellEnd"/>
      <w:r w:rsidRPr="004C7D4C">
        <w:rPr>
          <w:rFonts w:ascii="Times New Roman" w:hAnsi="Times New Roman"/>
        </w:rPr>
        <w:t xml:space="preserve"> інтегроване середовище </w:t>
      </w:r>
      <w:proofErr w:type="spellStart"/>
      <w:r w:rsidRPr="004C7D4C">
        <w:rPr>
          <w:rFonts w:ascii="Times New Roman" w:hAnsi="Times New Roman"/>
        </w:rPr>
        <w:t>Visual</w:t>
      </w:r>
      <w:proofErr w:type="spellEnd"/>
      <w:r w:rsidRPr="004C7D4C">
        <w:rPr>
          <w:rFonts w:ascii="Times New Roman" w:hAnsi="Times New Roman"/>
        </w:rPr>
        <w:t xml:space="preserve"> </w:t>
      </w:r>
      <w:proofErr w:type="spellStart"/>
      <w:r w:rsidRPr="004C7D4C">
        <w:rPr>
          <w:rFonts w:ascii="Times New Roman" w:hAnsi="Times New Roman"/>
        </w:rPr>
        <w:t>Studio</w:t>
      </w:r>
      <w:proofErr w:type="spellEnd"/>
      <w:r w:rsidRPr="004C7D4C">
        <w:rPr>
          <w:rFonts w:ascii="Times New Roman" w:hAnsi="Times New Roman"/>
        </w:rPr>
        <w:t xml:space="preserve"> </w:t>
      </w:r>
      <w:proofErr w:type="spellStart"/>
      <w:r w:rsidRPr="004C7D4C">
        <w:rPr>
          <w:rFonts w:ascii="Times New Roman" w:hAnsi="Times New Roman"/>
        </w:rPr>
        <w:t>Code</w:t>
      </w:r>
      <w:proofErr w:type="spellEnd"/>
      <w:r w:rsidRPr="004C7D4C">
        <w:rPr>
          <w:rFonts w:ascii="Times New Roman" w:hAnsi="Times New Roman"/>
        </w:rPr>
        <w:t xml:space="preserve">, підключено компілятор </w:t>
      </w:r>
      <w:proofErr w:type="spellStart"/>
      <w:r w:rsidRPr="004C7D4C">
        <w:rPr>
          <w:rFonts w:ascii="Times New Roman" w:hAnsi="Times New Roman"/>
        </w:rPr>
        <w:t>MinGW</w:t>
      </w:r>
      <w:proofErr w:type="spellEnd"/>
      <w:r w:rsidRPr="004C7D4C">
        <w:rPr>
          <w:rFonts w:ascii="Times New Roman" w:hAnsi="Times New Roman"/>
        </w:rPr>
        <w:t xml:space="preserve">, </w:t>
      </w:r>
      <w:proofErr w:type="spellStart"/>
      <w:r w:rsidRPr="004C7D4C">
        <w:rPr>
          <w:rFonts w:ascii="Times New Roman" w:hAnsi="Times New Roman"/>
        </w:rPr>
        <w:t>лінтер</w:t>
      </w:r>
      <w:proofErr w:type="spellEnd"/>
      <w:r w:rsidRPr="004C7D4C">
        <w:rPr>
          <w:rFonts w:ascii="Times New Roman" w:hAnsi="Times New Roman"/>
        </w:rPr>
        <w:t xml:space="preserve"> та налагоджено </w:t>
      </w:r>
      <w:proofErr w:type="spellStart"/>
      <w:r w:rsidRPr="004C7D4C">
        <w:rPr>
          <w:rFonts w:ascii="Times New Roman" w:hAnsi="Times New Roman"/>
        </w:rPr>
        <w:t>дебагер</w:t>
      </w:r>
      <w:proofErr w:type="spellEnd"/>
      <w:r w:rsidRPr="004C7D4C">
        <w:rPr>
          <w:rFonts w:ascii="Times New Roman" w:hAnsi="Times New Roman"/>
        </w:rPr>
        <w:t xml:space="preserve"> для C++.</w:t>
      </w:r>
    </w:p>
    <w:p w14:paraId="77AB586A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b/>
        </w:rPr>
        <w:t>Контроль версій (</w:t>
      </w:r>
      <w:proofErr w:type="spellStart"/>
      <w:r w:rsidRPr="004C7D4C">
        <w:rPr>
          <w:rFonts w:ascii="Times New Roman" w:hAnsi="Times New Roman"/>
          <w:b/>
        </w:rPr>
        <w:t>Git</w:t>
      </w:r>
      <w:proofErr w:type="spellEnd"/>
      <w:r w:rsidRPr="004C7D4C">
        <w:rPr>
          <w:rFonts w:ascii="Times New Roman" w:hAnsi="Times New Roman"/>
          <w:b/>
        </w:rPr>
        <w:t xml:space="preserve"> / </w:t>
      </w:r>
      <w:proofErr w:type="spellStart"/>
      <w:r w:rsidRPr="004C7D4C">
        <w:rPr>
          <w:rFonts w:ascii="Times New Roman" w:hAnsi="Times New Roman"/>
          <w:b/>
        </w:rPr>
        <w:t>GitHub</w:t>
      </w:r>
      <w:proofErr w:type="spellEnd"/>
      <w:r w:rsidRPr="004C7D4C">
        <w:rPr>
          <w:rFonts w:ascii="Times New Roman" w:hAnsi="Times New Roman"/>
          <w:b/>
        </w:rPr>
        <w:t>):</w:t>
      </w:r>
      <w:r w:rsidRPr="004C7D4C">
        <w:rPr>
          <w:rFonts w:ascii="Times New Roman" w:hAnsi="Times New Roman"/>
        </w:rPr>
        <w:t xml:space="preserve"> Засвоєно фундаментальні принципи відстеження змін у коді, роботу з віддаленими репозиторіями, створення гілок, виконання </w:t>
      </w:r>
      <w:proofErr w:type="spellStart"/>
      <w:r w:rsidRPr="004C7D4C">
        <w:rPr>
          <w:rFonts w:ascii="Times New Roman" w:hAnsi="Times New Roman"/>
        </w:rPr>
        <w:t>комітів</w:t>
      </w:r>
      <w:proofErr w:type="spellEnd"/>
      <w:r w:rsidRPr="004C7D4C">
        <w:rPr>
          <w:rFonts w:ascii="Times New Roman" w:hAnsi="Times New Roman"/>
        </w:rPr>
        <w:t xml:space="preserve">, оформлення </w:t>
      </w:r>
      <w:proofErr w:type="spellStart"/>
      <w:r w:rsidRPr="004C7D4C">
        <w:rPr>
          <w:rFonts w:ascii="Times New Roman" w:hAnsi="Times New Roman"/>
        </w:rPr>
        <w:t>Pull</w:t>
      </w:r>
      <w:proofErr w:type="spellEnd"/>
      <w:r w:rsidRPr="004C7D4C">
        <w:rPr>
          <w:rFonts w:ascii="Times New Roman" w:hAnsi="Times New Roman"/>
        </w:rPr>
        <w:t xml:space="preserve"> </w:t>
      </w:r>
      <w:proofErr w:type="spellStart"/>
      <w:r w:rsidRPr="004C7D4C">
        <w:rPr>
          <w:rFonts w:ascii="Times New Roman" w:hAnsi="Times New Roman"/>
        </w:rPr>
        <w:t>Request</w:t>
      </w:r>
      <w:proofErr w:type="spellEnd"/>
      <w:r w:rsidRPr="004C7D4C">
        <w:rPr>
          <w:rFonts w:ascii="Times New Roman" w:hAnsi="Times New Roman"/>
        </w:rPr>
        <w:t xml:space="preserve"> та проведення </w:t>
      </w:r>
      <w:proofErr w:type="spellStart"/>
      <w:r w:rsidRPr="004C7D4C">
        <w:rPr>
          <w:rFonts w:ascii="Times New Roman" w:hAnsi="Times New Roman"/>
        </w:rPr>
        <w:t>Code</w:t>
      </w:r>
      <w:proofErr w:type="spellEnd"/>
      <w:r w:rsidRPr="004C7D4C">
        <w:rPr>
          <w:rFonts w:ascii="Times New Roman" w:hAnsi="Times New Roman"/>
        </w:rPr>
        <w:t xml:space="preserve"> </w:t>
      </w:r>
      <w:proofErr w:type="spellStart"/>
      <w:r w:rsidRPr="004C7D4C">
        <w:rPr>
          <w:rFonts w:ascii="Times New Roman" w:hAnsi="Times New Roman"/>
        </w:rPr>
        <w:t>Review</w:t>
      </w:r>
      <w:proofErr w:type="spellEnd"/>
      <w:r w:rsidRPr="004C7D4C">
        <w:rPr>
          <w:rFonts w:ascii="Times New Roman" w:hAnsi="Times New Roman"/>
        </w:rPr>
        <w:t>.</w:t>
      </w:r>
    </w:p>
    <w:p w14:paraId="036BDBEA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b/>
        </w:rPr>
        <w:t>Менеджмент проєктів:</w:t>
      </w:r>
      <w:r w:rsidRPr="004C7D4C">
        <w:rPr>
          <w:rFonts w:ascii="Times New Roman" w:hAnsi="Times New Roman"/>
        </w:rPr>
        <w:t xml:space="preserve"> Опановано сервіс </w:t>
      </w:r>
      <w:proofErr w:type="spellStart"/>
      <w:r w:rsidRPr="004C7D4C">
        <w:rPr>
          <w:rFonts w:ascii="Times New Roman" w:hAnsi="Times New Roman"/>
        </w:rPr>
        <w:t>Trello</w:t>
      </w:r>
      <w:proofErr w:type="spellEnd"/>
      <w:r w:rsidRPr="004C7D4C">
        <w:rPr>
          <w:rFonts w:ascii="Times New Roman" w:hAnsi="Times New Roman"/>
        </w:rPr>
        <w:t xml:space="preserve"> для планування, декомпозиції робіт, оцінки часових затрат та контролю за командним прогресом.</w:t>
      </w:r>
    </w:p>
    <w:p w14:paraId="5BE047CB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b/>
        </w:rPr>
        <w:t>Тестування алгоритмів:</w:t>
      </w:r>
      <w:r w:rsidRPr="004C7D4C">
        <w:rPr>
          <w:rFonts w:ascii="Times New Roman" w:hAnsi="Times New Roman"/>
        </w:rPr>
        <w:t xml:space="preserve"> Опановано роботу з автоматизованою платформою </w:t>
      </w:r>
      <w:proofErr w:type="spellStart"/>
      <w:r w:rsidRPr="004C7D4C">
        <w:rPr>
          <w:rFonts w:ascii="Times New Roman" w:hAnsi="Times New Roman"/>
        </w:rPr>
        <w:t>Algotester</w:t>
      </w:r>
      <w:proofErr w:type="spellEnd"/>
      <w:r w:rsidRPr="004C7D4C">
        <w:rPr>
          <w:rFonts w:ascii="Times New Roman" w:hAnsi="Times New Roman"/>
        </w:rPr>
        <w:t xml:space="preserve"> для перевірки коректності та ефективності алгоритмічних рішень.</w:t>
      </w:r>
    </w:p>
    <w:p w14:paraId="462F21E5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b/>
        </w:rPr>
        <w:t>Графічне моделювання:</w:t>
      </w:r>
      <w:r w:rsidRPr="004C7D4C">
        <w:rPr>
          <w:rFonts w:ascii="Times New Roman" w:hAnsi="Times New Roman"/>
        </w:rPr>
        <w:t xml:space="preserve"> Набуто навичок </w:t>
      </w:r>
      <w:proofErr w:type="spellStart"/>
      <w:r w:rsidRPr="004C7D4C">
        <w:rPr>
          <w:rFonts w:ascii="Times New Roman" w:hAnsi="Times New Roman"/>
        </w:rPr>
        <w:t>проектування</w:t>
      </w:r>
      <w:proofErr w:type="spellEnd"/>
      <w:r w:rsidRPr="004C7D4C">
        <w:rPr>
          <w:rFonts w:ascii="Times New Roman" w:hAnsi="Times New Roman"/>
        </w:rPr>
        <w:t xml:space="preserve"> та побудови блок-схем алгоритмів у графічному редакторі Draw.io відповідно до стандартів.</w:t>
      </w:r>
    </w:p>
    <w:p w14:paraId="19341E4B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b/>
        </w:rPr>
        <w:t>Теоретична база:</w:t>
      </w:r>
      <w:r w:rsidRPr="004C7D4C">
        <w:rPr>
          <w:rFonts w:ascii="Times New Roman" w:hAnsi="Times New Roman"/>
        </w:rPr>
        <w:t xml:space="preserve"> Засвоєно особливості позиційних систем числення, зокрема виконання арифметичних дій у двійковій системі.</w:t>
      </w:r>
    </w:p>
    <w:p w14:paraId="7F7ADD63" w14:textId="77777777" w:rsidR="00672BEB" w:rsidRPr="004C7D4C" w:rsidRDefault="00000000">
      <w:pPr>
        <w:pStyle w:val="a0"/>
        <w:spacing w:after="60"/>
      </w:pPr>
      <w:r w:rsidRPr="004C7D4C">
        <w:rPr>
          <w:rFonts w:ascii="Times New Roman" w:hAnsi="Times New Roman"/>
          <w:b/>
        </w:rPr>
        <w:lastRenderedPageBreak/>
        <w:t>Програмування мовою C++:</w:t>
      </w:r>
      <w:r w:rsidRPr="004C7D4C">
        <w:rPr>
          <w:rFonts w:ascii="Times New Roman" w:hAnsi="Times New Roman"/>
        </w:rPr>
        <w:t xml:space="preserve"> Вивчено базовий синтаксис мови C++, оператори введення/виведення, математичні функції, успішно реалізовано та </w:t>
      </w:r>
      <w:proofErr w:type="spellStart"/>
      <w:r w:rsidRPr="004C7D4C">
        <w:rPr>
          <w:rFonts w:ascii="Times New Roman" w:hAnsi="Times New Roman"/>
        </w:rPr>
        <w:t>відтестовано</w:t>
      </w:r>
      <w:proofErr w:type="spellEnd"/>
      <w:r w:rsidRPr="004C7D4C">
        <w:rPr>
          <w:rFonts w:ascii="Times New Roman" w:hAnsi="Times New Roman"/>
        </w:rPr>
        <w:t xml:space="preserve"> алгоритм розрахунку характеристик зарядної станції.</w:t>
      </w:r>
    </w:p>
    <w:p w14:paraId="278C1D5F" w14:textId="77777777" w:rsidR="00672BEB" w:rsidRDefault="00000000">
      <w:pPr>
        <w:pStyle w:val="a0"/>
        <w:spacing w:after="60"/>
      </w:pPr>
      <w:r w:rsidRPr="004C7D4C">
        <w:rPr>
          <w:rFonts w:ascii="Times New Roman" w:hAnsi="Times New Roman"/>
          <w:b/>
        </w:rPr>
        <w:t>Технічна документація:</w:t>
      </w:r>
      <w:r w:rsidRPr="004C7D4C">
        <w:rPr>
          <w:rFonts w:ascii="Times New Roman" w:hAnsi="Times New Roman"/>
        </w:rPr>
        <w:t xml:space="preserve"> Сформовано та якісно оформлено підсумковий звіт про виконану роботу у текстовому редакторі MS Word згідно із встановленим шаблоном.</w:t>
      </w:r>
    </w:p>
    <w:sectPr w:rsidR="00672BEB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1D4CCF"/>
    <w:multiLevelType w:val="multilevel"/>
    <w:tmpl w:val="D130C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317A40"/>
    <w:multiLevelType w:val="multilevel"/>
    <w:tmpl w:val="85D6F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7D79F7"/>
    <w:multiLevelType w:val="multilevel"/>
    <w:tmpl w:val="AF9A4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0B21C8"/>
    <w:multiLevelType w:val="multilevel"/>
    <w:tmpl w:val="521E9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94C8B"/>
    <w:multiLevelType w:val="multilevel"/>
    <w:tmpl w:val="508A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E35877"/>
    <w:multiLevelType w:val="multilevel"/>
    <w:tmpl w:val="47DE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056E99"/>
    <w:multiLevelType w:val="multilevel"/>
    <w:tmpl w:val="57860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83226E"/>
    <w:multiLevelType w:val="multilevel"/>
    <w:tmpl w:val="0F16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042507">
    <w:abstractNumId w:val="8"/>
  </w:num>
  <w:num w:numId="2" w16cid:durableId="1734160406">
    <w:abstractNumId w:val="6"/>
  </w:num>
  <w:num w:numId="3" w16cid:durableId="2053454370">
    <w:abstractNumId w:val="5"/>
  </w:num>
  <w:num w:numId="4" w16cid:durableId="2070152378">
    <w:abstractNumId w:val="4"/>
  </w:num>
  <w:num w:numId="5" w16cid:durableId="1716001002">
    <w:abstractNumId w:val="7"/>
  </w:num>
  <w:num w:numId="6" w16cid:durableId="63111712">
    <w:abstractNumId w:val="3"/>
  </w:num>
  <w:num w:numId="7" w16cid:durableId="488717037">
    <w:abstractNumId w:val="2"/>
  </w:num>
  <w:num w:numId="8" w16cid:durableId="13117304">
    <w:abstractNumId w:val="1"/>
  </w:num>
  <w:num w:numId="9" w16cid:durableId="931011168">
    <w:abstractNumId w:val="0"/>
  </w:num>
  <w:num w:numId="10" w16cid:durableId="1825000655">
    <w:abstractNumId w:val="15"/>
  </w:num>
  <w:num w:numId="11" w16cid:durableId="1902665913">
    <w:abstractNumId w:val="12"/>
  </w:num>
  <w:num w:numId="12" w16cid:durableId="1833645298">
    <w:abstractNumId w:val="14"/>
  </w:num>
  <w:num w:numId="13" w16cid:durableId="1649631013">
    <w:abstractNumId w:val="16"/>
  </w:num>
  <w:num w:numId="14" w16cid:durableId="376319766">
    <w:abstractNumId w:val="13"/>
  </w:num>
  <w:num w:numId="15" w16cid:durableId="889346435">
    <w:abstractNumId w:val="9"/>
  </w:num>
  <w:num w:numId="16" w16cid:durableId="680162136">
    <w:abstractNumId w:val="10"/>
  </w:num>
  <w:num w:numId="17" w16cid:durableId="14937169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9DA"/>
    <w:rsid w:val="000C093C"/>
    <w:rsid w:val="001121F6"/>
    <w:rsid w:val="00124F01"/>
    <w:rsid w:val="00135181"/>
    <w:rsid w:val="0015074B"/>
    <w:rsid w:val="00181FD4"/>
    <w:rsid w:val="002132C3"/>
    <w:rsid w:val="00243E57"/>
    <w:rsid w:val="0026759F"/>
    <w:rsid w:val="0029639D"/>
    <w:rsid w:val="00326F90"/>
    <w:rsid w:val="0036593A"/>
    <w:rsid w:val="003710C2"/>
    <w:rsid w:val="00377320"/>
    <w:rsid w:val="00392C17"/>
    <w:rsid w:val="003F73A3"/>
    <w:rsid w:val="00446BA7"/>
    <w:rsid w:val="00483408"/>
    <w:rsid w:val="004C668A"/>
    <w:rsid w:val="004C7D4C"/>
    <w:rsid w:val="00545D92"/>
    <w:rsid w:val="005927E7"/>
    <w:rsid w:val="00672BEB"/>
    <w:rsid w:val="007C75E8"/>
    <w:rsid w:val="00802956"/>
    <w:rsid w:val="008246FD"/>
    <w:rsid w:val="00894384"/>
    <w:rsid w:val="008A4E3A"/>
    <w:rsid w:val="00995AD4"/>
    <w:rsid w:val="009D4412"/>
    <w:rsid w:val="009D5B0F"/>
    <w:rsid w:val="00A22381"/>
    <w:rsid w:val="00A93007"/>
    <w:rsid w:val="00A973BF"/>
    <w:rsid w:val="00AA1D8D"/>
    <w:rsid w:val="00AE3033"/>
    <w:rsid w:val="00B47730"/>
    <w:rsid w:val="00C62B16"/>
    <w:rsid w:val="00CB0664"/>
    <w:rsid w:val="00D33F53"/>
    <w:rsid w:val="00D62A54"/>
    <w:rsid w:val="00E121A1"/>
    <w:rsid w:val="00E47B56"/>
    <w:rsid w:val="00EA1D48"/>
    <w:rsid w:val="00F120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042A6"/>
  <w14:defaultImageDpi w14:val="300"/>
  <w15:docId w15:val="{3E346040-A5E8-435A-BCAB-E7FDE5EC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uk-U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9D5B0F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9D5B0F"/>
    <w:rPr>
      <w:color w:val="605E5C"/>
      <w:shd w:val="clear" w:color="auto" w:fill="E1DFDD"/>
    </w:rPr>
  </w:style>
  <w:style w:type="character" w:styleId="affc">
    <w:name w:val="FollowedHyperlink"/>
    <w:basedOn w:val="a2"/>
    <w:uiPriority w:val="99"/>
    <w:semiHidden/>
    <w:unhideWhenUsed/>
    <w:rsid w:val="008943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https://www.diagrams.net/doc/&amp;utm_source=gemini" TargetMode="External"/><Relationship Id="rId18" Type="http://schemas.openxmlformats.org/officeDocument/2006/relationships/hyperlink" Target="https://algotester.com/?utm_source=gemini" TargetMode="External"/><Relationship Id="rId26" Type="http://schemas.openxmlformats.org/officeDocument/2006/relationships/image" Target="media/image2.png"/><Relationship Id="rId39" Type="http://schemas.openxmlformats.org/officeDocument/2006/relationships/image" Target="media/image15.png"/><Relationship Id="rId21" Type="http://schemas.openxmlformats.org/officeDocument/2006/relationships/hyperlink" Target="https://trello.com/guide?utm_source=gemini" TargetMode="External"/><Relationship Id="rId34" Type="http://schemas.openxmlformats.org/officeDocument/2006/relationships/image" Target="media/image10.png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image" Target="media/image26.jpg"/><Relationship Id="rId7" Type="http://schemas.openxmlformats.org/officeDocument/2006/relationships/hyperlink" Target="https://www.learncpp.com/?utm_source=gemin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ithub.com/en/get-started/quickstart/hello-world?utm_source=gemini" TargetMode="External"/><Relationship Id="rId29" Type="http://schemas.openxmlformats.org/officeDocument/2006/relationships/image" Target="media/image5.png"/><Relationship Id="rId11" Type="http://schemas.openxmlformats.org/officeDocument/2006/relationships/hyperlink" Target="https://www.khanacademy.org/computing/computers-and-internet?utm_source=gemini" TargetMode="External"/><Relationship Id="rId24" Type="http://schemas.openxmlformats.org/officeDocument/2006/relationships/hyperlink" Target="https://ubuntu.com/tutorials/command-line-for-beginners?utm_source=gemini" TargetMode="Externa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1.jp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q=https://youtu.be/8jLOx1hD3_o&amp;utm_source=gemini" TargetMode="External"/><Relationship Id="rId19" Type="http://schemas.openxmlformats.org/officeDocument/2006/relationships/hyperlink" Target="https://www.google.com/search?q=https://algotester.com/uk/Help&amp;utm_source=gemini" TargetMode="External"/><Relationship Id="rId31" Type="http://schemas.openxmlformats.org/officeDocument/2006/relationships/image" Target="media/image7.png"/><Relationship Id="rId44" Type="http://schemas.openxmlformats.org/officeDocument/2006/relationships/image" Target="media/image20.png"/><Relationship Id="rId52" Type="http://schemas.openxmlformats.org/officeDocument/2006/relationships/image" Target="media/image28.png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docs/cpp/config-mingw?utm_source=gemini" TargetMode="External"/><Relationship Id="rId14" Type="http://schemas.openxmlformats.org/officeDocument/2006/relationships/hyperlink" Target="https://www.google.com/search?q=https://www.lucidchart.com/pages/what-is-a-flowchart&amp;utm_source=gemini" TargetMode="External"/><Relationship Id="rId22" Type="http://schemas.openxmlformats.org/officeDocument/2006/relationships/hyperlink" Target="https://www.atlassian.com/agile/kanban/boards?utm_source=gemini" TargetMode="External"/><Relationship Id="rId27" Type="http://schemas.openxmlformats.org/officeDocument/2006/relationships/image" Target="media/image3.png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8" Type="http://schemas.openxmlformats.org/officeDocument/2006/relationships/hyperlink" Target="https://www.w3schools.com/cpp/?utm_source=gemini" TargetMode="External"/><Relationship Id="rId51" Type="http://schemas.openxmlformats.org/officeDocument/2006/relationships/image" Target="media/image27.jpg"/><Relationship Id="rId3" Type="http://schemas.openxmlformats.org/officeDocument/2006/relationships/styles" Target="styles.xml"/><Relationship Id="rId12" Type="http://schemas.openxmlformats.org/officeDocument/2006/relationships/hyperlink" Target="https://www.geeksforgeeks.org/number-system-and-base-conversions/?utm_source=gemini" TargetMode="External"/><Relationship Id="rId17" Type="http://schemas.openxmlformats.org/officeDocument/2006/relationships/hyperlink" Target="https://git-scm.com/book/uk/v2?utm_source=gemini" TargetMode="External"/><Relationship Id="rId25" Type="http://schemas.openxmlformats.org/officeDocument/2006/relationships/hyperlink" Target="https://www.google.com/search?q=https://www.msys2.org/docs/&amp;utm_source=gemini" TargetMode="Externa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46" Type="http://schemas.openxmlformats.org/officeDocument/2006/relationships/image" Target="media/image22.png"/><Relationship Id="rId20" Type="http://schemas.openxmlformats.org/officeDocument/2006/relationships/hyperlink" Target="https://www.youtube.com/c/Algotester" TargetMode="External"/><Relationship Id="rId41" Type="http://schemas.openxmlformats.org/officeDocument/2006/relationships/image" Target="media/image17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hyperlink" Target="https://learngitbranching.js.org/?utm_source=gemini" TargetMode="External"/><Relationship Id="rId23" Type="http://schemas.openxmlformats.org/officeDocument/2006/relationships/hyperlink" Target="https://linuxsurvival.com/?utm_source=gemini" TargetMode="External"/><Relationship Id="rId28" Type="http://schemas.openxmlformats.org/officeDocument/2006/relationships/image" Target="media/image4.png"/><Relationship Id="rId36" Type="http://schemas.openxmlformats.org/officeDocument/2006/relationships/image" Target="media/image12.png"/><Relationship Id="rId4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14313</Words>
  <Characters>8159</Characters>
  <Application>Microsoft Office Word</Application>
  <DocSecurity>0</DocSecurity>
  <Lines>67</Lines>
  <Paragraphs>44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TUF</cp:lastModifiedBy>
  <cp:revision>26</cp:revision>
  <dcterms:created xsi:type="dcterms:W3CDTF">2013-12-23T23:15:00Z</dcterms:created>
  <dcterms:modified xsi:type="dcterms:W3CDTF">2026-09-21T12:38:00Z</dcterms:modified>
  <cp:category/>
</cp:coreProperties>
</file>